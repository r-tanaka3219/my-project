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D362F" w14:textId="77777777" w:rsidR="00541BDD" w:rsidRDefault="00541BDD"/>
    <w:p w14:paraId="25A48AB5" w14:textId="77777777" w:rsidR="00541BDD" w:rsidRDefault="00541BDD"/>
    <w:p w14:paraId="346A0F3B" w14:textId="77777777" w:rsidR="00541BDD" w:rsidRDefault="00000000">
      <w:pPr>
        <w:jc w:val="center"/>
        <w:rPr>
          <w:lang w:eastAsia="ja-JP"/>
        </w:rPr>
      </w:pPr>
      <w:r>
        <w:rPr>
          <w:rFonts w:ascii="游ゴシック" w:eastAsia="游ゴシック" w:hAnsi="游ゴシック"/>
          <w:b/>
          <w:color w:val="1F3864"/>
          <w:sz w:val="56"/>
          <w:lang w:eastAsia="ja-JP"/>
        </w:rPr>
        <w:t>在　庫　管　理　シ　ス　テ　ム</w:t>
      </w:r>
    </w:p>
    <w:p w14:paraId="63D71D3A" w14:textId="77777777" w:rsidR="00541BDD" w:rsidRDefault="00541BDD">
      <w:pPr>
        <w:rPr>
          <w:lang w:eastAsia="ja-JP"/>
        </w:rPr>
      </w:pPr>
    </w:p>
    <w:p w14:paraId="4E892F42" w14:textId="77777777" w:rsidR="00541BDD" w:rsidRDefault="00000000">
      <w:pPr>
        <w:jc w:val="center"/>
        <w:rPr>
          <w:lang w:eastAsia="ja-JP"/>
        </w:rPr>
      </w:pPr>
      <w:r>
        <w:rPr>
          <w:rFonts w:ascii="游ゴシック" w:eastAsia="游ゴシック" w:hAnsi="游ゴシック"/>
          <w:b/>
          <w:color w:val="1F3864"/>
          <w:sz w:val="44"/>
          <w:lang w:eastAsia="ja-JP"/>
        </w:rPr>
        <w:t>取 扱 説 明 書</w:t>
      </w:r>
    </w:p>
    <w:p w14:paraId="7FE6D41C" w14:textId="77777777" w:rsidR="00541BDD" w:rsidRDefault="00541BDD">
      <w:pPr>
        <w:rPr>
          <w:lang w:eastAsia="ja-JP"/>
        </w:rPr>
      </w:pPr>
    </w:p>
    <w:p w14:paraId="55642DE8" w14:textId="77777777" w:rsidR="00541BDD" w:rsidRDefault="00000000">
      <w:pPr>
        <w:jc w:val="center"/>
        <w:rPr>
          <w:lang w:eastAsia="ja-JP"/>
        </w:rPr>
      </w:pPr>
      <w:r>
        <w:rPr>
          <w:rFonts w:ascii="游明朝" w:eastAsia="游明朝" w:hAnsi="游明朝"/>
          <w:sz w:val="28"/>
          <w:lang w:eastAsia="ja-JP"/>
        </w:rPr>
        <w:t>― 全機能リファレンスガイド ―</w:t>
      </w:r>
    </w:p>
    <w:p w14:paraId="7F42014F" w14:textId="77777777" w:rsidR="00541BDD" w:rsidRDefault="00541BDD">
      <w:pPr>
        <w:rPr>
          <w:lang w:eastAsia="ja-JP"/>
        </w:rPr>
      </w:pPr>
    </w:p>
    <w:p w14:paraId="22392059" w14:textId="77777777" w:rsidR="00541BDD" w:rsidRDefault="00541BDD">
      <w:pPr>
        <w:rPr>
          <w:lang w:eastAsia="ja-JP"/>
        </w:rPr>
      </w:pPr>
    </w:p>
    <w:p w14:paraId="049AB87F" w14:textId="77777777" w:rsidR="00541BDD" w:rsidRDefault="00000000">
      <w:pPr>
        <w:jc w:val="center"/>
      </w:pPr>
      <w:r>
        <w:rPr>
          <w:rFonts w:ascii="游明朝" w:eastAsia="游明朝" w:hAnsi="游明朝"/>
          <w:sz w:val="24"/>
        </w:rPr>
        <w:t>Version 3.0　　2026年4月</w:t>
      </w:r>
    </w:p>
    <w:p w14:paraId="3EA4A286" w14:textId="77777777" w:rsidR="00541BDD" w:rsidRDefault="00000000">
      <w:r>
        <w:br w:type="page"/>
      </w:r>
    </w:p>
    <w:p w14:paraId="4CFBC5F8" w14:textId="77777777" w:rsidR="00541BDD" w:rsidRDefault="00000000">
      <w:pPr>
        <w:pStyle w:val="1"/>
      </w:pPr>
      <w:r>
        <w:rPr>
          <w:rFonts w:ascii="游ゴシック" w:eastAsia="游ゴシック" w:hAnsi="游ゴシック"/>
        </w:rPr>
        <w:lastRenderedPageBreak/>
        <w:t>目　次</w:t>
      </w:r>
    </w:p>
    <w:p w14:paraId="71E6AC62" w14:textId="77777777" w:rsidR="00541BDD" w:rsidRDefault="00000000">
      <w:pPr>
        <w:keepLines/>
        <w:ind w:left="283"/>
        <w:rPr>
          <w:lang w:eastAsia="ja-JP"/>
        </w:rPr>
      </w:pPr>
      <w:r>
        <w:rPr>
          <w:rFonts w:ascii="游明朝" w:eastAsia="游明朝" w:hAnsi="游明朝"/>
          <w:b/>
          <w:sz w:val="21"/>
          <w:lang w:eastAsia="ja-JP"/>
        </w:rPr>
        <w:t>第1章　はじめに</w:t>
      </w:r>
      <w:r>
        <w:rPr>
          <w:rFonts w:ascii="游明朝" w:eastAsia="游明朝" w:hAnsi="游明朝"/>
          <w:color w:val="505050"/>
          <w:sz w:val="21"/>
          <w:lang w:eastAsia="ja-JP"/>
        </w:rPr>
        <w:t xml:space="preserve">　── システム概要・動作環境・ログイン方法</w:t>
      </w:r>
    </w:p>
    <w:p w14:paraId="39701E05" w14:textId="77777777" w:rsidR="00541BDD" w:rsidRDefault="00000000">
      <w:pPr>
        <w:keepLines/>
        <w:ind w:left="283"/>
        <w:rPr>
          <w:lang w:eastAsia="ja-JP"/>
        </w:rPr>
      </w:pPr>
      <w:r>
        <w:rPr>
          <w:rFonts w:ascii="游明朝" w:eastAsia="游明朝" w:hAnsi="游明朝"/>
          <w:b/>
          <w:sz w:val="21"/>
          <w:lang w:eastAsia="ja-JP"/>
        </w:rPr>
        <w:t>第2章　ダッシュボード</w:t>
      </w:r>
      <w:r>
        <w:rPr>
          <w:rFonts w:ascii="游明朝" w:eastAsia="游明朝" w:hAnsi="游明朝"/>
          <w:color w:val="505050"/>
          <w:sz w:val="21"/>
          <w:lang w:eastAsia="ja-JP"/>
        </w:rPr>
        <w:t xml:space="preserve">　── トップ画面・在庫状況サマリー</w:t>
      </w:r>
    </w:p>
    <w:p w14:paraId="1D3C6762" w14:textId="77777777" w:rsidR="00541BDD" w:rsidRDefault="00000000">
      <w:pPr>
        <w:keepLines/>
        <w:ind w:left="283"/>
        <w:rPr>
          <w:lang w:eastAsia="ja-JP"/>
        </w:rPr>
      </w:pPr>
      <w:r>
        <w:rPr>
          <w:rFonts w:ascii="游明朝" w:eastAsia="游明朝" w:hAnsi="游明朝"/>
          <w:b/>
          <w:sz w:val="21"/>
          <w:lang w:eastAsia="ja-JP"/>
        </w:rPr>
        <w:t>第3章　商品管理</w:t>
      </w:r>
      <w:r>
        <w:rPr>
          <w:rFonts w:ascii="游明朝" w:eastAsia="游明朝" w:hAnsi="游明朝"/>
          <w:color w:val="505050"/>
          <w:sz w:val="21"/>
          <w:lang w:eastAsia="ja-JP"/>
        </w:rPr>
        <w:t xml:space="preserve">　── 商品登録・編集・インポート・エクスポート</w:t>
      </w:r>
    </w:p>
    <w:p w14:paraId="3156CB9B" w14:textId="77777777" w:rsidR="00541BDD" w:rsidRDefault="00000000">
      <w:pPr>
        <w:keepLines/>
        <w:ind w:left="283"/>
        <w:rPr>
          <w:lang w:eastAsia="ja-JP"/>
        </w:rPr>
      </w:pPr>
      <w:r>
        <w:rPr>
          <w:rFonts w:ascii="游明朝" w:eastAsia="游明朝" w:hAnsi="游明朝"/>
          <w:b/>
          <w:sz w:val="21"/>
          <w:lang w:eastAsia="ja-JP"/>
        </w:rPr>
        <w:t>第4章　発注管理</w:t>
      </w:r>
      <w:r>
        <w:rPr>
          <w:rFonts w:ascii="游明朝" w:eastAsia="游明朝" w:hAnsi="游明朝"/>
          <w:color w:val="505050"/>
          <w:sz w:val="21"/>
          <w:lang w:eastAsia="ja-JP"/>
        </w:rPr>
        <w:t xml:space="preserve">　── 発注送信・発注履歴・発注残管理・混載</w:t>
      </w:r>
    </w:p>
    <w:p w14:paraId="69CDCB34" w14:textId="77777777" w:rsidR="00541BDD" w:rsidRDefault="00000000">
      <w:pPr>
        <w:keepLines/>
        <w:ind w:left="283"/>
        <w:rPr>
          <w:lang w:eastAsia="ja-JP"/>
        </w:rPr>
      </w:pPr>
      <w:r>
        <w:rPr>
          <w:rFonts w:ascii="游明朝" w:eastAsia="游明朝" w:hAnsi="游明朝"/>
          <w:b/>
          <w:sz w:val="21"/>
          <w:lang w:eastAsia="ja-JP"/>
        </w:rPr>
        <w:t>第5章　在庫管理</w:t>
      </w:r>
      <w:r>
        <w:rPr>
          <w:rFonts w:ascii="游明朝" w:eastAsia="游明朝" w:hAnsi="游明朝"/>
          <w:color w:val="505050"/>
          <w:sz w:val="21"/>
          <w:lang w:eastAsia="ja-JP"/>
        </w:rPr>
        <w:t xml:space="preserve">　── 在庫一覧・入出庫・廃棄・移動・ピッキング・棚補充</w:t>
      </w:r>
    </w:p>
    <w:p w14:paraId="16F97830" w14:textId="77777777" w:rsidR="00541BDD" w:rsidRDefault="00000000">
      <w:pPr>
        <w:keepLines/>
        <w:ind w:left="283"/>
        <w:rPr>
          <w:lang w:eastAsia="ja-JP"/>
        </w:rPr>
      </w:pPr>
      <w:r>
        <w:rPr>
          <w:rFonts w:ascii="游明朝" w:eastAsia="游明朝" w:hAnsi="游明朝"/>
          <w:b/>
          <w:sz w:val="21"/>
          <w:lang w:eastAsia="ja-JP"/>
        </w:rPr>
        <w:t>第6章　受領管理</w:t>
      </w:r>
      <w:r>
        <w:rPr>
          <w:rFonts w:ascii="游明朝" w:eastAsia="游明朝" w:hAnsi="游明朝"/>
          <w:color w:val="505050"/>
          <w:sz w:val="21"/>
          <w:lang w:eastAsia="ja-JP"/>
        </w:rPr>
        <w:t xml:space="preserve">　── 入荷受領・受領履歴・インポート</w:t>
      </w:r>
    </w:p>
    <w:p w14:paraId="7B848B4C" w14:textId="77777777" w:rsidR="00541BDD" w:rsidRDefault="00000000">
      <w:pPr>
        <w:keepLines/>
        <w:ind w:left="283"/>
        <w:rPr>
          <w:lang w:eastAsia="ja-JP"/>
        </w:rPr>
      </w:pPr>
      <w:r>
        <w:rPr>
          <w:rFonts w:ascii="游明朝" w:eastAsia="游明朝" w:hAnsi="游明朝"/>
          <w:b/>
          <w:sz w:val="21"/>
          <w:lang w:eastAsia="ja-JP"/>
        </w:rPr>
        <w:t>第7章　棚卸管理</w:t>
      </w:r>
      <w:r>
        <w:rPr>
          <w:rFonts w:ascii="游明朝" w:eastAsia="游明朝" w:hAnsi="游明朝"/>
          <w:color w:val="505050"/>
          <w:sz w:val="21"/>
          <w:lang w:eastAsia="ja-JP"/>
        </w:rPr>
        <w:t xml:space="preserve">　── 棚卸実施・確定・エクスポート</w:t>
      </w:r>
    </w:p>
    <w:p w14:paraId="26E0D5DA" w14:textId="77777777" w:rsidR="00541BDD" w:rsidRDefault="00000000">
      <w:pPr>
        <w:keepLines/>
        <w:ind w:left="283"/>
        <w:rPr>
          <w:lang w:eastAsia="ja-JP"/>
        </w:rPr>
      </w:pPr>
      <w:r>
        <w:rPr>
          <w:rFonts w:ascii="游明朝" w:eastAsia="游明朝" w:hAnsi="游明朝"/>
          <w:b/>
          <w:sz w:val="21"/>
          <w:lang w:eastAsia="ja-JP"/>
        </w:rPr>
        <w:t>第8章　需要予測・レポート</w:t>
      </w:r>
      <w:r>
        <w:rPr>
          <w:rFonts w:ascii="游明朝" w:eastAsia="游明朝" w:hAnsi="游明朝"/>
          <w:color w:val="505050"/>
          <w:sz w:val="21"/>
          <w:lang w:eastAsia="ja-JP"/>
        </w:rPr>
        <w:t xml:space="preserve">　── 予測閲覧・発注点自動適用・ABC分析・販促・受注予定</w:t>
      </w:r>
    </w:p>
    <w:p w14:paraId="1A78CDC3" w14:textId="77777777" w:rsidR="00541BDD" w:rsidRDefault="00000000">
      <w:pPr>
        <w:keepLines/>
        <w:ind w:left="283"/>
        <w:rPr>
          <w:lang w:eastAsia="ja-JP"/>
        </w:rPr>
      </w:pPr>
      <w:r>
        <w:rPr>
          <w:rFonts w:ascii="游明朝" w:eastAsia="游明朝" w:hAnsi="游明朝"/>
          <w:b/>
          <w:sz w:val="21"/>
          <w:lang w:eastAsia="ja-JP"/>
        </w:rPr>
        <w:t>第9章　気温データ管理</w:t>
      </w:r>
      <w:r>
        <w:rPr>
          <w:rFonts w:ascii="游明朝" w:eastAsia="游明朝" w:hAnsi="游明朝"/>
          <w:color w:val="505050"/>
          <w:sz w:val="21"/>
          <w:lang w:eastAsia="ja-JP"/>
        </w:rPr>
        <w:t xml:space="preserve">　── 気温データ入力・API取得・感応度計算</w:t>
      </w:r>
    </w:p>
    <w:p w14:paraId="277A62D8" w14:textId="77777777" w:rsidR="00541BDD" w:rsidRDefault="00000000">
      <w:pPr>
        <w:keepLines/>
        <w:ind w:left="283"/>
        <w:rPr>
          <w:lang w:eastAsia="ja-JP"/>
        </w:rPr>
      </w:pPr>
      <w:r>
        <w:rPr>
          <w:rFonts w:ascii="游明朝" w:eastAsia="游明朝" w:hAnsi="游明朝"/>
          <w:b/>
          <w:sz w:val="21"/>
          <w:lang w:eastAsia="ja-JP"/>
        </w:rPr>
        <w:t>第10章　52週MD計画</w:t>
      </w:r>
      <w:r>
        <w:rPr>
          <w:rFonts w:ascii="游明朝" w:eastAsia="游明朝" w:hAnsi="游明朝"/>
          <w:color w:val="505050"/>
          <w:sz w:val="21"/>
          <w:lang w:eastAsia="ja-JP"/>
        </w:rPr>
        <w:t xml:space="preserve">　── 週次販売計画の作成・更新</w:t>
      </w:r>
    </w:p>
    <w:p w14:paraId="1D2ECA5E" w14:textId="77777777" w:rsidR="00541BDD" w:rsidRDefault="00000000">
      <w:pPr>
        <w:keepLines/>
        <w:ind w:left="283"/>
        <w:rPr>
          <w:lang w:eastAsia="ja-JP"/>
        </w:rPr>
      </w:pPr>
      <w:r>
        <w:rPr>
          <w:rFonts w:ascii="游明朝" w:eastAsia="游明朝" w:hAnsi="游明朝"/>
          <w:b/>
          <w:sz w:val="21"/>
          <w:lang w:eastAsia="ja-JP"/>
        </w:rPr>
        <w:t>第11章　チェーン・店舗管理</w:t>
      </w:r>
      <w:r>
        <w:rPr>
          <w:rFonts w:ascii="游明朝" w:eastAsia="游明朝" w:hAnsi="游明朝"/>
          <w:color w:val="505050"/>
          <w:sz w:val="21"/>
          <w:lang w:eastAsia="ja-JP"/>
        </w:rPr>
        <w:t xml:space="preserve">　── チェーン・店舗・仕入先CD・商品CD設定</w:t>
      </w:r>
    </w:p>
    <w:p w14:paraId="27164015" w14:textId="77777777" w:rsidR="00541BDD" w:rsidRDefault="00000000">
      <w:pPr>
        <w:keepLines/>
        <w:ind w:left="283"/>
        <w:rPr>
          <w:lang w:eastAsia="ja-JP"/>
        </w:rPr>
      </w:pPr>
      <w:r>
        <w:rPr>
          <w:rFonts w:ascii="游明朝" w:eastAsia="游明朝" w:hAnsi="游明朝"/>
          <w:b/>
          <w:sz w:val="21"/>
          <w:lang w:eastAsia="ja-JP"/>
        </w:rPr>
        <w:t>第12章　CSV売上インポート</w:t>
      </w:r>
      <w:r>
        <w:rPr>
          <w:rFonts w:ascii="游明朝" w:eastAsia="游明朝" w:hAnsi="游明朝"/>
          <w:color w:val="505050"/>
          <w:sz w:val="21"/>
          <w:lang w:eastAsia="ja-JP"/>
        </w:rPr>
        <w:t xml:space="preserve">　── 取込設定・スケジュール・手動実行・ログ確認</w:t>
      </w:r>
    </w:p>
    <w:p w14:paraId="1BA5277E" w14:textId="77777777" w:rsidR="00541BDD" w:rsidRDefault="00000000">
      <w:pPr>
        <w:keepLines/>
        <w:ind w:left="283"/>
        <w:rPr>
          <w:lang w:eastAsia="ja-JP"/>
        </w:rPr>
      </w:pPr>
      <w:r>
        <w:rPr>
          <w:rFonts w:ascii="游明朝" w:eastAsia="游明朝" w:hAnsi="游明朝"/>
          <w:b/>
          <w:sz w:val="21"/>
          <w:lang w:eastAsia="ja-JP"/>
        </w:rPr>
        <w:t>第13章　メール設定</w:t>
      </w:r>
      <w:r>
        <w:rPr>
          <w:rFonts w:ascii="游明朝" w:eastAsia="游明朝" w:hAnsi="游明朝"/>
          <w:color w:val="505050"/>
          <w:sz w:val="21"/>
          <w:lang w:eastAsia="ja-JP"/>
        </w:rPr>
        <w:t xml:space="preserve">　── 受信者管理・テンプレート・テスト送信</w:t>
      </w:r>
    </w:p>
    <w:p w14:paraId="29E8D9A7" w14:textId="77777777" w:rsidR="00541BDD" w:rsidRDefault="00000000">
      <w:pPr>
        <w:keepLines/>
        <w:ind w:left="283"/>
        <w:rPr>
          <w:lang w:eastAsia="ja-JP"/>
        </w:rPr>
      </w:pPr>
      <w:r>
        <w:rPr>
          <w:rFonts w:ascii="游明朝" w:eastAsia="游明朝" w:hAnsi="游明朝"/>
          <w:b/>
          <w:sz w:val="21"/>
          <w:lang w:eastAsia="ja-JP"/>
        </w:rPr>
        <w:t>第14章　ユーザー管理</w:t>
      </w:r>
      <w:r>
        <w:rPr>
          <w:rFonts w:ascii="游明朝" w:eastAsia="游明朝" w:hAnsi="游明朝"/>
          <w:color w:val="505050"/>
          <w:sz w:val="21"/>
          <w:lang w:eastAsia="ja-JP"/>
        </w:rPr>
        <w:t xml:space="preserve">　── ユーザー作成・権限設定・パスワード変更</w:t>
      </w:r>
    </w:p>
    <w:p w14:paraId="64F29D14" w14:textId="77777777" w:rsidR="00541BDD" w:rsidRDefault="00000000">
      <w:pPr>
        <w:keepLines/>
        <w:ind w:left="283"/>
        <w:rPr>
          <w:lang w:eastAsia="ja-JP"/>
        </w:rPr>
      </w:pPr>
      <w:r>
        <w:rPr>
          <w:rFonts w:ascii="游明朝" w:eastAsia="游明朝" w:hAnsi="游明朝"/>
          <w:b/>
          <w:sz w:val="21"/>
          <w:lang w:eastAsia="ja-JP"/>
        </w:rPr>
        <w:t>第15章　システム設定</w:t>
      </w:r>
      <w:r>
        <w:rPr>
          <w:rFonts w:ascii="游明朝" w:eastAsia="游明朝" w:hAnsi="游明朝"/>
          <w:color w:val="505050"/>
          <w:sz w:val="21"/>
          <w:lang w:eastAsia="ja-JP"/>
        </w:rPr>
        <w:t xml:space="preserve">　── 全般設定・自動更新モード・DBバックアップ</w:t>
      </w:r>
    </w:p>
    <w:p w14:paraId="4A80F80F" w14:textId="77777777" w:rsidR="00541BDD" w:rsidRDefault="00000000">
      <w:pPr>
        <w:keepLines/>
        <w:ind w:left="283"/>
        <w:rPr>
          <w:lang w:eastAsia="ja-JP"/>
        </w:rPr>
      </w:pPr>
      <w:r>
        <w:rPr>
          <w:rFonts w:ascii="游明朝" w:eastAsia="游明朝" w:hAnsi="游明朝"/>
          <w:b/>
          <w:sz w:val="21"/>
          <w:lang w:eastAsia="ja-JP"/>
        </w:rPr>
        <w:t>第16章　スケジューラー・自動処理</w:t>
      </w:r>
      <w:r>
        <w:rPr>
          <w:rFonts w:ascii="游明朝" w:eastAsia="游明朝" w:hAnsi="游明朝"/>
          <w:color w:val="505050"/>
          <w:sz w:val="21"/>
          <w:lang w:eastAsia="ja-JP"/>
        </w:rPr>
        <w:t xml:space="preserve">　── 定時バッチ・自動発注チェック</w:t>
      </w:r>
    </w:p>
    <w:p w14:paraId="50B93196" w14:textId="77777777" w:rsidR="00541BDD" w:rsidRDefault="00000000">
      <w:pPr>
        <w:keepLines/>
        <w:ind w:left="283"/>
        <w:rPr>
          <w:lang w:eastAsia="ja-JP"/>
        </w:rPr>
      </w:pPr>
      <w:r>
        <w:rPr>
          <w:rFonts w:ascii="游明朝" w:eastAsia="游明朝" w:hAnsi="游明朝"/>
          <w:b/>
          <w:sz w:val="21"/>
          <w:lang w:eastAsia="ja-JP"/>
        </w:rPr>
        <w:t>第17章　権限一覧</w:t>
      </w:r>
      <w:r>
        <w:rPr>
          <w:rFonts w:ascii="游明朝" w:eastAsia="游明朝" w:hAnsi="游明朝"/>
          <w:color w:val="505050"/>
          <w:sz w:val="21"/>
          <w:lang w:eastAsia="ja-JP"/>
        </w:rPr>
        <w:t xml:space="preserve">　── ロール・権限の詳細</w:t>
      </w:r>
    </w:p>
    <w:p w14:paraId="6BB03509" w14:textId="77777777" w:rsidR="00541BDD" w:rsidRDefault="00000000">
      <w:pPr>
        <w:keepLines/>
        <w:ind w:left="283"/>
        <w:rPr>
          <w:lang w:eastAsia="ja-JP"/>
        </w:rPr>
      </w:pPr>
      <w:r>
        <w:rPr>
          <w:rFonts w:ascii="游明朝" w:eastAsia="游明朝" w:hAnsi="游明朝"/>
          <w:b/>
          <w:sz w:val="21"/>
          <w:lang w:eastAsia="ja-JP"/>
        </w:rPr>
        <w:t>第18章　用語集</w:t>
      </w:r>
      <w:r>
        <w:rPr>
          <w:rFonts w:ascii="游明朝" w:eastAsia="游明朝" w:hAnsi="游明朝"/>
          <w:color w:val="505050"/>
          <w:sz w:val="21"/>
          <w:lang w:eastAsia="ja-JP"/>
        </w:rPr>
        <w:t xml:space="preserve">　── システム内用語の説明</w:t>
      </w:r>
    </w:p>
    <w:p w14:paraId="61EF8989" w14:textId="77777777" w:rsidR="00541BDD" w:rsidRDefault="00000000">
      <w:pPr>
        <w:rPr>
          <w:lang w:eastAsia="ja-JP"/>
        </w:rPr>
      </w:pPr>
      <w:r>
        <w:rPr>
          <w:lang w:eastAsia="ja-JP"/>
        </w:rPr>
        <w:br w:type="page"/>
      </w:r>
    </w:p>
    <w:p w14:paraId="3D7C42EF" w14:textId="77777777" w:rsidR="00541BDD" w:rsidRDefault="00000000">
      <w:pPr>
        <w:pStyle w:val="1"/>
        <w:rPr>
          <w:lang w:eastAsia="ja-JP"/>
        </w:rPr>
      </w:pPr>
      <w:r>
        <w:rPr>
          <w:rFonts w:ascii="游ゴシック" w:eastAsia="游ゴシック" w:hAnsi="游ゴシック"/>
          <w:lang w:eastAsia="ja-JP"/>
        </w:rPr>
        <w:lastRenderedPageBreak/>
        <w:t>第1章　はじめに</w:t>
      </w:r>
    </w:p>
    <w:p w14:paraId="63208F75" w14:textId="77777777" w:rsidR="00541BDD" w:rsidRDefault="00000000">
      <w:pPr>
        <w:pStyle w:val="21"/>
        <w:rPr>
          <w:lang w:eastAsia="ja-JP"/>
        </w:rPr>
      </w:pPr>
      <w:r>
        <w:rPr>
          <w:rFonts w:ascii="游ゴシック" w:eastAsia="游ゴシック" w:hAnsi="游ゴシック"/>
          <w:lang w:eastAsia="ja-JP"/>
        </w:rPr>
        <w:t>1.1　システム概要</w:t>
      </w:r>
    </w:p>
    <w:p w14:paraId="732C6407" w14:textId="77777777" w:rsidR="00541BDD" w:rsidRDefault="00000000">
      <w:pPr>
        <w:keepLines/>
        <w:rPr>
          <w:lang w:eastAsia="ja-JP"/>
        </w:rPr>
      </w:pPr>
      <w:r>
        <w:rPr>
          <w:rFonts w:ascii="游明朝" w:eastAsia="游明朝" w:hAnsi="游明朝"/>
          <w:sz w:val="21"/>
          <w:lang w:eastAsia="ja-JP"/>
        </w:rPr>
        <w:t>本システムは、食品・消耗品などを扱う流通・卸業向けの在庫管理・発注管理システムです。商品マスタ・在庫・発注・売上・需要予測を一元管理し、AI予測や前年実績に基づく発注点自動算出、スケジュール起動による売上CSV自動取込、混載発注管理など、日々の業務を効率化する機能を備えています。</w:t>
      </w:r>
    </w:p>
    <w:p w14:paraId="0906494C" w14:textId="77777777" w:rsidR="00541BDD" w:rsidRDefault="00000000">
      <w:pPr>
        <w:pStyle w:val="21"/>
      </w:pPr>
      <w:r>
        <w:rPr>
          <w:rFonts w:ascii="游ゴシック" w:eastAsia="游ゴシック" w:hAnsi="游ゴシック"/>
        </w:rPr>
        <w:t xml:space="preserve">1.2　</w:t>
      </w:r>
      <w:proofErr w:type="spellStart"/>
      <w:r>
        <w:rPr>
          <w:rFonts w:ascii="游ゴシック" w:eastAsia="游ゴシック" w:hAnsi="游ゴシック"/>
        </w:rPr>
        <w:t>動作環境</w:t>
      </w:r>
      <w:proofErr w:type="spellEnd"/>
    </w:p>
    <w:tbl>
      <w:tblPr>
        <w:tblStyle w:val="afe"/>
        <w:tblW w:w="0" w:type="auto"/>
        <w:tblLook w:val="04A0" w:firstRow="1" w:lastRow="0" w:firstColumn="1" w:lastColumn="0" w:noHBand="0" w:noVBand="1"/>
      </w:tblPr>
      <w:tblGrid>
        <w:gridCol w:w="2268"/>
        <w:gridCol w:w="6803"/>
      </w:tblGrid>
      <w:tr w:rsidR="00541BDD" w14:paraId="048E1BA6" w14:textId="77777777">
        <w:trPr>
          <w:cantSplit/>
          <w:tblHeader/>
        </w:trPr>
        <w:tc>
          <w:tcPr>
            <w:tcW w:w="2268" w:type="dxa"/>
            <w:shd w:val="clear" w:color="auto" w:fill="1F3864"/>
            <w:vAlign w:val="center"/>
          </w:tcPr>
          <w:p w14:paraId="513699B0" w14:textId="77777777" w:rsidR="00541BDD" w:rsidRDefault="00000000">
            <w:pPr>
              <w:keepLines/>
              <w:jc w:val="center"/>
            </w:pPr>
            <w:r>
              <w:rPr>
                <w:rFonts w:ascii="游明朝" w:eastAsia="游明朝" w:hAnsi="游明朝"/>
                <w:b/>
                <w:color w:val="FFFFFF"/>
                <w:sz w:val="18"/>
              </w:rPr>
              <w:t>項目</w:t>
            </w:r>
          </w:p>
        </w:tc>
        <w:tc>
          <w:tcPr>
            <w:tcW w:w="6803" w:type="dxa"/>
            <w:shd w:val="clear" w:color="auto" w:fill="1F3864"/>
            <w:vAlign w:val="center"/>
          </w:tcPr>
          <w:p w14:paraId="36B2CDCE" w14:textId="77777777" w:rsidR="00541BDD" w:rsidRDefault="00000000">
            <w:pPr>
              <w:keepLines/>
              <w:jc w:val="center"/>
            </w:pPr>
            <w:r>
              <w:rPr>
                <w:rFonts w:ascii="游明朝" w:eastAsia="游明朝" w:hAnsi="游明朝"/>
                <w:b/>
                <w:color w:val="FFFFFF"/>
                <w:sz w:val="18"/>
              </w:rPr>
              <w:t>内容</w:t>
            </w:r>
          </w:p>
        </w:tc>
      </w:tr>
      <w:tr w:rsidR="00541BDD" w14:paraId="47B6405E" w14:textId="77777777">
        <w:trPr>
          <w:cantSplit/>
        </w:trPr>
        <w:tc>
          <w:tcPr>
            <w:tcW w:w="2268" w:type="dxa"/>
            <w:shd w:val="clear" w:color="auto" w:fill="EBF3FB"/>
            <w:vAlign w:val="center"/>
          </w:tcPr>
          <w:p w14:paraId="5AC7718A" w14:textId="77777777" w:rsidR="00541BDD" w:rsidRDefault="00000000">
            <w:pPr>
              <w:keepLines/>
            </w:pPr>
            <w:r>
              <w:rPr>
                <w:rFonts w:ascii="游明朝" w:eastAsia="游明朝" w:hAnsi="游明朝"/>
                <w:sz w:val="18"/>
              </w:rPr>
              <w:t>OS</w:t>
            </w:r>
          </w:p>
        </w:tc>
        <w:tc>
          <w:tcPr>
            <w:tcW w:w="6803" w:type="dxa"/>
            <w:shd w:val="clear" w:color="auto" w:fill="EBF3FB"/>
            <w:vAlign w:val="center"/>
          </w:tcPr>
          <w:p w14:paraId="305BAADA" w14:textId="77777777" w:rsidR="00541BDD" w:rsidRDefault="00000000">
            <w:pPr>
              <w:keepLines/>
            </w:pPr>
            <w:r>
              <w:rPr>
                <w:rFonts w:ascii="游明朝" w:eastAsia="游明朝" w:hAnsi="游明朝"/>
                <w:sz w:val="18"/>
              </w:rPr>
              <w:t>Windows 10 / 11（64bit）</w:t>
            </w:r>
          </w:p>
        </w:tc>
      </w:tr>
      <w:tr w:rsidR="00541BDD" w14:paraId="771EC4BA" w14:textId="77777777">
        <w:trPr>
          <w:cantSplit/>
        </w:trPr>
        <w:tc>
          <w:tcPr>
            <w:tcW w:w="2268" w:type="dxa"/>
            <w:shd w:val="clear" w:color="auto" w:fill="FFFFFF"/>
            <w:vAlign w:val="center"/>
          </w:tcPr>
          <w:p w14:paraId="35D02174" w14:textId="77777777" w:rsidR="00541BDD" w:rsidRDefault="00000000">
            <w:pPr>
              <w:keepLines/>
            </w:pPr>
            <w:r>
              <w:rPr>
                <w:rFonts w:ascii="游明朝" w:eastAsia="游明朝" w:hAnsi="游明朝"/>
                <w:sz w:val="18"/>
              </w:rPr>
              <w:t>Webブラウザ</w:t>
            </w:r>
          </w:p>
        </w:tc>
        <w:tc>
          <w:tcPr>
            <w:tcW w:w="6803" w:type="dxa"/>
            <w:shd w:val="clear" w:color="auto" w:fill="FFFFFF"/>
            <w:vAlign w:val="center"/>
          </w:tcPr>
          <w:p w14:paraId="0CA027AD" w14:textId="77777777" w:rsidR="00541BDD" w:rsidRDefault="00000000">
            <w:pPr>
              <w:keepLines/>
            </w:pPr>
            <w:r>
              <w:rPr>
                <w:rFonts w:ascii="游明朝" w:eastAsia="游明朝" w:hAnsi="游明朝"/>
                <w:sz w:val="18"/>
              </w:rPr>
              <w:t>Google Chrome（最新版）/ Microsoft Edge（最新版）推奨</w:t>
            </w:r>
          </w:p>
        </w:tc>
      </w:tr>
      <w:tr w:rsidR="00541BDD" w14:paraId="0FD33A33" w14:textId="77777777">
        <w:trPr>
          <w:cantSplit/>
        </w:trPr>
        <w:tc>
          <w:tcPr>
            <w:tcW w:w="2268" w:type="dxa"/>
            <w:shd w:val="clear" w:color="auto" w:fill="EBF3FB"/>
            <w:vAlign w:val="center"/>
          </w:tcPr>
          <w:p w14:paraId="726E0C34" w14:textId="77777777" w:rsidR="00541BDD" w:rsidRDefault="00000000">
            <w:pPr>
              <w:keepLines/>
            </w:pPr>
            <w:r>
              <w:rPr>
                <w:rFonts w:ascii="游明朝" w:eastAsia="游明朝" w:hAnsi="游明朝"/>
                <w:sz w:val="18"/>
              </w:rPr>
              <w:t>サーバー</w:t>
            </w:r>
          </w:p>
        </w:tc>
        <w:tc>
          <w:tcPr>
            <w:tcW w:w="6803" w:type="dxa"/>
            <w:shd w:val="clear" w:color="auto" w:fill="EBF3FB"/>
            <w:vAlign w:val="center"/>
          </w:tcPr>
          <w:p w14:paraId="02D711D1" w14:textId="77777777" w:rsidR="00541BDD" w:rsidRDefault="00000000">
            <w:pPr>
              <w:keepLines/>
            </w:pPr>
            <w:r>
              <w:rPr>
                <w:rFonts w:ascii="游明朝" w:eastAsia="游明朝" w:hAnsi="游明朝"/>
                <w:sz w:val="18"/>
              </w:rPr>
              <w:t>Windows PC上のNSSMサービス（InventorySystem）で常時起動</w:t>
            </w:r>
          </w:p>
        </w:tc>
      </w:tr>
      <w:tr w:rsidR="00541BDD" w14:paraId="5E05BCFF" w14:textId="77777777">
        <w:trPr>
          <w:cantSplit/>
        </w:trPr>
        <w:tc>
          <w:tcPr>
            <w:tcW w:w="2268" w:type="dxa"/>
            <w:shd w:val="clear" w:color="auto" w:fill="FFFFFF"/>
            <w:vAlign w:val="center"/>
          </w:tcPr>
          <w:p w14:paraId="356C5DA5" w14:textId="77777777" w:rsidR="00541BDD" w:rsidRDefault="00000000">
            <w:pPr>
              <w:keepLines/>
            </w:pPr>
            <w:r>
              <w:rPr>
                <w:rFonts w:ascii="游明朝" w:eastAsia="游明朝" w:hAnsi="游明朝"/>
                <w:sz w:val="18"/>
              </w:rPr>
              <w:t>データベース</w:t>
            </w:r>
          </w:p>
        </w:tc>
        <w:tc>
          <w:tcPr>
            <w:tcW w:w="6803" w:type="dxa"/>
            <w:shd w:val="clear" w:color="auto" w:fill="FFFFFF"/>
            <w:vAlign w:val="center"/>
          </w:tcPr>
          <w:p w14:paraId="19514661" w14:textId="77777777" w:rsidR="00541BDD" w:rsidRDefault="00000000">
            <w:pPr>
              <w:keepLines/>
            </w:pPr>
            <w:r>
              <w:rPr>
                <w:rFonts w:ascii="游明朝" w:eastAsia="游明朝" w:hAnsi="游明朝"/>
                <w:sz w:val="18"/>
              </w:rPr>
              <w:t>PostgreSQL 13以降</w:t>
            </w:r>
          </w:p>
        </w:tc>
      </w:tr>
      <w:tr w:rsidR="00541BDD" w14:paraId="0739FAA7" w14:textId="77777777">
        <w:trPr>
          <w:cantSplit/>
        </w:trPr>
        <w:tc>
          <w:tcPr>
            <w:tcW w:w="2268" w:type="dxa"/>
            <w:shd w:val="clear" w:color="auto" w:fill="EBF3FB"/>
            <w:vAlign w:val="center"/>
          </w:tcPr>
          <w:p w14:paraId="1D306099" w14:textId="77777777" w:rsidR="00541BDD" w:rsidRDefault="00000000">
            <w:pPr>
              <w:keepLines/>
            </w:pPr>
            <w:r>
              <w:rPr>
                <w:rFonts w:ascii="游明朝" w:eastAsia="游明朝" w:hAnsi="游明朝"/>
                <w:sz w:val="18"/>
              </w:rPr>
              <w:t>Python</w:t>
            </w:r>
          </w:p>
        </w:tc>
        <w:tc>
          <w:tcPr>
            <w:tcW w:w="6803" w:type="dxa"/>
            <w:shd w:val="clear" w:color="auto" w:fill="EBF3FB"/>
            <w:vAlign w:val="center"/>
          </w:tcPr>
          <w:p w14:paraId="63F69EE1" w14:textId="77777777" w:rsidR="00541BDD" w:rsidRDefault="00000000">
            <w:pPr>
              <w:keepLines/>
            </w:pPr>
            <w:r>
              <w:rPr>
                <w:rFonts w:ascii="游明朝" w:eastAsia="游明朝" w:hAnsi="游明朝"/>
                <w:sz w:val="18"/>
              </w:rPr>
              <w:t>Python 3.10〜3.14</w:t>
            </w:r>
          </w:p>
        </w:tc>
      </w:tr>
      <w:tr w:rsidR="00541BDD" w14:paraId="49EF89CE" w14:textId="77777777">
        <w:trPr>
          <w:cantSplit/>
        </w:trPr>
        <w:tc>
          <w:tcPr>
            <w:tcW w:w="2268" w:type="dxa"/>
            <w:shd w:val="clear" w:color="auto" w:fill="FFFFFF"/>
            <w:vAlign w:val="center"/>
          </w:tcPr>
          <w:p w14:paraId="56519522" w14:textId="77777777" w:rsidR="00541BDD" w:rsidRDefault="00000000">
            <w:pPr>
              <w:keepLines/>
            </w:pPr>
            <w:r>
              <w:rPr>
                <w:rFonts w:ascii="游明朝" w:eastAsia="游明朝" w:hAnsi="游明朝"/>
                <w:sz w:val="18"/>
              </w:rPr>
              <w:t>アクセスURL</w:t>
            </w:r>
          </w:p>
        </w:tc>
        <w:tc>
          <w:tcPr>
            <w:tcW w:w="6803" w:type="dxa"/>
            <w:shd w:val="clear" w:color="auto" w:fill="FFFFFF"/>
            <w:vAlign w:val="center"/>
          </w:tcPr>
          <w:p w14:paraId="12D32999" w14:textId="77777777" w:rsidR="00541BDD" w:rsidRDefault="00000000">
            <w:pPr>
              <w:keepLines/>
            </w:pPr>
            <w:r>
              <w:rPr>
                <w:rFonts w:ascii="游明朝" w:eastAsia="游明朝" w:hAnsi="游明朝"/>
                <w:sz w:val="18"/>
              </w:rPr>
              <w:t>http://localhost:5000（同一PC）または http://[サーバーIP]:5000（LAN内）</w:t>
            </w:r>
          </w:p>
        </w:tc>
      </w:tr>
    </w:tbl>
    <w:p w14:paraId="058678A9" w14:textId="77777777" w:rsidR="00541BDD" w:rsidRDefault="00541BDD">
      <w:pPr>
        <w:spacing w:before="20" w:after="20"/>
      </w:pPr>
    </w:p>
    <w:p w14:paraId="12CF9030" w14:textId="77777777" w:rsidR="00541BDD" w:rsidRDefault="00000000">
      <w:pPr>
        <w:pStyle w:val="21"/>
        <w:rPr>
          <w:lang w:eastAsia="ja-JP"/>
        </w:rPr>
      </w:pPr>
      <w:r>
        <w:rPr>
          <w:rFonts w:ascii="游ゴシック" w:eastAsia="游ゴシック" w:hAnsi="游ゴシック"/>
          <w:lang w:eastAsia="ja-JP"/>
        </w:rPr>
        <w:t>1.3　起動・停止方法</w:t>
      </w:r>
    </w:p>
    <w:p w14:paraId="3FDB3C08" w14:textId="77777777" w:rsidR="00541BDD" w:rsidRDefault="00000000">
      <w:pPr>
        <w:keepNext/>
        <w:keepLines/>
        <w:rPr>
          <w:lang w:eastAsia="ja-JP"/>
        </w:rPr>
      </w:pPr>
      <w:r>
        <w:rPr>
          <w:rFonts w:ascii="游明朝" w:eastAsia="游明朝" w:hAnsi="游明朝"/>
          <w:sz w:val="21"/>
          <w:lang w:eastAsia="ja-JP"/>
        </w:rPr>
        <w:t>【サービスとして自動起動する場合（推奨）】</w:t>
      </w:r>
    </w:p>
    <w:p w14:paraId="589ADA64" w14:textId="77777777" w:rsidR="00541BDD" w:rsidRDefault="00000000">
      <w:pPr>
        <w:pStyle w:val="a0"/>
        <w:keepLines/>
        <w:ind w:left="283"/>
      </w:pPr>
      <w:r>
        <w:rPr>
          <w:rFonts w:ascii="游明朝" w:eastAsia="游明朝" w:hAnsi="游明朝"/>
          <w:sz w:val="21"/>
        </w:rPr>
        <w:t xml:space="preserve">install_service.bat </w:t>
      </w:r>
      <w:proofErr w:type="spellStart"/>
      <w:r>
        <w:rPr>
          <w:rFonts w:ascii="游明朝" w:eastAsia="游明朝" w:hAnsi="游明朝"/>
          <w:sz w:val="21"/>
        </w:rPr>
        <w:t>を管理者として実行するとWindowsサービス（InventorySystem）として登録されます</w:t>
      </w:r>
      <w:proofErr w:type="spellEnd"/>
      <w:r>
        <w:rPr>
          <w:rFonts w:ascii="游明朝" w:eastAsia="游明朝" w:hAnsi="游明朝"/>
          <w:sz w:val="21"/>
        </w:rPr>
        <w:t>。</w:t>
      </w:r>
    </w:p>
    <w:p w14:paraId="47B92637" w14:textId="77777777" w:rsidR="00541BDD" w:rsidRDefault="00000000">
      <w:pPr>
        <w:pStyle w:val="a0"/>
        <w:keepLines/>
        <w:ind w:left="283"/>
        <w:rPr>
          <w:lang w:eastAsia="ja-JP"/>
        </w:rPr>
      </w:pPr>
      <w:r>
        <w:rPr>
          <w:rFonts w:ascii="游明朝" w:eastAsia="游明朝" w:hAnsi="游明朝"/>
          <w:sz w:val="21"/>
          <w:lang w:eastAsia="ja-JP"/>
        </w:rPr>
        <w:t>PC起動時に自動的にサーバーが立ち上がります。</w:t>
      </w:r>
    </w:p>
    <w:p w14:paraId="24FBD76F" w14:textId="77777777" w:rsidR="00541BDD" w:rsidRDefault="00000000">
      <w:pPr>
        <w:keepNext/>
        <w:keepLines/>
        <w:rPr>
          <w:lang w:eastAsia="ja-JP"/>
        </w:rPr>
      </w:pPr>
      <w:r>
        <w:rPr>
          <w:rFonts w:ascii="游明朝" w:eastAsia="游明朝" w:hAnsi="游明朝"/>
          <w:sz w:val="21"/>
          <w:lang w:eastAsia="ja-JP"/>
        </w:rPr>
        <w:t>【手動で起動する場合】</w:t>
      </w:r>
    </w:p>
    <w:p w14:paraId="6C8493CA" w14:textId="77777777" w:rsidR="00541BDD" w:rsidRDefault="00000000">
      <w:pPr>
        <w:pStyle w:val="a0"/>
        <w:keepLines/>
        <w:ind w:left="283"/>
        <w:rPr>
          <w:lang w:eastAsia="ja-JP"/>
        </w:rPr>
      </w:pPr>
      <w:r>
        <w:rPr>
          <w:rFonts w:ascii="游明朝" w:eastAsia="游明朝" w:hAnsi="游明朝"/>
          <w:sz w:val="21"/>
          <w:lang w:eastAsia="ja-JP"/>
        </w:rPr>
        <w:t>start.bat をダブルクリックして起動します。コンソール画面が表示されている間サーバーが動作します。</w:t>
      </w:r>
    </w:p>
    <w:p w14:paraId="35269DC0" w14:textId="77777777" w:rsidR="00541BDD" w:rsidRDefault="00000000">
      <w:pPr>
        <w:pStyle w:val="a0"/>
        <w:keepLines/>
        <w:ind w:left="283"/>
        <w:rPr>
          <w:lang w:eastAsia="ja-JP"/>
        </w:rPr>
      </w:pPr>
      <w:r>
        <w:rPr>
          <w:rFonts w:ascii="游明朝" w:eastAsia="游明朝" w:hAnsi="游明朝"/>
          <w:sz w:val="21"/>
          <w:lang w:eastAsia="ja-JP"/>
        </w:rPr>
        <w:t xml:space="preserve">停止するにはコンソール画面を閉じるか </w:t>
      </w:r>
      <w:proofErr w:type="spellStart"/>
      <w:r>
        <w:rPr>
          <w:rFonts w:ascii="游明朝" w:eastAsia="游明朝" w:hAnsi="游明朝"/>
          <w:sz w:val="21"/>
          <w:lang w:eastAsia="ja-JP"/>
        </w:rPr>
        <w:t>Ctrl+C</w:t>
      </w:r>
      <w:proofErr w:type="spellEnd"/>
      <w:r>
        <w:rPr>
          <w:rFonts w:ascii="游明朝" w:eastAsia="游明朝" w:hAnsi="游明朝"/>
          <w:sz w:val="21"/>
          <w:lang w:eastAsia="ja-JP"/>
        </w:rPr>
        <w:t xml:space="preserve"> を押します。</w:t>
      </w:r>
    </w:p>
    <w:p w14:paraId="257EA1D9" w14:textId="77777777" w:rsidR="00541BDD" w:rsidRDefault="00000000">
      <w:pPr>
        <w:keepNext/>
        <w:keepLines/>
        <w:rPr>
          <w:lang w:eastAsia="ja-JP"/>
        </w:rPr>
      </w:pPr>
      <w:r>
        <w:rPr>
          <w:rFonts w:ascii="游明朝" w:eastAsia="游明朝" w:hAnsi="游明朝"/>
          <w:sz w:val="21"/>
          <w:lang w:eastAsia="ja-JP"/>
        </w:rPr>
        <w:t>【サービスの再起動（設定変更後など）】</w:t>
      </w:r>
    </w:p>
    <w:p w14:paraId="0613C62C" w14:textId="77777777" w:rsidR="00541BDD" w:rsidRPr="008F3424" w:rsidRDefault="00000000">
      <w:pPr>
        <w:pStyle w:val="a0"/>
        <w:keepLines/>
        <w:ind w:left="283"/>
      </w:pPr>
      <w:proofErr w:type="spellStart"/>
      <w:r>
        <w:rPr>
          <w:rFonts w:ascii="游明朝" w:eastAsia="游明朝" w:hAnsi="游明朝"/>
          <w:sz w:val="21"/>
        </w:rPr>
        <w:t>管理者PowerShellで</w:t>
      </w:r>
      <w:proofErr w:type="spellEnd"/>
      <w:r>
        <w:rPr>
          <w:rFonts w:ascii="游明朝" w:eastAsia="游明朝" w:hAnsi="游明朝"/>
          <w:sz w:val="21"/>
        </w:rPr>
        <w:t xml:space="preserve"> </w:t>
      </w:r>
      <w:proofErr w:type="spellStart"/>
      <w:r>
        <w:rPr>
          <w:rFonts w:ascii="游明朝" w:eastAsia="游明朝" w:hAnsi="游明朝"/>
          <w:sz w:val="21"/>
        </w:rPr>
        <w:t>nssm</w:t>
      </w:r>
      <w:proofErr w:type="spellEnd"/>
      <w:r>
        <w:rPr>
          <w:rFonts w:ascii="游明朝" w:eastAsia="游明朝" w:hAnsi="游明朝"/>
          <w:sz w:val="21"/>
        </w:rPr>
        <w:t xml:space="preserve">\nssm.exe stop </w:t>
      </w:r>
      <w:proofErr w:type="spellStart"/>
      <w:r>
        <w:rPr>
          <w:rFonts w:ascii="游明朝" w:eastAsia="游明朝" w:hAnsi="游明朝"/>
          <w:sz w:val="21"/>
        </w:rPr>
        <w:t>InventorySystem</w:t>
      </w:r>
      <w:proofErr w:type="spellEnd"/>
      <w:r>
        <w:rPr>
          <w:rFonts w:ascii="游明朝" w:eastAsia="游明朝" w:hAnsi="游明朝"/>
          <w:sz w:val="21"/>
        </w:rPr>
        <w:t xml:space="preserve"> → </w:t>
      </w:r>
      <w:proofErr w:type="spellStart"/>
      <w:r>
        <w:rPr>
          <w:rFonts w:ascii="游明朝" w:eastAsia="游明朝" w:hAnsi="游明朝"/>
          <w:sz w:val="21"/>
        </w:rPr>
        <w:t>nssm</w:t>
      </w:r>
      <w:proofErr w:type="spellEnd"/>
      <w:r>
        <w:rPr>
          <w:rFonts w:ascii="游明朝" w:eastAsia="游明朝" w:hAnsi="游明朝"/>
          <w:sz w:val="21"/>
        </w:rPr>
        <w:t xml:space="preserve">\nssm.exe start </w:t>
      </w:r>
      <w:proofErr w:type="spellStart"/>
      <w:r>
        <w:rPr>
          <w:rFonts w:ascii="游明朝" w:eastAsia="游明朝" w:hAnsi="游明朝"/>
          <w:sz w:val="21"/>
        </w:rPr>
        <w:t>InventorySystem</w:t>
      </w:r>
      <w:proofErr w:type="spellEnd"/>
      <w:r>
        <w:rPr>
          <w:rFonts w:ascii="游明朝" w:eastAsia="游明朝" w:hAnsi="游明朝"/>
          <w:sz w:val="21"/>
        </w:rPr>
        <w:t xml:space="preserve"> </w:t>
      </w:r>
      <w:proofErr w:type="spellStart"/>
      <w:r>
        <w:rPr>
          <w:rFonts w:ascii="游明朝" w:eastAsia="游明朝" w:hAnsi="游明朝"/>
          <w:sz w:val="21"/>
        </w:rPr>
        <w:t>を実行します</w:t>
      </w:r>
      <w:proofErr w:type="spellEnd"/>
      <w:r>
        <w:rPr>
          <w:rFonts w:ascii="游明朝" w:eastAsia="游明朝" w:hAnsi="游明朝"/>
          <w:sz w:val="21"/>
        </w:rPr>
        <w:t>。</w:t>
      </w:r>
    </w:p>
    <w:p w14:paraId="03B5457C" w14:textId="77777777" w:rsidR="008F3424" w:rsidRDefault="008F3424" w:rsidP="008F3424">
      <w:pPr>
        <w:pStyle w:val="a0"/>
        <w:keepLines/>
        <w:numPr>
          <w:ilvl w:val="0"/>
          <w:numId w:val="0"/>
        </w:numPr>
        <w:ind w:left="360" w:hanging="360"/>
        <w:rPr>
          <w:rFonts w:ascii="游明朝" w:eastAsia="游明朝" w:hAnsi="游明朝"/>
          <w:sz w:val="21"/>
          <w:lang w:eastAsia="ja-JP"/>
        </w:rPr>
      </w:pPr>
    </w:p>
    <w:p w14:paraId="512D69F7" w14:textId="77777777" w:rsidR="008F3424" w:rsidRDefault="008F3424" w:rsidP="008F3424">
      <w:pPr>
        <w:pStyle w:val="a0"/>
        <w:keepLines/>
        <w:numPr>
          <w:ilvl w:val="0"/>
          <w:numId w:val="0"/>
        </w:numPr>
        <w:ind w:left="360" w:hanging="360"/>
        <w:rPr>
          <w:rFonts w:hint="eastAsia"/>
        </w:rPr>
      </w:pPr>
    </w:p>
    <w:p w14:paraId="3FA62C46" w14:textId="77777777" w:rsidR="00541BDD" w:rsidRDefault="00000000">
      <w:pPr>
        <w:pStyle w:val="21"/>
      </w:pPr>
      <w:r>
        <w:rPr>
          <w:rFonts w:ascii="游ゴシック" w:eastAsia="游ゴシック" w:hAnsi="游ゴシック"/>
        </w:rPr>
        <w:lastRenderedPageBreak/>
        <w:t xml:space="preserve">1.4　</w:t>
      </w:r>
      <w:proofErr w:type="spellStart"/>
      <w:r>
        <w:rPr>
          <w:rFonts w:ascii="游ゴシック" w:eastAsia="游ゴシック" w:hAnsi="游ゴシック"/>
        </w:rPr>
        <w:t>ログイン方法</w:t>
      </w:r>
      <w:proofErr w:type="spellEnd"/>
    </w:p>
    <w:p w14:paraId="64FD4C4C" w14:textId="77777777" w:rsidR="00541BDD" w:rsidRDefault="00000000">
      <w:pPr>
        <w:keepNext/>
        <w:keepLines/>
        <w:rPr>
          <w:lang w:eastAsia="ja-JP"/>
        </w:rPr>
      </w:pPr>
      <w:r>
        <w:rPr>
          <w:rFonts w:ascii="游明朝" w:eastAsia="游明朝" w:hAnsi="游明朝"/>
          <w:sz w:val="21"/>
          <w:lang w:eastAsia="ja-JP"/>
        </w:rPr>
        <w:t>ブラウザで http://localhost:5000 にアクセスするとログイン画面が表示されます。</w:t>
      </w:r>
    </w:p>
    <w:tbl>
      <w:tblPr>
        <w:tblStyle w:val="afe"/>
        <w:tblW w:w="0" w:type="auto"/>
        <w:tblLook w:val="04A0" w:firstRow="1" w:lastRow="0" w:firstColumn="1" w:lastColumn="0" w:noHBand="0" w:noVBand="1"/>
      </w:tblPr>
      <w:tblGrid>
        <w:gridCol w:w="2268"/>
        <w:gridCol w:w="6803"/>
      </w:tblGrid>
      <w:tr w:rsidR="00541BDD" w14:paraId="6353A117" w14:textId="77777777">
        <w:trPr>
          <w:cantSplit/>
          <w:tblHeader/>
        </w:trPr>
        <w:tc>
          <w:tcPr>
            <w:tcW w:w="2268" w:type="dxa"/>
            <w:shd w:val="clear" w:color="auto" w:fill="1F3864"/>
            <w:vAlign w:val="center"/>
          </w:tcPr>
          <w:p w14:paraId="6464FBC3" w14:textId="77777777" w:rsidR="00541BDD" w:rsidRDefault="00000000">
            <w:pPr>
              <w:keepLines/>
              <w:jc w:val="center"/>
            </w:pPr>
            <w:proofErr w:type="spellStart"/>
            <w:r>
              <w:rPr>
                <w:rFonts w:ascii="游明朝" w:eastAsia="游明朝" w:hAnsi="游明朝"/>
                <w:b/>
                <w:color w:val="FFFFFF"/>
                <w:sz w:val="18"/>
              </w:rPr>
              <w:t>項目</w:t>
            </w:r>
            <w:proofErr w:type="spellEnd"/>
          </w:p>
        </w:tc>
        <w:tc>
          <w:tcPr>
            <w:tcW w:w="6803" w:type="dxa"/>
            <w:shd w:val="clear" w:color="auto" w:fill="1F3864"/>
            <w:vAlign w:val="center"/>
          </w:tcPr>
          <w:p w14:paraId="111B6739" w14:textId="77777777" w:rsidR="00541BDD" w:rsidRDefault="00000000">
            <w:pPr>
              <w:keepLines/>
              <w:jc w:val="center"/>
            </w:pPr>
            <w:r>
              <w:rPr>
                <w:rFonts w:ascii="游明朝" w:eastAsia="游明朝" w:hAnsi="游明朝"/>
                <w:b/>
                <w:color w:val="FFFFFF"/>
                <w:sz w:val="18"/>
              </w:rPr>
              <w:t>説明</w:t>
            </w:r>
          </w:p>
        </w:tc>
      </w:tr>
      <w:tr w:rsidR="00541BDD" w14:paraId="64876B9E" w14:textId="77777777">
        <w:trPr>
          <w:cantSplit/>
        </w:trPr>
        <w:tc>
          <w:tcPr>
            <w:tcW w:w="2268" w:type="dxa"/>
            <w:shd w:val="clear" w:color="auto" w:fill="EBF3FB"/>
            <w:vAlign w:val="center"/>
          </w:tcPr>
          <w:p w14:paraId="1A57CFB7" w14:textId="77777777" w:rsidR="00541BDD" w:rsidRDefault="00000000">
            <w:pPr>
              <w:keepLines/>
            </w:pPr>
            <w:r>
              <w:rPr>
                <w:rFonts w:ascii="游明朝" w:eastAsia="游明朝" w:hAnsi="游明朝"/>
                <w:sz w:val="18"/>
              </w:rPr>
              <w:t>ユーザー名</w:t>
            </w:r>
          </w:p>
        </w:tc>
        <w:tc>
          <w:tcPr>
            <w:tcW w:w="6803" w:type="dxa"/>
            <w:shd w:val="clear" w:color="auto" w:fill="EBF3FB"/>
            <w:vAlign w:val="center"/>
          </w:tcPr>
          <w:p w14:paraId="35C86996" w14:textId="77777777" w:rsidR="00541BDD" w:rsidRDefault="00000000">
            <w:pPr>
              <w:keepLines/>
              <w:rPr>
                <w:lang w:eastAsia="ja-JP"/>
              </w:rPr>
            </w:pPr>
            <w:r>
              <w:rPr>
                <w:rFonts w:ascii="游明朝" w:eastAsia="游明朝" w:hAnsi="游明朝"/>
                <w:sz w:val="18"/>
                <w:lang w:eastAsia="ja-JP"/>
              </w:rPr>
              <w:t>管理者から発行されたユーザー名を入力します</w:t>
            </w:r>
          </w:p>
        </w:tc>
      </w:tr>
      <w:tr w:rsidR="00541BDD" w14:paraId="451EAD27" w14:textId="77777777">
        <w:trPr>
          <w:cantSplit/>
        </w:trPr>
        <w:tc>
          <w:tcPr>
            <w:tcW w:w="2268" w:type="dxa"/>
            <w:shd w:val="clear" w:color="auto" w:fill="FFFFFF"/>
            <w:vAlign w:val="center"/>
          </w:tcPr>
          <w:p w14:paraId="3A387B38" w14:textId="77777777" w:rsidR="00541BDD" w:rsidRDefault="00000000">
            <w:pPr>
              <w:keepLines/>
            </w:pPr>
            <w:proofErr w:type="spellStart"/>
            <w:r>
              <w:rPr>
                <w:rFonts w:ascii="游明朝" w:eastAsia="游明朝" w:hAnsi="游明朝"/>
                <w:sz w:val="18"/>
              </w:rPr>
              <w:t>パスワード</w:t>
            </w:r>
            <w:proofErr w:type="spellEnd"/>
          </w:p>
        </w:tc>
        <w:tc>
          <w:tcPr>
            <w:tcW w:w="6803" w:type="dxa"/>
            <w:shd w:val="clear" w:color="auto" w:fill="FFFFFF"/>
            <w:vAlign w:val="center"/>
          </w:tcPr>
          <w:p w14:paraId="23DBDF9F" w14:textId="77777777" w:rsidR="00541BDD" w:rsidRDefault="00000000">
            <w:pPr>
              <w:keepLines/>
              <w:rPr>
                <w:lang w:eastAsia="ja-JP"/>
              </w:rPr>
            </w:pPr>
            <w:r>
              <w:rPr>
                <w:rFonts w:ascii="游明朝" w:eastAsia="游明朝" w:hAnsi="游明朝"/>
                <w:sz w:val="18"/>
                <w:lang w:eastAsia="ja-JP"/>
              </w:rPr>
              <w:t>パスワードを入力します（初回ログイン後は変更が必要な場合があります）</w:t>
            </w:r>
          </w:p>
        </w:tc>
      </w:tr>
      <w:tr w:rsidR="00541BDD" w14:paraId="58F69548" w14:textId="77777777">
        <w:trPr>
          <w:cantSplit/>
        </w:trPr>
        <w:tc>
          <w:tcPr>
            <w:tcW w:w="2268" w:type="dxa"/>
            <w:shd w:val="clear" w:color="auto" w:fill="EBF3FB"/>
            <w:vAlign w:val="center"/>
          </w:tcPr>
          <w:p w14:paraId="44E59B91" w14:textId="77777777" w:rsidR="00541BDD" w:rsidRDefault="00000000">
            <w:pPr>
              <w:keepLines/>
            </w:pPr>
            <w:proofErr w:type="spellStart"/>
            <w:r>
              <w:rPr>
                <w:rFonts w:ascii="游明朝" w:eastAsia="游明朝" w:hAnsi="游明朝"/>
                <w:sz w:val="18"/>
              </w:rPr>
              <w:t>ログイン失敗制限</w:t>
            </w:r>
            <w:proofErr w:type="spellEnd"/>
          </w:p>
        </w:tc>
        <w:tc>
          <w:tcPr>
            <w:tcW w:w="6803" w:type="dxa"/>
            <w:shd w:val="clear" w:color="auto" w:fill="EBF3FB"/>
            <w:vAlign w:val="center"/>
          </w:tcPr>
          <w:p w14:paraId="378DE0D1" w14:textId="77777777" w:rsidR="00541BDD" w:rsidRDefault="00000000">
            <w:pPr>
              <w:keepLines/>
              <w:rPr>
                <w:lang w:eastAsia="ja-JP"/>
              </w:rPr>
            </w:pPr>
            <w:r>
              <w:rPr>
                <w:rFonts w:ascii="游明朝" w:eastAsia="游明朝" w:hAnsi="游明朝"/>
                <w:sz w:val="18"/>
                <w:lang w:eastAsia="ja-JP"/>
              </w:rPr>
              <w:t>1分間に10回まで（超過するとブロック）</w:t>
            </w:r>
          </w:p>
        </w:tc>
      </w:tr>
    </w:tbl>
    <w:p w14:paraId="06C9BF74" w14:textId="77777777" w:rsidR="00541BDD" w:rsidRDefault="00541BDD">
      <w:pPr>
        <w:spacing w:before="20" w:after="20"/>
        <w:rPr>
          <w:lang w:eastAsia="ja-JP"/>
        </w:rPr>
      </w:pPr>
    </w:p>
    <w:p w14:paraId="04C285E2" w14:textId="77777777" w:rsidR="00541BDD" w:rsidRDefault="00000000">
      <w:pPr>
        <w:keepLines/>
        <w:rPr>
          <w:lang w:eastAsia="ja-JP"/>
        </w:rPr>
      </w:pPr>
      <w:r>
        <w:rPr>
          <w:rFonts w:ascii="游明朝" w:eastAsia="游明朝" w:hAnsi="游明朝"/>
          <w:sz w:val="21"/>
          <w:lang w:eastAsia="ja-JP"/>
        </w:rPr>
        <w:t>※ 初回ログイン時にパスワード変更を求められる場合があります。8文字以上で設定してください。</w:t>
      </w:r>
    </w:p>
    <w:p w14:paraId="3596E02E" w14:textId="77777777" w:rsidR="00541BDD" w:rsidRDefault="00000000">
      <w:pPr>
        <w:rPr>
          <w:lang w:eastAsia="ja-JP"/>
        </w:rPr>
      </w:pPr>
      <w:r>
        <w:rPr>
          <w:lang w:eastAsia="ja-JP"/>
        </w:rPr>
        <w:br w:type="page"/>
      </w:r>
    </w:p>
    <w:p w14:paraId="78231D93" w14:textId="77777777" w:rsidR="00541BDD" w:rsidRDefault="00000000">
      <w:pPr>
        <w:pStyle w:val="1"/>
        <w:rPr>
          <w:lang w:eastAsia="ja-JP"/>
        </w:rPr>
      </w:pPr>
      <w:r>
        <w:rPr>
          <w:rFonts w:ascii="游ゴシック" w:eastAsia="游ゴシック" w:hAnsi="游ゴシック"/>
          <w:lang w:eastAsia="ja-JP"/>
        </w:rPr>
        <w:lastRenderedPageBreak/>
        <w:t>第2章　ダッシュボード</w:t>
      </w:r>
    </w:p>
    <w:p w14:paraId="76327A93" w14:textId="77777777" w:rsidR="00541BDD" w:rsidRDefault="00000000">
      <w:pPr>
        <w:keepLines/>
        <w:rPr>
          <w:lang w:eastAsia="ja-JP"/>
        </w:rPr>
      </w:pPr>
      <w:r>
        <w:rPr>
          <w:rFonts w:ascii="游明朝" w:eastAsia="游明朝" w:hAnsi="游明朝"/>
          <w:sz w:val="21"/>
          <w:lang w:eastAsia="ja-JP"/>
        </w:rPr>
        <w:t>ログイン後のトップ画面です。在庫状況の概要をひと目で確認できます。</w:t>
      </w:r>
    </w:p>
    <w:p w14:paraId="09954215" w14:textId="77777777" w:rsidR="00541BDD" w:rsidRDefault="00000000">
      <w:pPr>
        <w:pStyle w:val="21"/>
      </w:pPr>
      <w:r>
        <w:rPr>
          <w:rFonts w:ascii="游ゴシック" w:eastAsia="游ゴシック" w:hAnsi="游ゴシック"/>
        </w:rPr>
        <w:t xml:space="preserve">2.1　</w:t>
      </w:r>
      <w:proofErr w:type="spellStart"/>
      <w:r>
        <w:rPr>
          <w:rFonts w:ascii="游ゴシック" w:eastAsia="游ゴシック" w:hAnsi="游ゴシック"/>
        </w:rPr>
        <w:t>表示内容</w:t>
      </w:r>
      <w:proofErr w:type="spellEnd"/>
    </w:p>
    <w:tbl>
      <w:tblPr>
        <w:tblStyle w:val="afe"/>
        <w:tblW w:w="0" w:type="auto"/>
        <w:tblLook w:val="04A0" w:firstRow="1" w:lastRow="0" w:firstColumn="1" w:lastColumn="0" w:noHBand="0" w:noVBand="1"/>
      </w:tblPr>
      <w:tblGrid>
        <w:gridCol w:w="2835"/>
        <w:gridCol w:w="6236"/>
      </w:tblGrid>
      <w:tr w:rsidR="00541BDD" w14:paraId="35861DDA" w14:textId="77777777">
        <w:trPr>
          <w:cantSplit/>
          <w:tblHeader/>
        </w:trPr>
        <w:tc>
          <w:tcPr>
            <w:tcW w:w="2835" w:type="dxa"/>
            <w:shd w:val="clear" w:color="auto" w:fill="1F3864"/>
            <w:vAlign w:val="center"/>
          </w:tcPr>
          <w:p w14:paraId="3E14C9AA" w14:textId="77777777" w:rsidR="00541BDD" w:rsidRDefault="00000000">
            <w:pPr>
              <w:keepLines/>
              <w:jc w:val="center"/>
            </w:pPr>
            <w:r>
              <w:rPr>
                <w:rFonts w:ascii="游明朝" w:eastAsia="游明朝" w:hAnsi="游明朝"/>
                <w:b/>
                <w:color w:val="FFFFFF"/>
                <w:sz w:val="18"/>
              </w:rPr>
              <w:t>表示エリア</w:t>
            </w:r>
          </w:p>
        </w:tc>
        <w:tc>
          <w:tcPr>
            <w:tcW w:w="6236" w:type="dxa"/>
            <w:shd w:val="clear" w:color="auto" w:fill="1F3864"/>
            <w:vAlign w:val="center"/>
          </w:tcPr>
          <w:p w14:paraId="3E8954C7" w14:textId="77777777" w:rsidR="00541BDD" w:rsidRDefault="00000000">
            <w:pPr>
              <w:keepLines/>
              <w:jc w:val="center"/>
            </w:pPr>
            <w:r>
              <w:rPr>
                <w:rFonts w:ascii="游明朝" w:eastAsia="游明朝" w:hAnsi="游明朝"/>
                <w:b/>
                <w:color w:val="FFFFFF"/>
                <w:sz w:val="18"/>
              </w:rPr>
              <w:t>内容</w:t>
            </w:r>
          </w:p>
        </w:tc>
      </w:tr>
      <w:tr w:rsidR="00541BDD" w14:paraId="56B04ADD" w14:textId="77777777">
        <w:trPr>
          <w:cantSplit/>
        </w:trPr>
        <w:tc>
          <w:tcPr>
            <w:tcW w:w="2835" w:type="dxa"/>
            <w:shd w:val="clear" w:color="auto" w:fill="EBF3FB"/>
            <w:vAlign w:val="center"/>
          </w:tcPr>
          <w:p w14:paraId="7533F993" w14:textId="77777777" w:rsidR="00541BDD" w:rsidRDefault="00000000">
            <w:pPr>
              <w:keepLines/>
            </w:pPr>
            <w:r>
              <w:rPr>
                <w:rFonts w:ascii="游明朝" w:eastAsia="游明朝" w:hAnsi="游明朝"/>
                <w:sz w:val="18"/>
              </w:rPr>
              <w:t>総商品数</w:t>
            </w:r>
          </w:p>
        </w:tc>
        <w:tc>
          <w:tcPr>
            <w:tcW w:w="6236" w:type="dxa"/>
            <w:shd w:val="clear" w:color="auto" w:fill="EBF3FB"/>
            <w:vAlign w:val="center"/>
          </w:tcPr>
          <w:p w14:paraId="65FA843F" w14:textId="77777777" w:rsidR="00541BDD" w:rsidRDefault="00000000">
            <w:pPr>
              <w:keepLines/>
            </w:pPr>
            <w:r>
              <w:rPr>
                <w:rFonts w:ascii="游明朝" w:eastAsia="游明朝" w:hAnsi="游明朝"/>
                <w:sz w:val="18"/>
              </w:rPr>
              <w:t>有効な商品の総件数</w:t>
            </w:r>
          </w:p>
        </w:tc>
      </w:tr>
      <w:tr w:rsidR="00541BDD" w14:paraId="3A388615" w14:textId="77777777">
        <w:trPr>
          <w:cantSplit/>
        </w:trPr>
        <w:tc>
          <w:tcPr>
            <w:tcW w:w="2835" w:type="dxa"/>
            <w:shd w:val="clear" w:color="auto" w:fill="FFFFFF"/>
            <w:vAlign w:val="center"/>
          </w:tcPr>
          <w:p w14:paraId="4434E24B" w14:textId="77777777" w:rsidR="00541BDD" w:rsidRDefault="00000000">
            <w:pPr>
              <w:keepLines/>
            </w:pPr>
            <w:r>
              <w:rPr>
                <w:rFonts w:ascii="游明朝" w:eastAsia="游明朝" w:hAnsi="游明朝"/>
                <w:sz w:val="18"/>
              </w:rPr>
              <w:t>発注検討商品数</w:t>
            </w:r>
          </w:p>
        </w:tc>
        <w:tc>
          <w:tcPr>
            <w:tcW w:w="6236" w:type="dxa"/>
            <w:shd w:val="clear" w:color="auto" w:fill="FFFFFF"/>
            <w:vAlign w:val="center"/>
          </w:tcPr>
          <w:p w14:paraId="3BDA2133" w14:textId="77777777" w:rsidR="00541BDD" w:rsidRDefault="00000000">
            <w:pPr>
              <w:keepLines/>
              <w:rPr>
                <w:lang w:eastAsia="ja-JP"/>
              </w:rPr>
            </w:pPr>
            <w:r>
              <w:rPr>
                <w:rFonts w:ascii="游明朝" w:eastAsia="游明朝" w:hAnsi="游明朝"/>
                <w:sz w:val="18"/>
                <w:lang w:eastAsia="ja-JP"/>
              </w:rPr>
              <w:t>在庫が発注点以下になっている商品の件数</w:t>
            </w:r>
          </w:p>
        </w:tc>
      </w:tr>
      <w:tr w:rsidR="00541BDD" w14:paraId="07C3E16F" w14:textId="77777777">
        <w:trPr>
          <w:cantSplit/>
        </w:trPr>
        <w:tc>
          <w:tcPr>
            <w:tcW w:w="2835" w:type="dxa"/>
            <w:shd w:val="clear" w:color="auto" w:fill="EBF3FB"/>
            <w:vAlign w:val="center"/>
          </w:tcPr>
          <w:p w14:paraId="257CA454" w14:textId="77777777" w:rsidR="00541BDD" w:rsidRDefault="00000000">
            <w:pPr>
              <w:keepLines/>
            </w:pPr>
            <w:proofErr w:type="spellStart"/>
            <w:r>
              <w:rPr>
                <w:rFonts w:ascii="游明朝" w:eastAsia="游明朝" w:hAnsi="游明朝"/>
                <w:sz w:val="18"/>
              </w:rPr>
              <w:t>期限アラート件数</w:t>
            </w:r>
            <w:proofErr w:type="spellEnd"/>
          </w:p>
        </w:tc>
        <w:tc>
          <w:tcPr>
            <w:tcW w:w="6236" w:type="dxa"/>
            <w:shd w:val="clear" w:color="auto" w:fill="EBF3FB"/>
            <w:vAlign w:val="center"/>
          </w:tcPr>
          <w:p w14:paraId="39B8F60B" w14:textId="77777777" w:rsidR="00541BDD" w:rsidRDefault="00000000">
            <w:pPr>
              <w:keepLines/>
              <w:rPr>
                <w:lang w:eastAsia="ja-JP"/>
              </w:rPr>
            </w:pPr>
            <w:r>
              <w:rPr>
                <w:rFonts w:ascii="游明朝" w:eastAsia="游明朝" w:hAnsi="游明朝"/>
                <w:sz w:val="18"/>
                <w:lang w:eastAsia="ja-JP"/>
              </w:rPr>
              <w:t>賞味期限切れ間近の在庫件数</w:t>
            </w:r>
          </w:p>
        </w:tc>
      </w:tr>
      <w:tr w:rsidR="00541BDD" w14:paraId="0000CA85" w14:textId="77777777">
        <w:trPr>
          <w:cantSplit/>
        </w:trPr>
        <w:tc>
          <w:tcPr>
            <w:tcW w:w="2835" w:type="dxa"/>
            <w:shd w:val="clear" w:color="auto" w:fill="FFFFFF"/>
            <w:vAlign w:val="center"/>
          </w:tcPr>
          <w:p w14:paraId="00AC2636" w14:textId="77777777" w:rsidR="00541BDD" w:rsidRDefault="00000000">
            <w:pPr>
              <w:keepLines/>
            </w:pPr>
            <w:proofErr w:type="spellStart"/>
            <w:r>
              <w:rPr>
                <w:rFonts w:ascii="游明朝" w:eastAsia="游明朝" w:hAnsi="游明朝"/>
                <w:sz w:val="18"/>
              </w:rPr>
              <w:t>発注検討商品リスト</w:t>
            </w:r>
            <w:proofErr w:type="spellEnd"/>
          </w:p>
        </w:tc>
        <w:tc>
          <w:tcPr>
            <w:tcW w:w="6236" w:type="dxa"/>
            <w:shd w:val="clear" w:color="auto" w:fill="FFFFFF"/>
            <w:vAlign w:val="center"/>
          </w:tcPr>
          <w:p w14:paraId="674292A6" w14:textId="77777777" w:rsidR="00541BDD" w:rsidRDefault="00000000">
            <w:pPr>
              <w:keepLines/>
              <w:rPr>
                <w:lang w:eastAsia="ja-JP"/>
              </w:rPr>
            </w:pPr>
            <w:r>
              <w:rPr>
                <w:rFonts w:ascii="游明朝" w:eastAsia="游明朝" w:hAnsi="游明朝"/>
                <w:sz w:val="18"/>
                <w:lang w:eastAsia="ja-JP"/>
              </w:rPr>
              <w:t>JAN・商品名・在庫数・発注点を一覧表示。発注画面へのリンク付き</w:t>
            </w:r>
          </w:p>
        </w:tc>
      </w:tr>
      <w:tr w:rsidR="00541BDD" w14:paraId="5658F09D" w14:textId="77777777">
        <w:trPr>
          <w:cantSplit/>
        </w:trPr>
        <w:tc>
          <w:tcPr>
            <w:tcW w:w="2835" w:type="dxa"/>
            <w:shd w:val="clear" w:color="auto" w:fill="EBF3FB"/>
            <w:vAlign w:val="center"/>
          </w:tcPr>
          <w:p w14:paraId="3965F196" w14:textId="77777777" w:rsidR="00541BDD" w:rsidRDefault="00000000">
            <w:pPr>
              <w:keepLines/>
            </w:pPr>
            <w:proofErr w:type="spellStart"/>
            <w:r>
              <w:rPr>
                <w:rFonts w:ascii="游明朝" w:eastAsia="游明朝" w:hAnsi="游明朝"/>
                <w:sz w:val="18"/>
              </w:rPr>
              <w:t>最近の発注履歴</w:t>
            </w:r>
            <w:proofErr w:type="spellEnd"/>
          </w:p>
        </w:tc>
        <w:tc>
          <w:tcPr>
            <w:tcW w:w="6236" w:type="dxa"/>
            <w:shd w:val="clear" w:color="auto" w:fill="EBF3FB"/>
            <w:vAlign w:val="center"/>
          </w:tcPr>
          <w:p w14:paraId="16F1D3D9" w14:textId="77777777" w:rsidR="00541BDD" w:rsidRDefault="00000000">
            <w:pPr>
              <w:keepLines/>
              <w:rPr>
                <w:lang w:eastAsia="ja-JP"/>
              </w:rPr>
            </w:pPr>
            <w:r>
              <w:rPr>
                <w:rFonts w:ascii="游明朝" w:eastAsia="游明朝" w:hAnsi="游明朝"/>
                <w:sz w:val="18"/>
                <w:lang w:eastAsia="ja-JP"/>
              </w:rPr>
              <w:t>直近10件の発注記録（発注日・仕入先・商品・数量）</w:t>
            </w:r>
          </w:p>
        </w:tc>
      </w:tr>
      <w:tr w:rsidR="00541BDD" w14:paraId="3058AEFC" w14:textId="77777777">
        <w:trPr>
          <w:cantSplit/>
        </w:trPr>
        <w:tc>
          <w:tcPr>
            <w:tcW w:w="2835" w:type="dxa"/>
            <w:shd w:val="clear" w:color="auto" w:fill="FFFFFF"/>
            <w:vAlign w:val="center"/>
          </w:tcPr>
          <w:p w14:paraId="2D13AD80" w14:textId="77777777" w:rsidR="00541BDD" w:rsidRDefault="00000000">
            <w:pPr>
              <w:keepLines/>
            </w:pPr>
            <w:proofErr w:type="spellStart"/>
            <w:r>
              <w:rPr>
                <w:rFonts w:ascii="游明朝" w:eastAsia="游明朝" w:hAnsi="游明朝"/>
                <w:sz w:val="18"/>
              </w:rPr>
              <w:t>最近のアラート</w:t>
            </w:r>
            <w:proofErr w:type="spellEnd"/>
          </w:p>
        </w:tc>
        <w:tc>
          <w:tcPr>
            <w:tcW w:w="6236" w:type="dxa"/>
            <w:shd w:val="clear" w:color="auto" w:fill="FFFFFF"/>
            <w:vAlign w:val="center"/>
          </w:tcPr>
          <w:p w14:paraId="66F3C1A4" w14:textId="77777777" w:rsidR="00541BDD" w:rsidRDefault="00000000">
            <w:pPr>
              <w:keepLines/>
              <w:rPr>
                <w:lang w:eastAsia="ja-JP"/>
              </w:rPr>
            </w:pPr>
            <w:r>
              <w:rPr>
                <w:rFonts w:ascii="游明朝" w:eastAsia="游明朝" w:hAnsi="游明朝"/>
                <w:sz w:val="18"/>
                <w:lang w:eastAsia="ja-JP"/>
              </w:rPr>
              <w:t>直近6件のアラート（期限超過・在庫切れなど）</w:t>
            </w:r>
          </w:p>
        </w:tc>
      </w:tr>
    </w:tbl>
    <w:p w14:paraId="553DBD6E" w14:textId="77777777" w:rsidR="00541BDD" w:rsidRDefault="00541BDD">
      <w:pPr>
        <w:spacing w:before="20" w:after="20"/>
        <w:rPr>
          <w:lang w:eastAsia="ja-JP"/>
        </w:rPr>
      </w:pPr>
    </w:p>
    <w:p w14:paraId="3C991488" w14:textId="77777777" w:rsidR="00541BDD" w:rsidRDefault="00000000">
      <w:pPr>
        <w:pStyle w:val="21"/>
      </w:pPr>
      <w:r>
        <w:rPr>
          <w:rFonts w:ascii="游ゴシック" w:eastAsia="游ゴシック" w:hAnsi="游ゴシック"/>
        </w:rPr>
        <w:t xml:space="preserve">2.2　</w:t>
      </w:r>
      <w:proofErr w:type="spellStart"/>
      <w:r>
        <w:rPr>
          <w:rFonts w:ascii="游ゴシック" w:eastAsia="游ゴシック" w:hAnsi="游ゴシック"/>
        </w:rPr>
        <w:t>操作</w:t>
      </w:r>
      <w:proofErr w:type="spellEnd"/>
    </w:p>
    <w:p w14:paraId="57B56AA4" w14:textId="77777777" w:rsidR="00541BDD" w:rsidRDefault="00000000">
      <w:pPr>
        <w:pStyle w:val="a0"/>
        <w:keepLines/>
        <w:ind w:left="283"/>
        <w:rPr>
          <w:lang w:eastAsia="ja-JP"/>
        </w:rPr>
      </w:pPr>
      <w:r>
        <w:rPr>
          <w:rFonts w:ascii="游明朝" w:eastAsia="游明朝" w:hAnsi="游明朝"/>
          <w:sz w:val="21"/>
          <w:lang w:eastAsia="ja-JP"/>
        </w:rPr>
        <w:t>「発注する」ボタン：発注検討商品の一覧から発注管理画面へ移動できます。</w:t>
      </w:r>
    </w:p>
    <w:p w14:paraId="65C8E91F" w14:textId="77777777" w:rsidR="00541BDD" w:rsidRDefault="00000000">
      <w:pPr>
        <w:pStyle w:val="a0"/>
        <w:keepLines/>
        <w:ind w:left="283"/>
        <w:rPr>
          <w:lang w:eastAsia="ja-JP"/>
        </w:rPr>
      </w:pPr>
      <w:r>
        <w:rPr>
          <w:rFonts w:ascii="游明朝" w:eastAsia="游明朝" w:hAnsi="游明朝"/>
          <w:sz w:val="21"/>
          <w:lang w:eastAsia="ja-JP"/>
        </w:rPr>
        <w:t>各商品名のリンク：商品詳細・編集画面に移動します。</w:t>
      </w:r>
    </w:p>
    <w:p w14:paraId="67A43867" w14:textId="77777777" w:rsidR="00541BDD" w:rsidRDefault="00000000">
      <w:pPr>
        <w:rPr>
          <w:lang w:eastAsia="ja-JP"/>
        </w:rPr>
      </w:pPr>
      <w:r>
        <w:rPr>
          <w:lang w:eastAsia="ja-JP"/>
        </w:rPr>
        <w:br w:type="page"/>
      </w:r>
    </w:p>
    <w:p w14:paraId="2214C812" w14:textId="77777777" w:rsidR="00541BDD" w:rsidRDefault="00000000">
      <w:pPr>
        <w:pStyle w:val="1"/>
        <w:rPr>
          <w:lang w:eastAsia="ja-JP"/>
        </w:rPr>
      </w:pPr>
      <w:r>
        <w:rPr>
          <w:rFonts w:ascii="游ゴシック" w:eastAsia="游ゴシック" w:hAnsi="游ゴシック"/>
          <w:lang w:eastAsia="ja-JP"/>
        </w:rPr>
        <w:lastRenderedPageBreak/>
        <w:t>第3章　商品管理</w:t>
      </w:r>
    </w:p>
    <w:p w14:paraId="124C2FA9" w14:textId="77777777" w:rsidR="00541BDD" w:rsidRDefault="00000000">
      <w:pPr>
        <w:keepLines/>
        <w:rPr>
          <w:lang w:eastAsia="ja-JP"/>
        </w:rPr>
      </w:pPr>
      <w:r>
        <w:rPr>
          <w:rFonts w:ascii="游明朝" w:eastAsia="游明朝" w:hAnsi="游明朝"/>
          <w:sz w:val="21"/>
          <w:lang w:eastAsia="ja-JP"/>
        </w:rPr>
        <w:t>商品マスタの登録・編集・検索・インポート・エクスポートを行います。</w:t>
      </w:r>
    </w:p>
    <w:p w14:paraId="0FCD2710" w14:textId="77777777" w:rsidR="00541BDD" w:rsidRDefault="00000000">
      <w:pPr>
        <w:pStyle w:val="21"/>
      </w:pPr>
      <w:r>
        <w:rPr>
          <w:rFonts w:ascii="游ゴシック" w:eastAsia="游ゴシック" w:hAnsi="游ゴシック"/>
        </w:rPr>
        <w:t xml:space="preserve">3.1　</w:t>
      </w:r>
      <w:proofErr w:type="spellStart"/>
      <w:r>
        <w:rPr>
          <w:rFonts w:ascii="游ゴシック" w:eastAsia="游ゴシック" w:hAnsi="游ゴシック"/>
        </w:rPr>
        <w:t>商品一覧</w:t>
      </w:r>
      <w:proofErr w:type="spellEnd"/>
    </w:p>
    <w:p w14:paraId="4C603AEC" w14:textId="77777777" w:rsidR="00541BDD" w:rsidRDefault="00000000">
      <w:pPr>
        <w:keepNext/>
        <w:keepLines/>
      </w:pPr>
      <w:r>
        <w:rPr>
          <w:rFonts w:ascii="游明朝" w:eastAsia="游明朝" w:hAnsi="游明朝"/>
          <w:sz w:val="21"/>
        </w:rPr>
        <w:t>URL: /products　　権限: products</w:t>
      </w:r>
    </w:p>
    <w:p w14:paraId="22C14CB9" w14:textId="77777777" w:rsidR="00541BDD" w:rsidRDefault="00000000">
      <w:pPr>
        <w:keepNext/>
        <w:keepLines/>
        <w:rPr>
          <w:lang w:eastAsia="ja-JP"/>
        </w:rPr>
      </w:pPr>
      <w:r>
        <w:rPr>
          <w:rFonts w:ascii="游明朝" w:eastAsia="游明朝" w:hAnsi="游明朝"/>
          <w:sz w:val="21"/>
          <w:lang w:eastAsia="ja-JP"/>
        </w:rPr>
        <w:t>有効商品の一覧を表示します。検索ボックスでJAN・商品コード・商品名・仕入先名を絞り込めます。</w:t>
      </w:r>
    </w:p>
    <w:tbl>
      <w:tblPr>
        <w:tblStyle w:val="afe"/>
        <w:tblW w:w="0" w:type="auto"/>
        <w:tblLook w:val="04A0" w:firstRow="1" w:lastRow="0" w:firstColumn="1" w:lastColumn="0" w:noHBand="0" w:noVBand="1"/>
      </w:tblPr>
      <w:tblGrid>
        <w:gridCol w:w="2268"/>
        <w:gridCol w:w="6803"/>
      </w:tblGrid>
      <w:tr w:rsidR="00541BDD" w14:paraId="181CAC11" w14:textId="77777777">
        <w:trPr>
          <w:cantSplit/>
          <w:tblHeader/>
        </w:trPr>
        <w:tc>
          <w:tcPr>
            <w:tcW w:w="2268" w:type="dxa"/>
            <w:shd w:val="clear" w:color="auto" w:fill="1F3864"/>
            <w:vAlign w:val="center"/>
          </w:tcPr>
          <w:p w14:paraId="6CA918A4" w14:textId="77777777" w:rsidR="00541BDD" w:rsidRDefault="00000000">
            <w:pPr>
              <w:keepLines/>
              <w:jc w:val="center"/>
            </w:pPr>
            <w:proofErr w:type="spellStart"/>
            <w:r>
              <w:rPr>
                <w:rFonts w:ascii="游明朝" w:eastAsia="游明朝" w:hAnsi="游明朝"/>
                <w:b/>
                <w:color w:val="FFFFFF"/>
                <w:sz w:val="18"/>
              </w:rPr>
              <w:t>表示列</w:t>
            </w:r>
            <w:proofErr w:type="spellEnd"/>
          </w:p>
        </w:tc>
        <w:tc>
          <w:tcPr>
            <w:tcW w:w="6803" w:type="dxa"/>
            <w:shd w:val="clear" w:color="auto" w:fill="1F3864"/>
            <w:vAlign w:val="center"/>
          </w:tcPr>
          <w:p w14:paraId="2E2337B3" w14:textId="77777777" w:rsidR="00541BDD" w:rsidRDefault="00000000">
            <w:pPr>
              <w:keepLines/>
              <w:jc w:val="center"/>
            </w:pPr>
            <w:r>
              <w:rPr>
                <w:rFonts w:ascii="游明朝" w:eastAsia="游明朝" w:hAnsi="游明朝"/>
                <w:b/>
                <w:color w:val="FFFFFF"/>
                <w:sz w:val="18"/>
              </w:rPr>
              <w:t>説明</w:t>
            </w:r>
          </w:p>
        </w:tc>
      </w:tr>
      <w:tr w:rsidR="00541BDD" w14:paraId="2E8D7E4B" w14:textId="77777777">
        <w:trPr>
          <w:cantSplit/>
        </w:trPr>
        <w:tc>
          <w:tcPr>
            <w:tcW w:w="2268" w:type="dxa"/>
            <w:shd w:val="clear" w:color="auto" w:fill="EBF3FB"/>
            <w:vAlign w:val="center"/>
          </w:tcPr>
          <w:p w14:paraId="1F01BA15" w14:textId="77777777" w:rsidR="00541BDD" w:rsidRDefault="00000000">
            <w:pPr>
              <w:keepLines/>
            </w:pPr>
            <w:r>
              <w:rPr>
                <w:rFonts w:ascii="游明朝" w:eastAsia="游明朝" w:hAnsi="游明朝"/>
                <w:sz w:val="18"/>
              </w:rPr>
              <w:t>JAN</w:t>
            </w:r>
          </w:p>
        </w:tc>
        <w:tc>
          <w:tcPr>
            <w:tcW w:w="6803" w:type="dxa"/>
            <w:shd w:val="clear" w:color="auto" w:fill="EBF3FB"/>
            <w:vAlign w:val="center"/>
          </w:tcPr>
          <w:p w14:paraId="204C6A0F" w14:textId="77777777" w:rsidR="00541BDD" w:rsidRDefault="00000000">
            <w:pPr>
              <w:keepLines/>
              <w:rPr>
                <w:lang w:eastAsia="ja-JP"/>
              </w:rPr>
            </w:pPr>
            <w:r>
              <w:rPr>
                <w:rFonts w:ascii="游明朝" w:eastAsia="游明朝" w:hAnsi="游明朝"/>
                <w:sz w:val="18"/>
                <w:lang w:eastAsia="ja-JP"/>
              </w:rPr>
              <w:t>JANコード（バーコード番号）</w:t>
            </w:r>
          </w:p>
        </w:tc>
      </w:tr>
      <w:tr w:rsidR="00541BDD" w14:paraId="59E3D593" w14:textId="77777777">
        <w:trPr>
          <w:cantSplit/>
        </w:trPr>
        <w:tc>
          <w:tcPr>
            <w:tcW w:w="2268" w:type="dxa"/>
            <w:shd w:val="clear" w:color="auto" w:fill="FFFFFF"/>
            <w:vAlign w:val="center"/>
          </w:tcPr>
          <w:p w14:paraId="0532C99C" w14:textId="77777777" w:rsidR="00541BDD" w:rsidRDefault="00000000">
            <w:pPr>
              <w:keepLines/>
            </w:pPr>
            <w:proofErr w:type="spellStart"/>
            <w:r>
              <w:rPr>
                <w:rFonts w:ascii="游明朝" w:eastAsia="游明朝" w:hAnsi="游明朝"/>
                <w:sz w:val="18"/>
              </w:rPr>
              <w:t>商品CD</w:t>
            </w:r>
            <w:proofErr w:type="spellEnd"/>
          </w:p>
        </w:tc>
        <w:tc>
          <w:tcPr>
            <w:tcW w:w="6803" w:type="dxa"/>
            <w:shd w:val="clear" w:color="auto" w:fill="FFFFFF"/>
            <w:vAlign w:val="center"/>
          </w:tcPr>
          <w:p w14:paraId="086D084B" w14:textId="77777777" w:rsidR="00541BDD" w:rsidRDefault="00000000">
            <w:pPr>
              <w:keepLines/>
            </w:pPr>
            <w:r>
              <w:rPr>
                <w:rFonts w:ascii="游明朝" w:eastAsia="游明朝" w:hAnsi="游明朝"/>
                <w:sz w:val="18"/>
              </w:rPr>
              <w:t>社内商品コード</w:t>
            </w:r>
          </w:p>
        </w:tc>
      </w:tr>
      <w:tr w:rsidR="00541BDD" w14:paraId="5AE6D6B2" w14:textId="77777777">
        <w:trPr>
          <w:cantSplit/>
        </w:trPr>
        <w:tc>
          <w:tcPr>
            <w:tcW w:w="2268" w:type="dxa"/>
            <w:shd w:val="clear" w:color="auto" w:fill="EBF3FB"/>
            <w:vAlign w:val="center"/>
          </w:tcPr>
          <w:p w14:paraId="14854850" w14:textId="77777777" w:rsidR="00541BDD" w:rsidRDefault="00000000">
            <w:pPr>
              <w:keepLines/>
            </w:pPr>
            <w:r>
              <w:rPr>
                <w:rFonts w:ascii="游明朝" w:eastAsia="游明朝" w:hAnsi="游明朝"/>
                <w:sz w:val="18"/>
              </w:rPr>
              <w:t>商品名</w:t>
            </w:r>
          </w:p>
        </w:tc>
        <w:tc>
          <w:tcPr>
            <w:tcW w:w="6803" w:type="dxa"/>
            <w:shd w:val="clear" w:color="auto" w:fill="EBF3FB"/>
            <w:vAlign w:val="center"/>
          </w:tcPr>
          <w:p w14:paraId="5833EBB8" w14:textId="77777777" w:rsidR="00541BDD" w:rsidRDefault="00000000">
            <w:pPr>
              <w:keepLines/>
            </w:pPr>
            <w:r>
              <w:rPr>
                <w:rFonts w:ascii="游明朝" w:eastAsia="游明朝" w:hAnsi="游明朝"/>
                <w:sz w:val="18"/>
              </w:rPr>
              <w:t>商品の名称</w:t>
            </w:r>
          </w:p>
        </w:tc>
      </w:tr>
      <w:tr w:rsidR="00541BDD" w14:paraId="65DEFBD3" w14:textId="77777777">
        <w:trPr>
          <w:cantSplit/>
        </w:trPr>
        <w:tc>
          <w:tcPr>
            <w:tcW w:w="2268" w:type="dxa"/>
            <w:shd w:val="clear" w:color="auto" w:fill="FFFFFF"/>
            <w:vAlign w:val="center"/>
          </w:tcPr>
          <w:p w14:paraId="64C7573C" w14:textId="77777777" w:rsidR="00541BDD" w:rsidRDefault="00000000">
            <w:pPr>
              <w:keepLines/>
            </w:pPr>
            <w:r>
              <w:rPr>
                <w:rFonts w:ascii="游明朝" w:eastAsia="游明朝" w:hAnsi="游明朝"/>
                <w:sz w:val="18"/>
              </w:rPr>
              <w:t>仕入先CD / 名</w:t>
            </w:r>
          </w:p>
        </w:tc>
        <w:tc>
          <w:tcPr>
            <w:tcW w:w="6803" w:type="dxa"/>
            <w:shd w:val="clear" w:color="auto" w:fill="FFFFFF"/>
            <w:vAlign w:val="center"/>
          </w:tcPr>
          <w:p w14:paraId="4E6A7A34" w14:textId="77777777" w:rsidR="00541BDD" w:rsidRDefault="00000000">
            <w:pPr>
              <w:keepLines/>
            </w:pPr>
            <w:r>
              <w:rPr>
                <w:rFonts w:ascii="游明朝" w:eastAsia="游明朝" w:hAnsi="游明朝"/>
                <w:sz w:val="18"/>
              </w:rPr>
              <w:t>仕入先コードと名称</w:t>
            </w:r>
          </w:p>
        </w:tc>
      </w:tr>
      <w:tr w:rsidR="00541BDD" w14:paraId="04B0730B" w14:textId="77777777">
        <w:trPr>
          <w:cantSplit/>
        </w:trPr>
        <w:tc>
          <w:tcPr>
            <w:tcW w:w="2268" w:type="dxa"/>
            <w:shd w:val="clear" w:color="auto" w:fill="EBF3FB"/>
            <w:vAlign w:val="center"/>
          </w:tcPr>
          <w:p w14:paraId="366FACD0" w14:textId="77777777" w:rsidR="00541BDD" w:rsidRDefault="00000000">
            <w:pPr>
              <w:keepLines/>
            </w:pPr>
            <w:r>
              <w:rPr>
                <w:rFonts w:ascii="游明朝" w:eastAsia="游明朝" w:hAnsi="游明朝"/>
                <w:sz w:val="18"/>
              </w:rPr>
              <w:t>在庫数</w:t>
            </w:r>
          </w:p>
        </w:tc>
        <w:tc>
          <w:tcPr>
            <w:tcW w:w="6803" w:type="dxa"/>
            <w:shd w:val="clear" w:color="auto" w:fill="EBF3FB"/>
            <w:vAlign w:val="center"/>
          </w:tcPr>
          <w:p w14:paraId="75457543" w14:textId="77777777" w:rsidR="00541BDD" w:rsidRDefault="00000000">
            <w:pPr>
              <w:keepLines/>
              <w:rPr>
                <w:lang w:eastAsia="ja-JP"/>
              </w:rPr>
            </w:pPr>
            <w:r>
              <w:rPr>
                <w:rFonts w:ascii="游明朝" w:eastAsia="游明朝" w:hAnsi="游明朝"/>
                <w:sz w:val="18"/>
                <w:lang w:eastAsia="ja-JP"/>
              </w:rPr>
              <w:t>現在の在庫合計（stocks テーブルより集計）</w:t>
            </w:r>
          </w:p>
        </w:tc>
      </w:tr>
      <w:tr w:rsidR="00541BDD" w14:paraId="2BBB1B03" w14:textId="77777777">
        <w:trPr>
          <w:cantSplit/>
        </w:trPr>
        <w:tc>
          <w:tcPr>
            <w:tcW w:w="2268" w:type="dxa"/>
            <w:shd w:val="clear" w:color="auto" w:fill="FFFFFF"/>
            <w:vAlign w:val="center"/>
          </w:tcPr>
          <w:p w14:paraId="003A2F76" w14:textId="77777777" w:rsidR="00541BDD" w:rsidRDefault="00000000">
            <w:pPr>
              <w:keepLines/>
            </w:pPr>
            <w:proofErr w:type="spellStart"/>
            <w:r>
              <w:rPr>
                <w:rFonts w:ascii="游明朝" w:eastAsia="游明朝" w:hAnsi="游明朝"/>
                <w:sz w:val="18"/>
              </w:rPr>
              <w:t>発注点</w:t>
            </w:r>
            <w:proofErr w:type="spellEnd"/>
          </w:p>
        </w:tc>
        <w:tc>
          <w:tcPr>
            <w:tcW w:w="6803" w:type="dxa"/>
            <w:shd w:val="clear" w:color="auto" w:fill="FFFFFF"/>
            <w:vAlign w:val="center"/>
          </w:tcPr>
          <w:p w14:paraId="533B79C3" w14:textId="77777777" w:rsidR="00541BDD" w:rsidRDefault="00000000">
            <w:pPr>
              <w:keepLines/>
              <w:rPr>
                <w:lang w:eastAsia="ja-JP"/>
              </w:rPr>
            </w:pPr>
            <w:r>
              <w:rPr>
                <w:rFonts w:ascii="游明朝" w:eastAsia="游明朝" w:hAnsi="游明朝"/>
                <w:sz w:val="18"/>
                <w:lang w:eastAsia="ja-JP"/>
              </w:rPr>
              <w:t>この数量以下になると発注検討対象になる</w:t>
            </w:r>
          </w:p>
        </w:tc>
      </w:tr>
      <w:tr w:rsidR="00541BDD" w14:paraId="52F69152" w14:textId="77777777">
        <w:trPr>
          <w:cantSplit/>
        </w:trPr>
        <w:tc>
          <w:tcPr>
            <w:tcW w:w="2268" w:type="dxa"/>
            <w:shd w:val="clear" w:color="auto" w:fill="EBF3FB"/>
            <w:vAlign w:val="center"/>
          </w:tcPr>
          <w:p w14:paraId="44081CE7" w14:textId="77777777" w:rsidR="00541BDD" w:rsidRDefault="00000000">
            <w:pPr>
              <w:keepLines/>
            </w:pPr>
            <w:proofErr w:type="spellStart"/>
            <w:r>
              <w:rPr>
                <w:rFonts w:ascii="游明朝" w:eastAsia="游明朝" w:hAnsi="游明朝"/>
                <w:sz w:val="18"/>
              </w:rPr>
              <w:t>発注数量</w:t>
            </w:r>
            <w:proofErr w:type="spellEnd"/>
          </w:p>
        </w:tc>
        <w:tc>
          <w:tcPr>
            <w:tcW w:w="6803" w:type="dxa"/>
            <w:shd w:val="clear" w:color="auto" w:fill="EBF3FB"/>
            <w:vAlign w:val="center"/>
          </w:tcPr>
          <w:p w14:paraId="0649A975" w14:textId="77777777" w:rsidR="00541BDD" w:rsidRDefault="00000000">
            <w:pPr>
              <w:keepLines/>
            </w:pPr>
            <w:r>
              <w:rPr>
                <w:rFonts w:ascii="游明朝" w:eastAsia="游明朝" w:hAnsi="游明朝"/>
                <w:sz w:val="18"/>
              </w:rPr>
              <w:t>1回の発注で送る数量</w:t>
            </w:r>
          </w:p>
        </w:tc>
      </w:tr>
      <w:tr w:rsidR="00541BDD" w14:paraId="6455FE1F" w14:textId="77777777">
        <w:trPr>
          <w:cantSplit/>
        </w:trPr>
        <w:tc>
          <w:tcPr>
            <w:tcW w:w="2268" w:type="dxa"/>
            <w:shd w:val="clear" w:color="auto" w:fill="FFFFFF"/>
            <w:vAlign w:val="center"/>
          </w:tcPr>
          <w:p w14:paraId="5831C9E2" w14:textId="77777777" w:rsidR="00541BDD" w:rsidRDefault="00000000">
            <w:pPr>
              <w:keepLines/>
            </w:pPr>
            <w:r>
              <w:rPr>
                <w:rFonts w:ascii="游明朝" w:eastAsia="游明朝" w:hAnsi="游明朝"/>
                <w:sz w:val="18"/>
              </w:rPr>
              <w:t>発注点自動更新</w:t>
            </w:r>
          </w:p>
        </w:tc>
        <w:tc>
          <w:tcPr>
            <w:tcW w:w="6803" w:type="dxa"/>
            <w:shd w:val="clear" w:color="auto" w:fill="FFFFFF"/>
            <w:vAlign w:val="center"/>
          </w:tcPr>
          <w:p w14:paraId="091ACDCE" w14:textId="77777777" w:rsidR="00541BDD" w:rsidRDefault="00000000">
            <w:pPr>
              <w:keepLines/>
              <w:rPr>
                <w:lang w:eastAsia="ja-JP"/>
              </w:rPr>
            </w:pPr>
            <w:r>
              <w:rPr>
                <w:rFonts w:ascii="游明朝" w:eastAsia="游明朝" w:hAnsi="游明朝"/>
                <w:sz w:val="18"/>
                <w:lang w:eastAsia="ja-JP"/>
              </w:rPr>
              <w:t>手動 / AIモード / 前年実績 の3種類</w:t>
            </w:r>
          </w:p>
        </w:tc>
      </w:tr>
      <w:tr w:rsidR="00541BDD" w14:paraId="532AD07A" w14:textId="77777777">
        <w:trPr>
          <w:cantSplit/>
        </w:trPr>
        <w:tc>
          <w:tcPr>
            <w:tcW w:w="2268" w:type="dxa"/>
            <w:shd w:val="clear" w:color="auto" w:fill="EBF3FB"/>
            <w:vAlign w:val="center"/>
          </w:tcPr>
          <w:p w14:paraId="5202E47F" w14:textId="77777777" w:rsidR="00541BDD" w:rsidRDefault="00000000">
            <w:pPr>
              <w:keepLines/>
            </w:pPr>
            <w:proofErr w:type="spellStart"/>
            <w:r>
              <w:rPr>
                <w:rFonts w:ascii="游明朝" w:eastAsia="游明朝" w:hAnsi="游明朝"/>
                <w:sz w:val="18"/>
              </w:rPr>
              <w:t>入数</w:t>
            </w:r>
            <w:proofErr w:type="spellEnd"/>
          </w:p>
        </w:tc>
        <w:tc>
          <w:tcPr>
            <w:tcW w:w="6803" w:type="dxa"/>
            <w:shd w:val="clear" w:color="auto" w:fill="EBF3FB"/>
            <w:vAlign w:val="center"/>
          </w:tcPr>
          <w:p w14:paraId="5404B1EE" w14:textId="77777777" w:rsidR="00541BDD" w:rsidRDefault="00000000">
            <w:pPr>
              <w:keepLines/>
              <w:rPr>
                <w:lang w:eastAsia="ja-JP"/>
              </w:rPr>
            </w:pPr>
            <w:r>
              <w:rPr>
                <w:rFonts w:ascii="游明朝" w:eastAsia="游明朝" w:hAnsi="游明朝"/>
                <w:sz w:val="18"/>
                <w:lang w:eastAsia="ja-JP"/>
              </w:rPr>
              <w:t>1ケース（箱）に入る個数</w:t>
            </w:r>
          </w:p>
        </w:tc>
      </w:tr>
      <w:tr w:rsidR="00541BDD" w14:paraId="63B707DF" w14:textId="77777777">
        <w:trPr>
          <w:cantSplit/>
        </w:trPr>
        <w:tc>
          <w:tcPr>
            <w:tcW w:w="2268" w:type="dxa"/>
            <w:shd w:val="clear" w:color="auto" w:fill="FFFFFF"/>
            <w:vAlign w:val="center"/>
          </w:tcPr>
          <w:p w14:paraId="2C8CAA12" w14:textId="77777777" w:rsidR="00541BDD" w:rsidRDefault="00000000">
            <w:pPr>
              <w:keepLines/>
            </w:pPr>
            <w:proofErr w:type="spellStart"/>
            <w:r>
              <w:rPr>
                <w:rFonts w:ascii="游明朝" w:eastAsia="游明朝" w:hAnsi="游明朝"/>
                <w:sz w:val="18"/>
              </w:rPr>
              <w:t>原価</w:t>
            </w:r>
            <w:proofErr w:type="spellEnd"/>
            <w:r>
              <w:rPr>
                <w:rFonts w:ascii="游明朝" w:eastAsia="游明朝" w:hAnsi="游明朝"/>
                <w:sz w:val="18"/>
              </w:rPr>
              <w:t xml:space="preserve"> / </w:t>
            </w:r>
            <w:proofErr w:type="spellStart"/>
            <w:r>
              <w:rPr>
                <w:rFonts w:ascii="游明朝" w:eastAsia="游明朝" w:hAnsi="游明朝"/>
                <w:sz w:val="18"/>
              </w:rPr>
              <w:t>売価</w:t>
            </w:r>
            <w:proofErr w:type="spellEnd"/>
          </w:p>
        </w:tc>
        <w:tc>
          <w:tcPr>
            <w:tcW w:w="6803" w:type="dxa"/>
            <w:shd w:val="clear" w:color="auto" w:fill="FFFFFF"/>
            <w:vAlign w:val="center"/>
          </w:tcPr>
          <w:p w14:paraId="2B652E89" w14:textId="77777777" w:rsidR="00541BDD" w:rsidRDefault="00000000">
            <w:pPr>
              <w:keepLines/>
            </w:pPr>
            <w:r>
              <w:rPr>
                <w:rFonts w:ascii="游明朝" w:eastAsia="游明朝" w:hAnsi="游明朝"/>
                <w:sz w:val="18"/>
              </w:rPr>
              <w:t>仕入単価 / 販売単価</w:t>
            </w:r>
          </w:p>
        </w:tc>
      </w:tr>
    </w:tbl>
    <w:p w14:paraId="7FB5E880" w14:textId="77777777" w:rsidR="00541BDD" w:rsidRDefault="00541BDD">
      <w:pPr>
        <w:spacing w:before="20" w:after="20"/>
      </w:pPr>
    </w:p>
    <w:p w14:paraId="00A56553" w14:textId="77777777" w:rsidR="00541BDD" w:rsidRDefault="00000000">
      <w:pPr>
        <w:pStyle w:val="21"/>
      </w:pPr>
      <w:r>
        <w:rPr>
          <w:rFonts w:ascii="游ゴシック" w:eastAsia="游ゴシック" w:hAnsi="游ゴシック"/>
        </w:rPr>
        <w:t>3.2　商品新規登録</w:t>
      </w:r>
    </w:p>
    <w:p w14:paraId="642CC724" w14:textId="77777777" w:rsidR="00541BDD" w:rsidRDefault="00000000">
      <w:pPr>
        <w:keepNext/>
        <w:keepLines/>
      </w:pPr>
      <w:r>
        <w:rPr>
          <w:rFonts w:ascii="游明朝" w:eastAsia="游明朝" w:hAnsi="游明朝"/>
          <w:sz w:val="21"/>
        </w:rPr>
        <w:t>URL: /products/new　　権限: admin</w:t>
      </w:r>
    </w:p>
    <w:p w14:paraId="24E08D71" w14:textId="77777777" w:rsidR="00541BDD" w:rsidRDefault="00000000">
      <w:pPr>
        <w:keepNext/>
        <w:keepLines/>
        <w:rPr>
          <w:lang w:eastAsia="ja-JP"/>
        </w:rPr>
      </w:pPr>
      <w:r>
        <w:rPr>
          <w:rFonts w:ascii="游明朝" w:eastAsia="游明朝" w:hAnsi="游明朝"/>
          <w:sz w:val="21"/>
          <w:lang w:eastAsia="ja-JP"/>
        </w:rPr>
        <w:t>「新規登録」ボタンをクリックして入力フォームを開きます。</w:t>
      </w:r>
    </w:p>
    <w:tbl>
      <w:tblPr>
        <w:tblStyle w:val="afe"/>
        <w:tblW w:w="0" w:type="auto"/>
        <w:tblLook w:val="04A0" w:firstRow="1" w:lastRow="0" w:firstColumn="1" w:lastColumn="0" w:noHBand="0" w:noVBand="1"/>
      </w:tblPr>
      <w:tblGrid>
        <w:gridCol w:w="2551"/>
        <w:gridCol w:w="850"/>
        <w:gridCol w:w="5669"/>
      </w:tblGrid>
      <w:tr w:rsidR="00541BDD" w14:paraId="7E25EDEA" w14:textId="77777777">
        <w:trPr>
          <w:cantSplit/>
          <w:tblHeader/>
        </w:trPr>
        <w:tc>
          <w:tcPr>
            <w:tcW w:w="2551" w:type="dxa"/>
            <w:shd w:val="clear" w:color="auto" w:fill="1F3864"/>
            <w:vAlign w:val="center"/>
          </w:tcPr>
          <w:p w14:paraId="559EF36D" w14:textId="77777777" w:rsidR="00541BDD" w:rsidRDefault="00000000">
            <w:pPr>
              <w:keepLines/>
              <w:jc w:val="center"/>
            </w:pPr>
            <w:proofErr w:type="spellStart"/>
            <w:r>
              <w:rPr>
                <w:rFonts w:ascii="游明朝" w:eastAsia="游明朝" w:hAnsi="游明朝"/>
                <w:b/>
                <w:color w:val="FFFFFF"/>
                <w:sz w:val="18"/>
              </w:rPr>
              <w:t>入力項目</w:t>
            </w:r>
            <w:proofErr w:type="spellEnd"/>
          </w:p>
        </w:tc>
        <w:tc>
          <w:tcPr>
            <w:tcW w:w="850" w:type="dxa"/>
            <w:shd w:val="clear" w:color="auto" w:fill="1F3864"/>
            <w:vAlign w:val="center"/>
          </w:tcPr>
          <w:p w14:paraId="4DED9276" w14:textId="77777777" w:rsidR="00541BDD" w:rsidRDefault="00000000">
            <w:pPr>
              <w:keepLines/>
              <w:jc w:val="center"/>
            </w:pPr>
            <w:r>
              <w:rPr>
                <w:rFonts w:ascii="游明朝" w:eastAsia="游明朝" w:hAnsi="游明朝"/>
                <w:b/>
                <w:color w:val="FFFFFF"/>
                <w:sz w:val="18"/>
              </w:rPr>
              <w:t>必須</w:t>
            </w:r>
          </w:p>
        </w:tc>
        <w:tc>
          <w:tcPr>
            <w:tcW w:w="5669" w:type="dxa"/>
            <w:shd w:val="clear" w:color="auto" w:fill="1F3864"/>
            <w:vAlign w:val="center"/>
          </w:tcPr>
          <w:p w14:paraId="2E1887FE" w14:textId="77777777" w:rsidR="00541BDD" w:rsidRDefault="00000000">
            <w:pPr>
              <w:keepLines/>
              <w:jc w:val="center"/>
            </w:pPr>
            <w:r>
              <w:rPr>
                <w:rFonts w:ascii="游明朝" w:eastAsia="游明朝" w:hAnsi="游明朝"/>
                <w:b/>
                <w:color w:val="FFFFFF"/>
                <w:sz w:val="18"/>
              </w:rPr>
              <w:t>説明</w:t>
            </w:r>
          </w:p>
        </w:tc>
      </w:tr>
      <w:tr w:rsidR="00541BDD" w14:paraId="2D4C26E2" w14:textId="77777777">
        <w:trPr>
          <w:cantSplit/>
        </w:trPr>
        <w:tc>
          <w:tcPr>
            <w:tcW w:w="2551" w:type="dxa"/>
            <w:shd w:val="clear" w:color="auto" w:fill="EBF3FB"/>
            <w:vAlign w:val="center"/>
          </w:tcPr>
          <w:p w14:paraId="102537A0" w14:textId="77777777" w:rsidR="00541BDD" w:rsidRDefault="00000000">
            <w:pPr>
              <w:keepLines/>
            </w:pPr>
            <w:r>
              <w:rPr>
                <w:rFonts w:ascii="游明朝" w:eastAsia="游明朝" w:hAnsi="游明朝"/>
                <w:sz w:val="18"/>
              </w:rPr>
              <w:t>仕入先CD</w:t>
            </w:r>
          </w:p>
        </w:tc>
        <w:tc>
          <w:tcPr>
            <w:tcW w:w="850" w:type="dxa"/>
            <w:shd w:val="clear" w:color="auto" w:fill="EBF3FB"/>
            <w:vAlign w:val="center"/>
          </w:tcPr>
          <w:p w14:paraId="7ED3B449" w14:textId="77777777" w:rsidR="00541BDD" w:rsidRDefault="00000000">
            <w:pPr>
              <w:keepLines/>
            </w:pPr>
            <w:r>
              <w:rPr>
                <w:rFonts w:ascii="游明朝" w:eastAsia="游明朝" w:hAnsi="游明朝"/>
                <w:sz w:val="18"/>
              </w:rPr>
              <w:t>○</w:t>
            </w:r>
          </w:p>
        </w:tc>
        <w:tc>
          <w:tcPr>
            <w:tcW w:w="5669" w:type="dxa"/>
            <w:shd w:val="clear" w:color="auto" w:fill="EBF3FB"/>
            <w:vAlign w:val="center"/>
          </w:tcPr>
          <w:p w14:paraId="1AB85972" w14:textId="77777777" w:rsidR="00541BDD" w:rsidRDefault="00000000">
            <w:pPr>
              <w:keepLines/>
            </w:pPr>
            <w:r>
              <w:rPr>
                <w:rFonts w:ascii="游明朝" w:eastAsia="游明朝" w:hAnsi="游明朝"/>
                <w:sz w:val="18"/>
              </w:rPr>
              <w:t>仕入先の識別コード</w:t>
            </w:r>
          </w:p>
        </w:tc>
      </w:tr>
      <w:tr w:rsidR="00541BDD" w14:paraId="6564661E" w14:textId="77777777">
        <w:trPr>
          <w:cantSplit/>
        </w:trPr>
        <w:tc>
          <w:tcPr>
            <w:tcW w:w="2551" w:type="dxa"/>
            <w:shd w:val="clear" w:color="auto" w:fill="FFFFFF"/>
            <w:vAlign w:val="center"/>
          </w:tcPr>
          <w:p w14:paraId="5D7C75FB" w14:textId="77777777" w:rsidR="00541BDD" w:rsidRDefault="00000000">
            <w:pPr>
              <w:keepLines/>
            </w:pPr>
            <w:r>
              <w:rPr>
                <w:rFonts w:ascii="游明朝" w:eastAsia="游明朝" w:hAnsi="游明朝"/>
                <w:sz w:val="18"/>
              </w:rPr>
              <w:t>仕入先名</w:t>
            </w:r>
          </w:p>
        </w:tc>
        <w:tc>
          <w:tcPr>
            <w:tcW w:w="850" w:type="dxa"/>
            <w:shd w:val="clear" w:color="auto" w:fill="FFFFFF"/>
            <w:vAlign w:val="center"/>
          </w:tcPr>
          <w:p w14:paraId="0AC6FBC6" w14:textId="77777777" w:rsidR="00541BDD" w:rsidRDefault="00000000">
            <w:pPr>
              <w:keepLines/>
            </w:pPr>
            <w:r>
              <w:rPr>
                <w:rFonts w:ascii="游明朝" w:eastAsia="游明朝" w:hAnsi="游明朝"/>
                <w:sz w:val="18"/>
              </w:rPr>
              <w:t>○</w:t>
            </w:r>
          </w:p>
        </w:tc>
        <w:tc>
          <w:tcPr>
            <w:tcW w:w="5669" w:type="dxa"/>
            <w:shd w:val="clear" w:color="auto" w:fill="FFFFFF"/>
            <w:vAlign w:val="center"/>
          </w:tcPr>
          <w:p w14:paraId="0EB58963" w14:textId="77777777" w:rsidR="00541BDD" w:rsidRDefault="00000000">
            <w:pPr>
              <w:keepLines/>
            </w:pPr>
            <w:r>
              <w:rPr>
                <w:rFonts w:ascii="游明朝" w:eastAsia="游明朝" w:hAnsi="游明朝"/>
                <w:sz w:val="18"/>
              </w:rPr>
              <w:t>仕入先の名称</w:t>
            </w:r>
          </w:p>
        </w:tc>
      </w:tr>
      <w:tr w:rsidR="00541BDD" w14:paraId="0FF1A88F" w14:textId="77777777">
        <w:trPr>
          <w:cantSplit/>
        </w:trPr>
        <w:tc>
          <w:tcPr>
            <w:tcW w:w="2551" w:type="dxa"/>
            <w:shd w:val="clear" w:color="auto" w:fill="EBF3FB"/>
            <w:vAlign w:val="center"/>
          </w:tcPr>
          <w:p w14:paraId="57AE6DDB" w14:textId="77777777" w:rsidR="00541BDD" w:rsidRDefault="00000000">
            <w:pPr>
              <w:keepLines/>
            </w:pPr>
            <w:r>
              <w:rPr>
                <w:rFonts w:ascii="游明朝" w:eastAsia="游明朝" w:hAnsi="游明朝"/>
                <w:sz w:val="18"/>
              </w:rPr>
              <w:t>仕入先メール</w:t>
            </w:r>
          </w:p>
        </w:tc>
        <w:tc>
          <w:tcPr>
            <w:tcW w:w="850" w:type="dxa"/>
            <w:shd w:val="clear" w:color="auto" w:fill="EBF3FB"/>
            <w:vAlign w:val="center"/>
          </w:tcPr>
          <w:p w14:paraId="59B9460B" w14:textId="77777777" w:rsidR="00541BDD" w:rsidRDefault="00541BDD">
            <w:pPr>
              <w:keepLines/>
            </w:pPr>
          </w:p>
        </w:tc>
        <w:tc>
          <w:tcPr>
            <w:tcW w:w="5669" w:type="dxa"/>
            <w:shd w:val="clear" w:color="auto" w:fill="EBF3FB"/>
            <w:vAlign w:val="center"/>
          </w:tcPr>
          <w:p w14:paraId="33C10BE2" w14:textId="77777777" w:rsidR="00541BDD" w:rsidRDefault="00000000">
            <w:pPr>
              <w:keepLines/>
              <w:rPr>
                <w:lang w:eastAsia="ja-JP"/>
              </w:rPr>
            </w:pPr>
            <w:r>
              <w:rPr>
                <w:rFonts w:ascii="游明朝" w:eastAsia="游明朝" w:hAnsi="游明朝"/>
                <w:sz w:val="18"/>
                <w:lang w:eastAsia="ja-JP"/>
              </w:rPr>
              <w:t>発注メール送信先（複数はカンマ区切り）</w:t>
            </w:r>
          </w:p>
        </w:tc>
      </w:tr>
      <w:tr w:rsidR="00541BDD" w14:paraId="5B44199A" w14:textId="77777777">
        <w:trPr>
          <w:cantSplit/>
        </w:trPr>
        <w:tc>
          <w:tcPr>
            <w:tcW w:w="2551" w:type="dxa"/>
            <w:shd w:val="clear" w:color="auto" w:fill="FFFFFF"/>
            <w:vAlign w:val="center"/>
          </w:tcPr>
          <w:p w14:paraId="44DC260E" w14:textId="77777777" w:rsidR="00541BDD" w:rsidRDefault="00000000">
            <w:pPr>
              <w:keepLines/>
            </w:pPr>
            <w:proofErr w:type="spellStart"/>
            <w:r>
              <w:rPr>
                <w:rFonts w:ascii="游明朝" w:eastAsia="游明朝" w:hAnsi="游明朝"/>
                <w:sz w:val="18"/>
              </w:rPr>
              <w:t>JANコード</w:t>
            </w:r>
            <w:proofErr w:type="spellEnd"/>
          </w:p>
        </w:tc>
        <w:tc>
          <w:tcPr>
            <w:tcW w:w="850" w:type="dxa"/>
            <w:shd w:val="clear" w:color="auto" w:fill="FFFFFF"/>
            <w:vAlign w:val="center"/>
          </w:tcPr>
          <w:p w14:paraId="4CACB217" w14:textId="77777777" w:rsidR="00541BDD" w:rsidRDefault="00000000">
            <w:pPr>
              <w:keepLines/>
            </w:pPr>
            <w:r>
              <w:rPr>
                <w:rFonts w:ascii="游明朝" w:eastAsia="游明朝" w:hAnsi="游明朝"/>
                <w:sz w:val="18"/>
              </w:rPr>
              <w:t>○</w:t>
            </w:r>
          </w:p>
        </w:tc>
        <w:tc>
          <w:tcPr>
            <w:tcW w:w="5669" w:type="dxa"/>
            <w:shd w:val="clear" w:color="auto" w:fill="FFFFFF"/>
            <w:vAlign w:val="center"/>
          </w:tcPr>
          <w:p w14:paraId="1838EF61" w14:textId="77777777" w:rsidR="00541BDD" w:rsidRDefault="00000000">
            <w:pPr>
              <w:keepLines/>
              <w:rPr>
                <w:lang w:eastAsia="ja-JP"/>
              </w:rPr>
            </w:pPr>
            <w:r>
              <w:rPr>
                <w:rFonts w:ascii="游明朝" w:eastAsia="游明朝" w:hAnsi="游明朝"/>
                <w:sz w:val="18"/>
                <w:lang w:eastAsia="ja-JP"/>
              </w:rPr>
              <w:t>バーコード番号（システム内で一意）</w:t>
            </w:r>
          </w:p>
        </w:tc>
      </w:tr>
      <w:tr w:rsidR="00541BDD" w14:paraId="6A86D0CE" w14:textId="77777777">
        <w:trPr>
          <w:cantSplit/>
        </w:trPr>
        <w:tc>
          <w:tcPr>
            <w:tcW w:w="2551" w:type="dxa"/>
            <w:shd w:val="clear" w:color="auto" w:fill="EBF3FB"/>
            <w:vAlign w:val="center"/>
          </w:tcPr>
          <w:p w14:paraId="5E972014" w14:textId="77777777" w:rsidR="00541BDD" w:rsidRDefault="00000000">
            <w:pPr>
              <w:keepLines/>
            </w:pPr>
            <w:proofErr w:type="spellStart"/>
            <w:r>
              <w:rPr>
                <w:rFonts w:ascii="游明朝" w:eastAsia="游明朝" w:hAnsi="游明朝"/>
                <w:sz w:val="18"/>
              </w:rPr>
              <w:t>商品コード</w:t>
            </w:r>
            <w:proofErr w:type="spellEnd"/>
          </w:p>
        </w:tc>
        <w:tc>
          <w:tcPr>
            <w:tcW w:w="850" w:type="dxa"/>
            <w:shd w:val="clear" w:color="auto" w:fill="EBF3FB"/>
            <w:vAlign w:val="center"/>
          </w:tcPr>
          <w:p w14:paraId="66B6981F" w14:textId="77777777" w:rsidR="00541BDD" w:rsidRDefault="00000000">
            <w:pPr>
              <w:keepLines/>
            </w:pPr>
            <w:r>
              <w:rPr>
                <w:rFonts w:ascii="游明朝" w:eastAsia="游明朝" w:hAnsi="游明朝"/>
                <w:sz w:val="18"/>
              </w:rPr>
              <w:t>○</w:t>
            </w:r>
          </w:p>
        </w:tc>
        <w:tc>
          <w:tcPr>
            <w:tcW w:w="5669" w:type="dxa"/>
            <w:shd w:val="clear" w:color="auto" w:fill="EBF3FB"/>
            <w:vAlign w:val="center"/>
          </w:tcPr>
          <w:p w14:paraId="05F6DCF2" w14:textId="77777777" w:rsidR="00541BDD" w:rsidRDefault="00000000">
            <w:pPr>
              <w:keepLines/>
            </w:pPr>
            <w:r>
              <w:rPr>
                <w:rFonts w:ascii="游明朝" w:eastAsia="游明朝" w:hAnsi="游明朝"/>
                <w:sz w:val="18"/>
              </w:rPr>
              <w:t>社内管理コード</w:t>
            </w:r>
          </w:p>
        </w:tc>
      </w:tr>
      <w:tr w:rsidR="00541BDD" w14:paraId="70A08BD3" w14:textId="77777777">
        <w:trPr>
          <w:cantSplit/>
        </w:trPr>
        <w:tc>
          <w:tcPr>
            <w:tcW w:w="2551" w:type="dxa"/>
            <w:shd w:val="clear" w:color="auto" w:fill="FFFFFF"/>
            <w:vAlign w:val="center"/>
          </w:tcPr>
          <w:p w14:paraId="51056512" w14:textId="77777777" w:rsidR="00541BDD" w:rsidRDefault="00000000">
            <w:pPr>
              <w:keepLines/>
            </w:pPr>
            <w:r>
              <w:rPr>
                <w:rFonts w:ascii="游明朝" w:eastAsia="游明朝" w:hAnsi="游明朝"/>
                <w:sz w:val="18"/>
              </w:rPr>
              <w:t>商品名</w:t>
            </w:r>
          </w:p>
        </w:tc>
        <w:tc>
          <w:tcPr>
            <w:tcW w:w="850" w:type="dxa"/>
            <w:shd w:val="clear" w:color="auto" w:fill="FFFFFF"/>
            <w:vAlign w:val="center"/>
          </w:tcPr>
          <w:p w14:paraId="57035581" w14:textId="77777777" w:rsidR="00541BDD" w:rsidRDefault="00000000">
            <w:pPr>
              <w:keepLines/>
            </w:pPr>
            <w:r>
              <w:rPr>
                <w:rFonts w:ascii="游明朝" w:eastAsia="游明朝" w:hAnsi="游明朝"/>
                <w:sz w:val="18"/>
              </w:rPr>
              <w:t>○</w:t>
            </w:r>
          </w:p>
        </w:tc>
        <w:tc>
          <w:tcPr>
            <w:tcW w:w="5669" w:type="dxa"/>
            <w:shd w:val="clear" w:color="auto" w:fill="FFFFFF"/>
            <w:vAlign w:val="center"/>
          </w:tcPr>
          <w:p w14:paraId="35F41A45" w14:textId="77777777" w:rsidR="00541BDD" w:rsidRDefault="00000000">
            <w:pPr>
              <w:keepLines/>
            </w:pPr>
            <w:r>
              <w:rPr>
                <w:rFonts w:ascii="游明朝" w:eastAsia="游明朝" w:hAnsi="游明朝"/>
                <w:sz w:val="18"/>
              </w:rPr>
              <w:t>商品の名称</w:t>
            </w:r>
          </w:p>
        </w:tc>
      </w:tr>
      <w:tr w:rsidR="00541BDD" w14:paraId="290E5C3D" w14:textId="77777777">
        <w:trPr>
          <w:cantSplit/>
        </w:trPr>
        <w:tc>
          <w:tcPr>
            <w:tcW w:w="2551" w:type="dxa"/>
            <w:shd w:val="clear" w:color="auto" w:fill="EBF3FB"/>
            <w:vAlign w:val="center"/>
          </w:tcPr>
          <w:p w14:paraId="5A2117C9" w14:textId="77777777" w:rsidR="00541BDD" w:rsidRDefault="00000000">
            <w:pPr>
              <w:keepLines/>
            </w:pPr>
            <w:r>
              <w:rPr>
                <w:rFonts w:ascii="游明朝" w:eastAsia="游明朝" w:hAnsi="游明朝"/>
                <w:sz w:val="18"/>
              </w:rPr>
              <w:t>入数（unit_qty）</w:t>
            </w:r>
          </w:p>
        </w:tc>
        <w:tc>
          <w:tcPr>
            <w:tcW w:w="850" w:type="dxa"/>
            <w:shd w:val="clear" w:color="auto" w:fill="EBF3FB"/>
            <w:vAlign w:val="center"/>
          </w:tcPr>
          <w:p w14:paraId="429A56DB" w14:textId="77777777" w:rsidR="00541BDD" w:rsidRDefault="00541BDD">
            <w:pPr>
              <w:keepLines/>
            </w:pPr>
          </w:p>
        </w:tc>
        <w:tc>
          <w:tcPr>
            <w:tcW w:w="5669" w:type="dxa"/>
            <w:shd w:val="clear" w:color="auto" w:fill="EBF3FB"/>
            <w:vAlign w:val="center"/>
          </w:tcPr>
          <w:p w14:paraId="3602EB6C" w14:textId="77777777" w:rsidR="00541BDD" w:rsidRDefault="00000000">
            <w:pPr>
              <w:keepLines/>
              <w:rPr>
                <w:lang w:eastAsia="ja-JP"/>
              </w:rPr>
            </w:pPr>
            <w:r>
              <w:rPr>
                <w:rFonts w:ascii="游明朝" w:eastAsia="游明朝" w:hAnsi="游明朝"/>
                <w:sz w:val="18"/>
                <w:lang w:eastAsia="ja-JP"/>
              </w:rPr>
              <w:t>1ケースに入る個数（デフォルト1）</w:t>
            </w:r>
          </w:p>
        </w:tc>
      </w:tr>
      <w:tr w:rsidR="00541BDD" w14:paraId="2D91FEE9" w14:textId="77777777">
        <w:trPr>
          <w:cantSplit/>
        </w:trPr>
        <w:tc>
          <w:tcPr>
            <w:tcW w:w="2551" w:type="dxa"/>
            <w:shd w:val="clear" w:color="auto" w:fill="FFFFFF"/>
            <w:vAlign w:val="center"/>
          </w:tcPr>
          <w:p w14:paraId="26F54702" w14:textId="77777777" w:rsidR="00541BDD" w:rsidRDefault="00000000">
            <w:pPr>
              <w:keepLines/>
            </w:pPr>
            <w:proofErr w:type="spellStart"/>
            <w:r>
              <w:rPr>
                <w:rFonts w:ascii="游明朝" w:eastAsia="游明朝" w:hAnsi="游明朝"/>
                <w:sz w:val="18"/>
              </w:rPr>
              <w:t>発注単位</w:t>
            </w:r>
            <w:proofErr w:type="spellEnd"/>
          </w:p>
        </w:tc>
        <w:tc>
          <w:tcPr>
            <w:tcW w:w="850" w:type="dxa"/>
            <w:shd w:val="clear" w:color="auto" w:fill="FFFFFF"/>
            <w:vAlign w:val="center"/>
          </w:tcPr>
          <w:p w14:paraId="2AB1F012" w14:textId="77777777" w:rsidR="00541BDD" w:rsidRDefault="00541BDD">
            <w:pPr>
              <w:keepLines/>
            </w:pPr>
          </w:p>
        </w:tc>
        <w:tc>
          <w:tcPr>
            <w:tcW w:w="5669" w:type="dxa"/>
            <w:shd w:val="clear" w:color="auto" w:fill="FFFFFF"/>
            <w:vAlign w:val="center"/>
          </w:tcPr>
          <w:p w14:paraId="07539BF0" w14:textId="77777777" w:rsidR="00541BDD" w:rsidRDefault="00000000">
            <w:pPr>
              <w:keepLines/>
              <w:rPr>
                <w:lang w:eastAsia="ja-JP"/>
              </w:rPr>
            </w:pPr>
            <w:r>
              <w:rPr>
                <w:rFonts w:ascii="游明朝" w:eastAsia="游明朝" w:hAnsi="游明朝"/>
                <w:sz w:val="18"/>
                <w:lang w:eastAsia="ja-JP"/>
              </w:rPr>
              <w:t>発注時の最小ロット数（デフォルト1）</w:t>
            </w:r>
          </w:p>
        </w:tc>
      </w:tr>
      <w:tr w:rsidR="00541BDD" w14:paraId="5A2F6C51" w14:textId="77777777">
        <w:trPr>
          <w:cantSplit/>
        </w:trPr>
        <w:tc>
          <w:tcPr>
            <w:tcW w:w="2551" w:type="dxa"/>
            <w:shd w:val="clear" w:color="auto" w:fill="EBF3FB"/>
            <w:vAlign w:val="center"/>
          </w:tcPr>
          <w:p w14:paraId="54ECF760" w14:textId="77777777" w:rsidR="00541BDD" w:rsidRDefault="00000000">
            <w:pPr>
              <w:keepLines/>
            </w:pPr>
            <w:proofErr w:type="spellStart"/>
            <w:r>
              <w:rPr>
                <w:rFonts w:ascii="游明朝" w:eastAsia="游明朝" w:hAnsi="游明朝"/>
                <w:sz w:val="18"/>
              </w:rPr>
              <w:t>発注数量</w:t>
            </w:r>
            <w:proofErr w:type="spellEnd"/>
          </w:p>
        </w:tc>
        <w:tc>
          <w:tcPr>
            <w:tcW w:w="850" w:type="dxa"/>
            <w:shd w:val="clear" w:color="auto" w:fill="EBF3FB"/>
            <w:vAlign w:val="center"/>
          </w:tcPr>
          <w:p w14:paraId="21DB09B3" w14:textId="77777777" w:rsidR="00541BDD" w:rsidRDefault="00541BDD">
            <w:pPr>
              <w:keepLines/>
            </w:pPr>
          </w:p>
        </w:tc>
        <w:tc>
          <w:tcPr>
            <w:tcW w:w="5669" w:type="dxa"/>
            <w:shd w:val="clear" w:color="auto" w:fill="EBF3FB"/>
            <w:vAlign w:val="center"/>
          </w:tcPr>
          <w:p w14:paraId="6B0FDA1D" w14:textId="77777777" w:rsidR="00541BDD" w:rsidRDefault="00000000">
            <w:pPr>
              <w:keepLines/>
            </w:pPr>
            <w:r>
              <w:rPr>
                <w:rFonts w:ascii="游明朝" w:eastAsia="游明朝" w:hAnsi="游明朝"/>
                <w:sz w:val="18"/>
              </w:rPr>
              <w:t>通常の1回発注数量</w:t>
            </w:r>
          </w:p>
        </w:tc>
      </w:tr>
      <w:tr w:rsidR="00541BDD" w14:paraId="504D5E63" w14:textId="77777777">
        <w:trPr>
          <w:cantSplit/>
        </w:trPr>
        <w:tc>
          <w:tcPr>
            <w:tcW w:w="2551" w:type="dxa"/>
            <w:shd w:val="clear" w:color="auto" w:fill="FFFFFF"/>
            <w:vAlign w:val="center"/>
          </w:tcPr>
          <w:p w14:paraId="685B3AE9" w14:textId="77777777" w:rsidR="00541BDD" w:rsidRDefault="00000000">
            <w:pPr>
              <w:keepLines/>
            </w:pPr>
            <w:r>
              <w:rPr>
                <w:rFonts w:ascii="游明朝" w:eastAsia="游明朝" w:hAnsi="游明朝"/>
                <w:sz w:val="18"/>
              </w:rPr>
              <w:t>発注点</w:t>
            </w:r>
          </w:p>
        </w:tc>
        <w:tc>
          <w:tcPr>
            <w:tcW w:w="850" w:type="dxa"/>
            <w:shd w:val="clear" w:color="auto" w:fill="FFFFFF"/>
            <w:vAlign w:val="center"/>
          </w:tcPr>
          <w:p w14:paraId="0EEFF488" w14:textId="77777777" w:rsidR="00541BDD" w:rsidRDefault="00541BDD">
            <w:pPr>
              <w:keepLines/>
            </w:pPr>
          </w:p>
        </w:tc>
        <w:tc>
          <w:tcPr>
            <w:tcW w:w="5669" w:type="dxa"/>
            <w:shd w:val="clear" w:color="auto" w:fill="FFFFFF"/>
            <w:vAlign w:val="center"/>
          </w:tcPr>
          <w:p w14:paraId="2684D0DC" w14:textId="77777777" w:rsidR="00541BDD" w:rsidRDefault="00000000">
            <w:pPr>
              <w:keepLines/>
              <w:rPr>
                <w:lang w:eastAsia="ja-JP"/>
              </w:rPr>
            </w:pPr>
            <w:r>
              <w:rPr>
                <w:rFonts w:ascii="游明朝" w:eastAsia="游明朝" w:hAnsi="游明朝"/>
                <w:sz w:val="18"/>
                <w:lang w:eastAsia="ja-JP"/>
              </w:rPr>
              <w:t>在庫がこの数以下で発注検討に上がる</w:t>
            </w:r>
          </w:p>
        </w:tc>
      </w:tr>
      <w:tr w:rsidR="00541BDD" w14:paraId="0970B84C" w14:textId="77777777">
        <w:trPr>
          <w:cantSplit/>
        </w:trPr>
        <w:tc>
          <w:tcPr>
            <w:tcW w:w="2551" w:type="dxa"/>
            <w:shd w:val="clear" w:color="auto" w:fill="EBF3FB"/>
            <w:vAlign w:val="center"/>
          </w:tcPr>
          <w:p w14:paraId="432AED55" w14:textId="77777777" w:rsidR="00541BDD" w:rsidRDefault="00000000">
            <w:pPr>
              <w:keepLines/>
            </w:pPr>
            <w:proofErr w:type="spellStart"/>
            <w:r>
              <w:rPr>
                <w:rFonts w:ascii="游明朝" w:eastAsia="游明朝" w:hAnsi="游明朝"/>
                <w:sz w:val="18"/>
              </w:rPr>
              <w:t>発注点自動更新</w:t>
            </w:r>
            <w:proofErr w:type="spellEnd"/>
          </w:p>
        </w:tc>
        <w:tc>
          <w:tcPr>
            <w:tcW w:w="850" w:type="dxa"/>
            <w:shd w:val="clear" w:color="auto" w:fill="EBF3FB"/>
            <w:vAlign w:val="center"/>
          </w:tcPr>
          <w:p w14:paraId="60DFA8E6" w14:textId="77777777" w:rsidR="00541BDD" w:rsidRDefault="00541BDD">
            <w:pPr>
              <w:keepLines/>
            </w:pPr>
          </w:p>
        </w:tc>
        <w:tc>
          <w:tcPr>
            <w:tcW w:w="5669" w:type="dxa"/>
            <w:shd w:val="clear" w:color="auto" w:fill="EBF3FB"/>
            <w:vAlign w:val="center"/>
          </w:tcPr>
          <w:p w14:paraId="7F5F6348" w14:textId="77777777" w:rsidR="00541BDD" w:rsidRDefault="00000000">
            <w:pPr>
              <w:keepLines/>
              <w:rPr>
                <w:lang w:eastAsia="ja-JP"/>
              </w:rPr>
            </w:pPr>
            <w:r>
              <w:rPr>
                <w:rFonts w:ascii="游明朝" w:eastAsia="游明朝" w:hAnsi="游明朝"/>
                <w:sz w:val="18"/>
                <w:lang w:eastAsia="ja-JP"/>
              </w:rPr>
              <w:t>0=手動 / 1=AIモード / 2=前年実績</w:t>
            </w:r>
          </w:p>
        </w:tc>
      </w:tr>
      <w:tr w:rsidR="00541BDD" w14:paraId="114103A4" w14:textId="77777777">
        <w:trPr>
          <w:cantSplit/>
        </w:trPr>
        <w:tc>
          <w:tcPr>
            <w:tcW w:w="2551" w:type="dxa"/>
            <w:shd w:val="clear" w:color="auto" w:fill="FFFFFF"/>
            <w:vAlign w:val="center"/>
          </w:tcPr>
          <w:p w14:paraId="445AE7E4" w14:textId="77777777" w:rsidR="00541BDD" w:rsidRDefault="00000000">
            <w:pPr>
              <w:keepLines/>
            </w:pPr>
            <w:proofErr w:type="spellStart"/>
            <w:r>
              <w:rPr>
                <w:rFonts w:ascii="游明朝" w:eastAsia="游明朝" w:hAnsi="游明朝"/>
                <w:sz w:val="18"/>
              </w:rPr>
              <w:t>リードタイム（日</w:t>
            </w:r>
            <w:proofErr w:type="spellEnd"/>
            <w:r>
              <w:rPr>
                <w:rFonts w:ascii="游明朝" w:eastAsia="游明朝" w:hAnsi="游明朝"/>
                <w:sz w:val="18"/>
              </w:rPr>
              <w:t>）</w:t>
            </w:r>
          </w:p>
        </w:tc>
        <w:tc>
          <w:tcPr>
            <w:tcW w:w="850" w:type="dxa"/>
            <w:shd w:val="clear" w:color="auto" w:fill="FFFFFF"/>
            <w:vAlign w:val="center"/>
          </w:tcPr>
          <w:p w14:paraId="6E7EFD14" w14:textId="77777777" w:rsidR="00541BDD" w:rsidRDefault="00541BDD">
            <w:pPr>
              <w:keepLines/>
            </w:pPr>
          </w:p>
        </w:tc>
        <w:tc>
          <w:tcPr>
            <w:tcW w:w="5669" w:type="dxa"/>
            <w:shd w:val="clear" w:color="auto" w:fill="FFFFFF"/>
            <w:vAlign w:val="center"/>
          </w:tcPr>
          <w:p w14:paraId="18BFCDA5" w14:textId="77777777" w:rsidR="00541BDD" w:rsidRDefault="00000000">
            <w:pPr>
              <w:keepLines/>
              <w:rPr>
                <w:lang w:eastAsia="ja-JP"/>
              </w:rPr>
            </w:pPr>
            <w:r>
              <w:rPr>
                <w:rFonts w:ascii="游明朝" w:eastAsia="游明朝" w:hAnsi="游明朝"/>
                <w:sz w:val="18"/>
                <w:lang w:eastAsia="ja-JP"/>
              </w:rPr>
              <w:t>発注から入荷までの日数</w:t>
            </w:r>
          </w:p>
        </w:tc>
      </w:tr>
      <w:tr w:rsidR="00541BDD" w14:paraId="76ED92F5" w14:textId="77777777">
        <w:trPr>
          <w:cantSplit/>
        </w:trPr>
        <w:tc>
          <w:tcPr>
            <w:tcW w:w="2551" w:type="dxa"/>
            <w:shd w:val="clear" w:color="auto" w:fill="EBF3FB"/>
            <w:vAlign w:val="center"/>
          </w:tcPr>
          <w:p w14:paraId="0635761C" w14:textId="77777777" w:rsidR="00541BDD" w:rsidRDefault="00000000">
            <w:pPr>
              <w:keepLines/>
            </w:pPr>
            <w:proofErr w:type="spellStart"/>
            <w:r>
              <w:rPr>
                <w:rFonts w:ascii="游明朝" w:eastAsia="游明朝" w:hAnsi="游明朝"/>
                <w:sz w:val="18"/>
              </w:rPr>
              <w:t>安全係数</w:t>
            </w:r>
            <w:proofErr w:type="spellEnd"/>
          </w:p>
        </w:tc>
        <w:tc>
          <w:tcPr>
            <w:tcW w:w="850" w:type="dxa"/>
            <w:shd w:val="clear" w:color="auto" w:fill="EBF3FB"/>
            <w:vAlign w:val="center"/>
          </w:tcPr>
          <w:p w14:paraId="4C00C73E" w14:textId="77777777" w:rsidR="00541BDD" w:rsidRDefault="00541BDD">
            <w:pPr>
              <w:keepLines/>
            </w:pPr>
          </w:p>
        </w:tc>
        <w:tc>
          <w:tcPr>
            <w:tcW w:w="5669" w:type="dxa"/>
            <w:shd w:val="clear" w:color="auto" w:fill="EBF3FB"/>
            <w:vAlign w:val="center"/>
          </w:tcPr>
          <w:p w14:paraId="54E882C5" w14:textId="77777777" w:rsidR="00541BDD" w:rsidRDefault="00000000">
            <w:pPr>
              <w:keepLines/>
              <w:rPr>
                <w:lang w:eastAsia="ja-JP"/>
              </w:rPr>
            </w:pPr>
            <w:r>
              <w:rPr>
                <w:rFonts w:ascii="游明朝" w:eastAsia="游明朝" w:hAnsi="游明朝"/>
                <w:sz w:val="18"/>
                <w:lang w:eastAsia="ja-JP"/>
              </w:rPr>
              <w:t>需要変動のバッファ係数（例: 1.5）</w:t>
            </w:r>
          </w:p>
        </w:tc>
      </w:tr>
      <w:tr w:rsidR="00541BDD" w14:paraId="37FF0ADF" w14:textId="77777777">
        <w:trPr>
          <w:cantSplit/>
        </w:trPr>
        <w:tc>
          <w:tcPr>
            <w:tcW w:w="2551" w:type="dxa"/>
            <w:shd w:val="clear" w:color="auto" w:fill="FFFFFF"/>
            <w:vAlign w:val="center"/>
          </w:tcPr>
          <w:p w14:paraId="132BC794" w14:textId="77777777" w:rsidR="00541BDD" w:rsidRDefault="00000000">
            <w:pPr>
              <w:keepLines/>
            </w:pPr>
            <w:proofErr w:type="spellStart"/>
            <w:r>
              <w:rPr>
                <w:rFonts w:ascii="游明朝" w:eastAsia="游明朝" w:hAnsi="游明朝"/>
                <w:sz w:val="18"/>
              </w:rPr>
              <w:t>ロット数</w:t>
            </w:r>
            <w:proofErr w:type="spellEnd"/>
          </w:p>
        </w:tc>
        <w:tc>
          <w:tcPr>
            <w:tcW w:w="850" w:type="dxa"/>
            <w:shd w:val="clear" w:color="auto" w:fill="FFFFFF"/>
            <w:vAlign w:val="center"/>
          </w:tcPr>
          <w:p w14:paraId="119434F0" w14:textId="77777777" w:rsidR="00541BDD" w:rsidRDefault="00541BDD">
            <w:pPr>
              <w:keepLines/>
            </w:pPr>
          </w:p>
        </w:tc>
        <w:tc>
          <w:tcPr>
            <w:tcW w:w="5669" w:type="dxa"/>
            <w:shd w:val="clear" w:color="auto" w:fill="FFFFFF"/>
            <w:vAlign w:val="center"/>
          </w:tcPr>
          <w:p w14:paraId="7DBF8931" w14:textId="77777777" w:rsidR="00541BDD" w:rsidRDefault="00000000">
            <w:pPr>
              <w:keepLines/>
            </w:pPr>
            <w:r>
              <w:rPr>
                <w:rFonts w:ascii="游明朝" w:eastAsia="游明朝" w:hAnsi="游明朝"/>
                <w:sz w:val="18"/>
              </w:rPr>
              <w:t>発注ロット単位</w:t>
            </w:r>
          </w:p>
        </w:tc>
      </w:tr>
      <w:tr w:rsidR="00541BDD" w14:paraId="74271C6B" w14:textId="77777777">
        <w:trPr>
          <w:cantSplit/>
        </w:trPr>
        <w:tc>
          <w:tcPr>
            <w:tcW w:w="2551" w:type="dxa"/>
            <w:shd w:val="clear" w:color="auto" w:fill="EBF3FB"/>
            <w:vAlign w:val="center"/>
          </w:tcPr>
          <w:p w14:paraId="4E50E068" w14:textId="77777777" w:rsidR="00541BDD" w:rsidRDefault="00000000">
            <w:pPr>
              <w:keepLines/>
            </w:pPr>
            <w:r>
              <w:rPr>
                <w:rFonts w:ascii="游明朝" w:eastAsia="游明朝" w:hAnsi="游明朝"/>
                <w:sz w:val="18"/>
              </w:rPr>
              <w:t>賞味期限日数</w:t>
            </w:r>
          </w:p>
        </w:tc>
        <w:tc>
          <w:tcPr>
            <w:tcW w:w="850" w:type="dxa"/>
            <w:shd w:val="clear" w:color="auto" w:fill="EBF3FB"/>
            <w:vAlign w:val="center"/>
          </w:tcPr>
          <w:p w14:paraId="0FBDD5FE" w14:textId="77777777" w:rsidR="00541BDD" w:rsidRDefault="00541BDD">
            <w:pPr>
              <w:keepLines/>
            </w:pPr>
          </w:p>
        </w:tc>
        <w:tc>
          <w:tcPr>
            <w:tcW w:w="5669" w:type="dxa"/>
            <w:shd w:val="clear" w:color="auto" w:fill="EBF3FB"/>
            <w:vAlign w:val="center"/>
          </w:tcPr>
          <w:p w14:paraId="00C72D72" w14:textId="77777777" w:rsidR="00541BDD" w:rsidRDefault="00000000">
            <w:pPr>
              <w:keepLines/>
              <w:rPr>
                <w:lang w:eastAsia="ja-JP"/>
              </w:rPr>
            </w:pPr>
            <w:r>
              <w:rPr>
                <w:rFonts w:ascii="游明朝" w:eastAsia="游明朝" w:hAnsi="游明朝"/>
                <w:sz w:val="18"/>
                <w:lang w:eastAsia="ja-JP"/>
              </w:rPr>
              <w:t>製造日からの賞味期限日数</w:t>
            </w:r>
          </w:p>
        </w:tc>
      </w:tr>
      <w:tr w:rsidR="00541BDD" w14:paraId="222E68F5" w14:textId="77777777">
        <w:trPr>
          <w:cantSplit/>
        </w:trPr>
        <w:tc>
          <w:tcPr>
            <w:tcW w:w="2551" w:type="dxa"/>
            <w:shd w:val="clear" w:color="auto" w:fill="FFFFFF"/>
            <w:vAlign w:val="center"/>
          </w:tcPr>
          <w:p w14:paraId="1B7A22F2" w14:textId="77777777" w:rsidR="00541BDD" w:rsidRDefault="00000000">
            <w:pPr>
              <w:keepLines/>
            </w:pPr>
            <w:proofErr w:type="spellStart"/>
            <w:r>
              <w:rPr>
                <w:rFonts w:ascii="游明朝" w:eastAsia="游明朝" w:hAnsi="游明朝"/>
                <w:sz w:val="18"/>
              </w:rPr>
              <w:t>期限アラート日数</w:t>
            </w:r>
            <w:proofErr w:type="spellEnd"/>
          </w:p>
        </w:tc>
        <w:tc>
          <w:tcPr>
            <w:tcW w:w="850" w:type="dxa"/>
            <w:shd w:val="clear" w:color="auto" w:fill="FFFFFF"/>
            <w:vAlign w:val="center"/>
          </w:tcPr>
          <w:p w14:paraId="379B567C" w14:textId="77777777" w:rsidR="00541BDD" w:rsidRDefault="00541BDD">
            <w:pPr>
              <w:keepLines/>
            </w:pPr>
          </w:p>
        </w:tc>
        <w:tc>
          <w:tcPr>
            <w:tcW w:w="5669" w:type="dxa"/>
            <w:shd w:val="clear" w:color="auto" w:fill="FFFFFF"/>
            <w:vAlign w:val="center"/>
          </w:tcPr>
          <w:p w14:paraId="5D51B234" w14:textId="77777777" w:rsidR="00541BDD" w:rsidRDefault="00000000">
            <w:pPr>
              <w:keepLines/>
              <w:rPr>
                <w:lang w:eastAsia="ja-JP"/>
              </w:rPr>
            </w:pPr>
            <w:r>
              <w:rPr>
                <w:rFonts w:ascii="游明朝" w:eastAsia="游明朝" w:hAnsi="游明朝"/>
                <w:sz w:val="18"/>
                <w:lang w:eastAsia="ja-JP"/>
              </w:rPr>
              <w:t>期限まで残りこの日数でアラート発生</w:t>
            </w:r>
          </w:p>
        </w:tc>
      </w:tr>
      <w:tr w:rsidR="00541BDD" w14:paraId="76964583" w14:textId="77777777">
        <w:trPr>
          <w:cantSplit/>
        </w:trPr>
        <w:tc>
          <w:tcPr>
            <w:tcW w:w="2551" w:type="dxa"/>
            <w:shd w:val="clear" w:color="auto" w:fill="EBF3FB"/>
            <w:vAlign w:val="center"/>
          </w:tcPr>
          <w:p w14:paraId="697D4057" w14:textId="77777777" w:rsidR="00541BDD" w:rsidRDefault="00000000">
            <w:pPr>
              <w:keepLines/>
            </w:pPr>
            <w:proofErr w:type="spellStart"/>
            <w:r>
              <w:rPr>
                <w:rFonts w:ascii="游明朝" w:eastAsia="游明朝" w:hAnsi="游明朝"/>
                <w:sz w:val="18"/>
              </w:rPr>
              <w:lastRenderedPageBreak/>
              <w:t>混載グループ名</w:t>
            </w:r>
            <w:proofErr w:type="spellEnd"/>
          </w:p>
        </w:tc>
        <w:tc>
          <w:tcPr>
            <w:tcW w:w="850" w:type="dxa"/>
            <w:shd w:val="clear" w:color="auto" w:fill="EBF3FB"/>
            <w:vAlign w:val="center"/>
          </w:tcPr>
          <w:p w14:paraId="051A326F" w14:textId="77777777" w:rsidR="00541BDD" w:rsidRDefault="00541BDD">
            <w:pPr>
              <w:keepLines/>
            </w:pPr>
          </w:p>
        </w:tc>
        <w:tc>
          <w:tcPr>
            <w:tcW w:w="5669" w:type="dxa"/>
            <w:shd w:val="clear" w:color="auto" w:fill="EBF3FB"/>
            <w:vAlign w:val="center"/>
          </w:tcPr>
          <w:p w14:paraId="590D8438" w14:textId="77777777" w:rsidR="00541BDD" w:rsidRDefault="00000000">
            <w:pPr>
              <w:keepLines/>
              <w:rPr>
                <w:lang w:eastAsia="ja-JP"/>
              </w:rPr>
            </w:pPr>
            <w:r>
              <w:rPr>
                <w:rFonts w:ascii="游明朝" w:eastAsia="游明朝" w:hAnsi="游明朝"/>
                <w:sz w:val="18"/>
                <w:lang w:eastAsia="ja-JP"/>
              </w:rPr>
              <w:t>混載発注をまとめるグループID</w:t>
            </w:r>
          </w:p>
        </w:tc>
      </w:tr>
      <w:tr w:rsidR="00541BDD" w14:paraId="52A01D24" w14:textId="77777777">
        <w:trPr>
          <w:cantSplit/>
        </w:trPr>
        <w:tc>
          <w:tcPr>
            <w:tcW w:w="2551" w:type="dxa"/>
            <w:shd w:val="clear" w:color="auto" w:fill="FFFFFF"/>
            <w:vAlign w:val="center"/>
          </w:tcPr>
          <w:p w14:paraId="7DF5A560" w14:textId="77777777" w:rsidR="00541BDD" w:rsidRDefault="00000000">
            <w:pPr>
              <w:keepLines/>
            </w:pPr>
            <w:proofErr w:type="spellStart"/>
            <w:r>
              <w:rPr>
                <w:rFonts w:ascii="游明朝" w:eastAsia="游明朝" w:hAnsi="游明朝"/>
                <w:sz w:val="18"/>
              </w:rPr>
              <w:t>混載ロットモード</w:t>
            </w:r>
            <w:proofErr w:type="spellEnd"/>
          </w:p>
        </w:tc>
        <w:tc>
          <w:tcPr>
            <w:tcW w:w="850" w:type="dxa"/>
            <w:shd w:val="clear" w:color="auto" w:fill="FFFFFF"/>
            <w:vAlign w:val="center"/>
          </w:tcPr>
          <w:p w14:paraId="53D65E91" w14:textId="77777777" w:rsidR="00541BDD" w:rsidRDefault="00541BDD">
            <w:pPr>
              <w:keepLines/>
            </w:pPr>
          </w:p>
        </w:tc>
        <w:tc>
          <w:tcPr>
            <w:tcW w:w="5669" w:type="dxa"/>
            <w:shd w:val="clear" w:color="auto" w:fill="FFFFFF"/>
            <w:vAlign w:val="center"/>
          </w:tcPr>
          <w:p w14:paraId="61F6C2E8" w14:textId="77777777" w:rsidR="00541BDD" w:rsidRDefault="00000000">
            <w:pPr>
              <w:keepLines/>
            </w:pPr>
            <w:r>
              <w:rPr>
                <w:rFonts w:ascii="游明朝" w:eastAsia="游明朝" w:hAnsi="游明朝"/>
                <w:sz w:val="18"/>
              </w:rPr>
              <w:t>gte（以上）/ unit（倍数）</w:t>
            </w:r>
          </w:p>
        </w:tc>
      </w:tr>
      <w:tr w:rsidR="00541BDD" w14:paraId="3634D6BB" w14:textId="77777777">
        <w:trPr>
          <w:cantSplit/>
        </w:trPr>
        <w:tc>
          <w:tcPr>
            <w:tcW w:w="2551" w:type="dxa"/>
            <w:shd w:val="clear" w:color="auto" w:fill="EBF3FB"/>
            <w:vAlign w:val="center"/>
          </w:tcPr>
          <w:p w14:paraId="638AC644" w14:textId="77777777" w:rsidR="00541BDD" w:rsidRDefault="00000000">
            <w:pPr>
              <w:keepLines/>
            </w:pPr>
            <w:r>
              <w:rPr>
                <w:rFonts w:ascii="游明朝" w:eastAsia="游明朝" w:hAnsi="游明朝"/>
                <w:sz w:val="18"/>
              </w:rPr>
              <w:t>混載ケース数</w:t>
            </w:r>
          </w:p>
        </w:tc>
        <w:tc>
          <w:tcPr>
            <w:tcW w:w="850" w:type="dxa"/>
            <w:shd w:val="clear" w:color="auto" w:fill="EBF3FB"/>
            <w:vAlign w:val="center"/>
          </w:tcPr>
          <w:p w14:paraId="5DE516E3" w14:textId="77777777" w:rsidR="00541BDD" w:rsidRDefault="00541BDD">
            <w:pPr>
              <w:keepLines/>
            </w:pPr>
          </w:p>
        </w:tc>
        <w:tc>
          <w:tcPr>
            <w:tcW w:w="5669" w:type="dxa"/>
            <w:shd w:val="clear" w:color="auto" w:fill="EBF3FB"/>
            <w:vAlign w:val="center"/>
          </w:tcPr>
          <w:p w14:paraId="38ABE9CB" w14:textId="77777777" w:rsidR="00541BDD" w:rsidRDefault="00000000">
            <w:pPr>
              <w:keepLines/>
              <w:rPr>
                <w:lang w:eastAsia="ja-JP"/>
              </w:rPr>
            </w:pPr>
            <w:r>
              <w:rPr>
                <w:rFonts w:ascii="游明朝" w:eastAsia="游明朝" w:hAnsi="游明朝"/>
                <w:sz w:val="18"/>
                <w:lang w:eastAsia="ja-JP"/>
              </w:rPr>
              <w:t>混載発注の最低ケース数</w:t>
            </w:r>
          </w:p>
        </w:tc>
      </w:tr>
      <w:tr w:rsidR="00541BDD" w14:paraId="7D2B3C5F" w14:textId="77777777">
        <w:trPr>
          <w:cantSplit/>
        </w:trPr>
        <w:tc>
          <w:tcPr>
            <w:tcW w:w="2551" w:type="dxa"/>
            <w:shd w:val="clear" w:color="auto" w:fill="FFFFFF"/>
            <w:vAlign w:val="center"/>
          </w:tcPr>
          <w:p w14:paraId="241E9070" w14:textId="77777777" w:rsidR="00541BDD" w:rsidRDefault="00000000">
            <w:pPr>
              <w:keepLines/>
            </w:pPr>
            <w:proofErr w:type="spellStart"/>
            <w:r>
              <w:rPr>
                <w:rFonts w:ascii="游明朝" w:eastAsia="游明朝" w:hAnsi="游明朝"/>
                <w:sz w:val="18"/>
              </w:rPr>
              <w:t>強制発注日数</w:t>
            </w:r>
            <w:proofErr w:type="spellEnd"/>
          </w:p>
        </w:tc>
        <w:tc>
          <w:tcPr>
            <w:tcW w:w="850" w:type="dxa"/>
            <w:shd w:val="clear" w:color="auto" w:fill="FFFFFF"/>
            <w:vAlign w:val="center"/>
          </w:tcPr>
          <w:p w14:paraId="4397DD9F" w14:textId="77777777" w:rsidR="00541BDD" w:rsidRDefault="00541BDD">
            <w:pPr>
              <w:keepLines/>
            </w:pPr>
          </w:p>
        </w:tc>
        <w:tc>
          <w:tcPr>
            <w:tcW w:w="5669" w:type="dxa"/>
            <w:shd w:val="clear" w:color="auto" w:fill="FFFFFF"/>
            <w:vAlign w:val="center"/>
          </w:tcPr>
          <w:p w14:paraId="341DFACC" w14:textId="77777777" w:rsidR="00541BDD" w:rsidRDefault="00000000">
            <w:pPr>
              <w:keepLines/>
              <w:rPr>
                <w:lang w:eastAsia="ja-JP"/>
              </w:rPr>
            </w:pPr>
            <w:r>
              <w:rPr>
                <w:rFonts w:ascii="游明朝" w:eastAsia="游明朝" w:hAnsi="游明朝"/>
                <w:sz w:val="18"/>
                <w:lang w:eastAsia="ja-JP"/>
              </w:rPr>
              <w:t>混載条件未達でもこの日数経過で強制発注</w:t>
            </w:r>
          </w:p>
        </w:tc>
      </w:tr>
      <w:tr w:rsidR="00541BDD" w14:paraId="1986462D" w14:textId="77777777">
        <w:trPr>
          <w:cantSplit/>
        </w:trPr>
        <w:tc>
          <w:tcPr>
            <w:tcW w:w="2551" w:type="dxa"/>
            <w:shd w:val="clear" w:color="auto" w:fill="EBF3FB"/>
            <w:vAlign w:val="center"/>
          </w:tcPr>
          <w:p w14:paraId="7EB807A9" w14:textId="77777777" w:rsidR="00541BDD" w:rsidRDefault="00000000">
            <w:pPr>
              <w:keepLines/>
            </w:pPr>
            <w:proofErr w:type="spellStart"/>
            <w:r>
              <w:rPr>
                <w:rFonts w:ascii="游明朝" w:eastAsia="游明朝" w:hAnsi="游明朝"/>
                <w:sz w:val="18"/>
              </w:rPr>
              <w:t>原価（仕入単価</w:t>
            </w:r>
            <w:proofErr w:type="spellEnd"/>
            <w:r>
              <w:rPr>
                <w:rFonts w:ascii="游明朝" w:eastAsia="游明朝" w:hAnsi="游明朝"/>
                <w:sz w:val="18"/>
              </w:rPr>
              <w:t>）</w:t>
            </w:r>
          </w:p>
        </w:tc>
        <w:tc>
          <w:tcPr>
            <w:tcW w:w="850" w:type="dxa"/>
            <w:shd w:val="clear" w:color="auto" w:fill="EBF3FB"/>
            <w:vAlign w:val="center"/>
          </w:tcPr>
          <w:p w14:paraId="750AE809" w14:textId="77777777" w:rsidR="00541BDD" w:rsidRDefault="00000000">
            <w:pPr>
              <w:keepLines/>
            </w:pPr>
            <w:r>
              <w:rPr>
                <w:rFonts w:ascii="游明朝" w:eastAsia="游明朝" w:hAnsi="游明朝"/>
                <w:sz w:val="18"/>
              </w:rPr>
              <w:t>○</w:t>
            </w:r>
          </w:p>
        </w:tc>
        <w:tc>
          <w:tcPr>
            <w:tcW w:w="5669" w:type="dxa"/>
            <w:shd w:val="clear" w:color="auto" w:fill="EBF3FB"/>
            <w:vAlign w:val="center"/>
          </w:tcPr>
          <w:p w14:paraId="3E749509" w14:textId="77777777" w:rsidR="00541BDD" w:rsidRDefault="00000000">
            <w:pPr>
              <w:keepLines/>
            </w:pPr>
            <w:r>
              <w:rPr>
                <w:rFonts w:ascii="游明朝" w:eastAsia="游明朝" w:hAnsi="游明朝"/>
                <w:sz w:val="18"/>
              </w:rPr>
              <w:t>商品の仕入れ価格</w:t>
            </w:r>
          </w:p>
        </w:tc>
      </w:tr>
      <w:tr w:rsidR="00541BDD" w14:paraId="6379C2EC" w14:textId="77777777">
        <w:trPr>
          <w:cantSplit/>
        </w:trPr>
        <w:tc>
          <w:tcPr>
            <w:tcW w:w="2551" w:type="dxa"/>
            <w:shd w:val="clear" w:color="auto" w:fill="FFFFFF"/>
            <w:vAlign w:val="center"/>
          </w:tcPr>
          <w:p w14:paraId="4F3EDFE6" w14:textId="77777777" w:rsidR="00541BDD" w:rsidRDefault="00000000">
            <w:pPr>
              <w:keepLines/>
            </w:pPr>
            <w:r>
              <w:rPr>
                <w:rFonts w:ascii="游明朝" w:eastAsia="游明朝" w:hAnsi="游明朝"/>
                <w:sz w:val="18"/>
              </w:rPr>
              <w:t>売価</w:t>
            </w:r>
          </w:p>
        </w:tc>
        <w:tc>
          <w:tcPr>
            <w:tcW w:w="850" w:type="dxa"/>
            <w:shd w:val="clear" w:color="auto" w:fill="FFFFFF"/>
            <w:vAlign w:val="center"/>
          </w:tcPr>
          <w:p w14:paraId="3A205332" w14:textId="77777777" w:rsidR="00541BDD" w:rsidRDefault="00000000">
            <w:pPr>
              <w:keepLines/>
            </w:pPr>
            <w:r>
              <w:rPr>
                <w:rFonts w:ascii="游明朝" w:eastAsia="游明朝" w:hAnsi="游明朝"/>
                <w:sz w:val="18"/>
              </w:rPr>
              <w:t>○</w:t>
            </w:r>
          </w:p>
        </w:tc>
        <w:tc>
          <w:tcPr>
            <w:tcW w:w="5669" w:type="dxa"/>
            <w:shd w:val="clear" w:color="auto" w:fill="FFFFFF"/>
            <w:vAlign w:val="center"/>
          </w:tcPr>
          <w:p w14:paraId="05247A70" w14:textId="77777777" w:rsidR="00541BDD" w:rsidRDefault="00000000">
            <w:pPr>
              <w:keepLines/>
            </w:pPr>
            <w:r>
              <w:rPr>
                <w:rFonts w:ascii="游明朝" w:eastAsia="游明朝" w:hAnsi="游明朝"/>
                <w:sz w:val="18"/>
              </w:rPr>
              <w:t>商品の販売価格</w:t>
            </w:r>
          </w:p>
        </w:tc>
      </w:tr>
      <w:tr w:rsidR="00541BDD" w14:paraId="40BA53A3" w14:textId="77777777">
        <w:trPr>
          <w:cantSplit/>
        </w:trPr>
        <w:tc>
          <w:tcPr>
            <w:tcW w:w="2551" w:type="dxa"/>
            <w:shd w:val="clear" w:color="auto" w:fill="EBF3FB"/>
            <w:vAlign w:val="center"/>
          </w:tcPr>
          <w:p w14:paraId="5137C654" w14:textId="77777777" w:rsidR="00541BDD" w:rsidRDefault="00000000">
            <w:pPr>
              <w:keepLines/>
            </w:pPr>
            <w:r>
              <w:rPr>
                <w:rFonts w:ascii="游明朝" w:eastAsia="游明朝" w:hAnsi="游明朝"/>
                <w:sz w:val="18"/>
              </w:rPr>
              <w:t>ロケーションコード</w:t>
            </w:r>
          </w:p>
        </w:tc>
        <w:tc>
          <w:tcPr>
            <w:tcW w:w="850" w:type="dxa"/>
            <w:shd w:val="clear" w:color="auto" w:fill="EBF3FB"/>
            <w:vAlign w:val="center"/>
          </w:tcPr>
          <w:p w14:paraId="63C06240" w14:textId="77777777" w:rsidR="00541BDD" w:rsidRDefault="00541BDD">
            <w:pPr>
              <w:keepLines/>
            </w:pPr>
          </w:p>
        </w:tc>
        <w:tc>
          <w:tcPr>
            <w:tcW w:w="5669" w:type="dxa"/>
            <w:shd w:val="clear" w:color="auto" w:fill="EBF3FB"/>
            <w:vAlign w:val="center"/>
          </w:tcPr>
          <w:p w14:paraId="66861401" w14:textId="77777777" w:rsidR="00541BDD" w:rsidRDefault="00000000">
            <w:pPr>
              <w:keepLines/>
              <w:rPr>
                <w:lang w:eastAsia="ja-JP"/>
              </w:rPr>
            </w:pPr>
            <w:r>
              <w:rPr>
                <w:rFonts w:ascii="游明朝" w:eastAsia="游明朝" w:hAnsi="游明朝"/>
                <w:sz w:val="18"/>
                <w:lang w:eastAsia="ja-JP"/>
              </w:rPr>
              <w:t>倉庫内の保管場所コード</w:t>
            </w:r>
          </w:p>
        </w:tc>
      </w:tr>
      <w:tr w:rsidR="00541BDD" w14:paraId="3FC4372A" w14:textId="77777777">
        <w:trPr>
          <w:cantSplit/>
        </w:trPr>
        <w:tc>
          <w:tcPr>
            <w:tcW w:w="2551" w:type="dxa"/>
            <w:shd w:val="clear" w:color="auto" w:fill="FFFFFF"/>
            <w:vAlign w:val="center"/>
          </w:tcPr>
          <w:p w14:paraId="472775EC" w14:textId="77777777" w:rsidR="00541BDD" w:rsidRDefault="00000000">
            <w:pPr>
              <w:keepLines/>
            </w:pPr>
            <w:proofErr w:type="spellStart"/>
            <w:r>
              <w:rPr>
                <w:rFonts w:ascii="游明朝" w:eastAsia="游明朝" w:hAnsi="游明朝"/>
                <w:sz w:val="18"/>
              </w:rPr>
              <w:t>棚面数</w:t>
            </w:r>
            <w:proofErr w:type="spellEnd"/>
          </w:p>
        </w:tc>
        <w:tc>
          <w:tcPr>
            <w:tcW w:w="850" w:type="dxa"/>
            <w:shd w:val="clear" w:color="auto" w:fill="FFFFFF"/>
            <w:vAlign w:val="center"/>
          </w:tcPr>
          <w:p w14:paraId="4FE3B32E" w14:textId="77777777" w:rsidR="00541BDD" w:rsidRDefault="00541BDD">
            <w:pPr>
              <w:keepLines/>
            </w:pPr>
          </w:p>
        </w:tc>
        <w:tc>
          <w:tcPr>
            <w:tcW w:w="5669" w:type="dxa"/>
            <w:shd w:val="clear" w:color="auto" w:fill="FFFFFF"/>
            <w:vAlign w:val="center"/>
          </w:tcPr>
          <w:p w14:paraId="6D5DBA62" w14:textId="77777777" w:rsidR="00541BDD" w:rsidRDefault="00000000">
            <w:pPr>
              <w:keepLines/>
            </w:pPr>
            <w:r>
              <w:rPr>
                <w:rFonts w:ascii="游明朝" w:eastAsia="游明朝" w:hAnsi="游明朝"/>
                <w:sz w:val="18"/>
              </w:rPr>
              <w:t>棚に並べる面数</w:t>
            </w:r>
          </w:p>
        </w:tc>
      </w:tr>
      <w:tr w:rsidR="00541BDD" w14:paraId="6CDCC3AE" w14:textId="77777777">
        <w:trPr>
          <w:cantSplit/>
        </w:trPr>
        <w:tc>
          <w:tcPr>
            <w:tcW w:w="2551" w:type="dxa"/>
            <w:shd w:val="clear" w:color="auto" w:fill="EBF3FB"/>
            <w:vAlign w:val="center"/>
          </w:tcPr>
          <w:p w14:paraId="65851FF2" w14:textId="77777777" w:rsidR="00541BDD" w:rsidRDefault="00000000">
            <w:pPr>
              <w:keepLines/>
            </w:pPr>
            <w:r>
              <w:rPr>
                <w:rFonts w:ascii="游明朝" w:eastAsia="游明朝" w:hAnsi="游明朝"/>
                <w:sz w:val="18"/>
              </w:rPr>
              <w:t>棚補充点</w:t>
            </w:r>
          </w:p>
        </w:tc>
        <w:tc>
          <w:tcPr>
            <w:tcW w:w="850" w:type="dxa"/>
            <w:shd w:val="clear" w:color="auto" w:fill="EBF3FB"/>
            <w:vAlign w:val="center"/>
          </w:tcPr>
          <w:p w14:paraId="3F277103" w14:textId="77777777" w:rsidR="00541BDD" w:rsidRDefault="00541BDD">
            <w:pPr>
              <w:keepLines/>
            </w:pPr>
          </w:p>
        </w:tc>
        <w:tc>
          <w:tcPr>
            <w:tcW w:w="5669" w:type="dxa"/>
            <w:shd w:val="clear" w:color="auto" w:fill="EBF3FB"/>
            <w:vAlign w:val="center"/>
          </w:tcPr>
          <w:p w14:paraId="672761B8" w14:textId="77777777" w:rsidR="00541BDD" w:rsidRDefault="00000000">
            <w:pPr>
              <w:keepLines/>
              <w:rPr>
                <w:lang w:eastAsia="ja-JP"/>
              </w:rPr>
            </w:pPr>
            <w:r>
              <w:rPr>
                <w:rFonts w:ascii="游明朝" w:eastAsia="游明朝" w:hAnsi="游明朝"/>
                <w:sz w:val="18"/>
                <w:lang w:eastAsia="ja-JP"/>
              </w:rPr>
              <w:t>棚在庫がこれ以下で補充指示を出す</w:t>
            </w:r>
          </w:p>
        </w:tc>
      </w:tr>
      <w:tr w:rsidR="00541BDD" w14:paraId="286D7660" w14:textId="77777777">
        <w:trPr>
          <w:cantSplit/>
        </w:trPr>
        <w:tc>
          <w:tcPr>
            <w:tcW w:w="2551" w:type="dxa"/>
            <w:shd w:val="clear" w:color="auto" w:fill="FFFFFF"/>
            <w:vAlign w:val="center"/>
          </w:tcPr>
          <w:p w14:paraId="6C4BE35E" w14:textId="77777777" w:rsidR="00541BDD" w:rsidRDefault="00000000">
            <w:pPr>
              <w:keepLines/>
            </w:pPr>
            <w:proofErr w:type="spellStart"/>
            <w:r>
              <w:rPr>
                <w:rFonts w:ascii="游明朝" w:eastAsia="游明朝" w:hAnsi="游明朝"/>
                <w:sz w:val="18"/>
              </w:rPr>
              <w:t>手動調整係数</w:t>
            </w:r>
            <w:proofErr w:type="spellEnd"/>
          </w:p>
        </w:tc>
        <w:tc>
          <w:tcPr>
            <w:tcW w:w="850" w:type="dxa"/>
            <w:shd w:val="clear" w:color="auto" w:fill="FFFFFF"/>
            <w:vAlign w:val="center"/>
          </w:tcPr>
          <w:p w14:paraId="365E826A" w14:textId="77777777" w:rsidR="00541BDD" w:rsidRDefault="00541BDD">
            <w:pPr>
              <w:keepLines/>
            </w:pPr>
          </w:p>
        </w:tc>
        <w:tc>
          <w:tcPr>
            <w:tcW w:w="5669" w:type="dxa"/>
            <w:shd w:val="clear" w:color="auto" w:fill="FFFFFF"/>
            <w:vAlign w:val="center"/>
          </w:tcPr>
          <w:p w14:paraId="62BDDA52" w14:textId="77777777" w:rsidR="00541BDD" w:rsidRDefault="00000000">
            <w:pPr>
              <w:keepLines/>
              <w:rPr>
                <w:lang w:eastAsia="ja-JP"/>
              </w:rPr>
            </w:pPr>
            <w:r>
              <w:rPr>
                <w:rFonts w:ascii="游明朝" w:eastAsia="游明朝" w:hAnsi="游明朝"/>
                <w:sz w:val="18"/>
                <w:lang w:eastAsia="ja-JP"/>
              </w:rPr>
              <w:t>予測値に乗算する手動補正値（例: 1.2）</w:t>
            </w:r>
          </w:p>
        </w:tc>
      </w:tr>
    </w:tbl>
    <w:p w14:paraId="0A62FAA6" w14:textId="77777777" w:rsidR="00541BDD" w:rsidRDefault="00541BDD">
      <w:pPr>
        <w:spacing w:before="20" w:after="20"/>
        <w:rPr>
          <w:lang w:eastAsia="ja-JP"/>
        </w:rPr>
      </w:pPr>
    </w:p>
    <w:p w14:paraId="12366782" w14:textId="77777777" w:rsidR="00541BDD" w:rsidRDefault="00000000">
      <w:pPr>
        <w:pStyle w:val="21"/>
      </w:pPr>
      <w:r>
        <w:rPr>
          <w:rFonts w:ascii="游ゴシック" w:eastAsia="游ゴシック" w:hAnsi="游ゴシック"/>
        </w:rPr>
        <w:t xml:space="preserve">3.3　</w:t>
      </w:r>
      <w:proofErr w:type="spellStart"/>
      <w:r>
        <w:rPr>
          <w:rFonts w:ascii="游ゴシック" w:eastAsia="游ゴシック" w:hAnsi="游ゴシック"/>
        </w:rPr>
        <w:t>商品編集・無効化</w:t>
      </w:r>
      <w:proofErr w:type="spellEnd"/>
    </w:p>
    <w:p w14:paraId="4C2D985A" w14:textId="77777777" w:rsidR="00541BDD" w:rsidRDefault="00000000">
      <w:pPr>
        <w:keepLines/>
      </w:pPr>
      <w:r>
        <w:rPr>
          <w:rFonts w:ascii="游明朝" w:eastAsia="游明朝" w:hAnsi="游明朝"/>
          <w:sz w:val="21"/>
        </w:rPr>
        <w:t>URL: /products/&lt;id&gt;/edit　　権限: admin</w:t>
      </w:r>
    </w:p>
    <w:p w14:paraId="0C3AA265" w14:textId="77777777" w:rsidR="00541BDD" w:rsidRDefault="00000000">
      <w:pPr>
        <w:pStyle w:val="a0"/>
        <w:keepLines/>
        <w:ind w:left="283"/>
        <w:rPr>
          <w:lang w:eastAsia="ja-JP"/>
        </w:rPr>
      </w:pPr>
      <w:r>
        <w:rPr>
          <w:rFonts w:ascii="游明朝" w:eastAsia="游明朝" w:hAnsi="游明朝"/>
          <w:sz w:val="21"/>
          <w:lang w:eastAsia="ja-JP"/>
        </w:rPr>
        <w:t>商品一覧の「編集」ボタンから各商品の情報を変更できます。</w:t>
      </w:r>
    </w:p>
    <w:p w14:paraId="4074AD2C" w14:textId="77777777" w:rsidR="00541BDD" w:rsidRDefault="00000000">
      <w:pPr>
        <w:pStyle w:val="a0"/>
        <w:keepLines/>
        <w:ind w:left="283"/>
        <w:rPr>
          <w:lang w:eastAsia="ja-JP"/>
        </w:rPr>
      </w:pPr>
      <w:r>
        <w:rPr>
          <w:rFonts w:ascii="游明朝" w:eastAsia="游明朝" w:hAnsi="游明朝"/>
          <w:sz w:val="21"/>
          <w:lang w:eastAsia="ja-JP"/>
        </w:rPr>
        <w:t>「無効化」ボタンを押すと商品が非表示になります（データは残ります）。</w:t>
      </w:r>
    </w:p>
    <w:p w14:paraId="57243877" w14:textId="77777777" w:rsidR="00541BDD" w:rsidRDefault="00000000">
      <w:pPr>
        <w:pStyle w:val="a0"/>
        <w:keepLines/>
        <w:ind w:left="283"/>
        <w:rPr>
          <w:lang w:eastAsia="ja-JP"/>
        </w:rPr>
      </w:pPr>
      <w:r>
        <w:rPr>
          <w:rFonts w:ascii="游明朝" w:eastAsia="游明朝" w:hAnsi="游明朝"/>
          <w:sz w:val="21"/>
          <w:lang w:eastAsia="ja-JP"/>
        </w:rPr>
        <w:t>無効化された商品は「無効商品を表示」チェックで確認・復活できます。</w:t>
      </w:r>
    </w:p>
    <w:p w14:paraId="23971203" w14:textId="77777777" w:rsidR="00541BDD" w:rsidRDefault="00000000">
      <w:pPr>
        <w:pStyle w:val="21"/>
      </w:pPr>
      <w:r>
        <w:rPr>
          <w:rFonts w:ascii="游ゴシック" w:eastAsia="游ゴシック" w:hAnsi="游ゴシック"/>
        </w:rPr>
        <w:t xml:space="preserve">3.4　</w:t>
      </w:r>
      <w:proofErr w:type="spellStart"/>
      <w:r>
        <w:rPr>
          <w:rFonts w:ascii="游ゴシック" w:eastAsia="游ゴシック" w:hAnsi="游ゴシック"/>
        </w:rPr>
        <w:t>商品インポート</w:t>
      </w:r>
      <w:proofErr w:type="spellEnd"/>
    </w:p>
    <w:p w14:paraId="759ABC54" w14:textId="77777777" w:rsidR="00541BDD" w:rsidRDefault="00000000">
      <w:pPr>
        <w:keepNext/>
        <w:keepLines/>
      </w:pPr>
      <w:r>
        <w:rPr>
          <w:rFonts w:ascii="游明朝" w:eastAsia="游明朝" w:hAnsi="游明朝"/>
          <w:sz w:val="21"/>
        </w:rPr>
        <w:t>URL: /products/import　　権限: admin</w:t>
      </w:r>
    </w:p>
    <w:p w14:paraId="4C37C80B" w14:textId="77777777" w:rsidR="00541BDD" w:rsidRDefault="00000000">
      <w:pPr>
        <w:keepNext/>
        <w:keepLines/>
      </w:pPr>
      <w:r>
        <w:rPr>
          <w:rFonts w:ascii="游明朝" w:eastAsia="游明朝" w:hAnsi="游明朝"/>
          <w:sz w:val="21"/>
        </w:rPr>
        <w:t>ExcelまたはCSVファイルで商品を一括登録・更新できます。</w:t>
      </w:r>
    </w:p>
    <w:tbl>
      <w:tblPr>
        <w:tblStyle w:val="afe"/>
        <w:tblW w:w="0" w:type="auto"/>
        <w:tblLook w:val="04A0" w:firstRow="1" w:lastRow="0" w:firstColumn="1" w:lastColumn="0" w:noHBand="0" w:noVBand="1"/>
      </w:tblPr>
      <w:tblGrid>
        <w:gridCol w:w="2551"/>
        <w:gridCol w:w="6520"/>
      </w:tblGrid>
      <w:tr w:rsidR="00541BDD" w14:paraId="52334AE6" w14:textId="77777777">
        <w:trPr>
          <w:cantSplit/>
          <w:tblHeader/>
        </w:trPr>
        <w:tc>
          <w:tcPr>
            <w:tcW w:w="2551" w:type="dxa"/>
            <w:shd w:val="clear" w:color="auto" w:fill="1F3864"/>
            <w:vAlign w:val="center"/>
          </w:tcPr>
          <w:p w14:paraId="13022CA2" w14:textId="77777777" w:rsidR="00541BDD" w:rsidRDefault="00000000">
            <w:pPr>
              <w:keepLines/>
              <w:jc w:val="center"/>
            </w:pPr>
            <w:r>
              <w:rPr>
                <w:rFonts w:ascii="游明朝" w:eastAsia="游明朝" w:hAnsi="游明朝"/>
                <w:b/>
                <w:color w:val="FFFFFF"/>
                <w:sz w:val="18"/>
              </w:rPr>
              <w:t>設定項目</w:t>
            </w:r>
          </w:p>
        </w:tc>
        <w:tc>
          <w:tcPr>
            <w:tcW w:w="6520" w:type="dxa"/>
            <w:shd w:val="clear" w:color="auto" w:fill="1F3864"/>
            <w:vAlign w:val="center"/>
          </w:tcPr>
          <w:p w14:paraId="55770623" w14:textId="77777777" w:rsidR="00541BDD" w:rsidRDefault="00000000">
            <w:pPr>
              <w:keepLines/>
              <w:jc w:val="center"/>
            </w:pPr>
            <w:r>
              <w:rPr>
                <w:rFonts w:ascii="游明朝" w:eastAsia="游明朝" w:hAnsi="游明朝"/>
                <w:b/>
                <w:color w:val="FFFFFF"/>
                <w:sz w:val="18"/>
              </w:rPr>
              <w:t>説明</w:t>
            </w:r>
          </w:p>
        </w:tc>
      </w:tr>
      <w:tr w:rsidR="00541BDD" w14:paraId="0EA0B823" w14:textId="77777777">
        <w:trPr>
          <w:cantSplit/>
        </w:trPr>
        <w:tc>
          <w:tcPr>
            <w:tcW w:w="2551" w:type="dxa"/>
            <w:shd w:val="clear" w:color="auto" w:fill="EBF3FB"/>
            <w:vAlign w:val="center"/>
          </w:tcPr>
          <w:p w14:paraId="14CD3FC3" w14:textId="77777777" w:rsidR="00541BDD" w:rsidRDefault="00000000">
            <w:pPr>
              <w:keepLines/>
            </w:pPr>
            <w:r>
              <w:rPr>
                <w:rFonts w:ascii="游明朝" w:eastAsia="游明朝" w:hAnsi="游明朝"/>
                <w:sz w:val="18"/>
              </w:rPr>
              <w:t>ファイル形式</w:t>
            </w:r>
          </w:p>
        </w:tc>
        <w:tc>
          <w:tcPr>
            <w:tcW w:w="6520" w:type="dxa"/>
            <w:shd w:val="clear" w:color="auto" w:fill="EBF3FB"/>
            <w:vAlign w:val="center"/>
          </w:tcPr>
          <w:p w14:paraId="2113C607" w14:textId="77777777" w:rsidR="00541BDD" w:rsidRDefault="00000000">
            <w:pPr>
              <w:keepLines/>
            </w:pPr>
            <w:r>
              <w:rPr>
                <w:rFonts w:ascii="游明朝" w:eastAsia="游明朝" w:hAnsi="游明朝"/>
                <w:sz w:val="18"/>
              </w:rPr>
              <w:t>CSV（UTF-8/SJIS）またはXLSX/XLS</w:t>
            </w:r>
          </w:p>
        </w:tc>
      </w:tr>
      <w:tr w:rsidR="00541BDD" w14:paraId="0EA1D513" w14:textId="77777777">
        <w:trPr>
          <w:cantSplit/>
        </w:trPr>
        <w:tc>
          <w:tcPr>
            <w:tcW w:w="2551" w:type="dxa"/>
            <w:shd w:val="clear" w:color="auto" w:fill="FFFFFF"/>
            <w:vAlign w:val="center"/>
          </w:tcPr>
          <w:p w14:paraId="46C4D607" w14:textId="77777777" w:rsidR="00541BDD" w:rsidRDefault="00000000">
            <w:pPr>
              <w:keepLines/>
            </w:pPr>
            <w:r>
              <w:rPr>
                <w:rFonts w:ascii="游明朝" w:eastAsia="游明朝" w:hAnsi="游明朝"/>
                <w:sz w:val="18"/>
              </w:rPr>
              <w:t>インポートモード</w:t>
            </w:r>
          </w:p>
        </w:tc>
        <w:tc>
          <w:tcPr>
            <w:tcW w:w="6520" w:type="dxa"/>
            <w:shd w:val="clear" w:color="auto" w:fill="FFFFFF"/>
            <w:vAlign w:val="center"/>
          </w:tcPr>
          <w:p w14:paraId="0853B70B" w14:textId="77777777" w:rsidR="00541BDD" w:rsidRDefault="00000000">
            <w:pPr>
              <w:keepLines/>
              <w:rPr>
                <w:lang w:eastAsia="ja-JP"/>
              </w:rPr>
            </w:pPr>
            <w:proofErr w:type="spellStart"/>
            <w:r>
              <w:rPr>
                <w:rFonts w:ascii="游明朝" w:eastAsia="游明朝" w:hAnsi="游明朝"/>
                <w:sz w:val="18"/>
                <w:lang w:eastAsia="ja-JP"/>
              </w:rPr>
              <w:t>upsert</w:t>
            </w:r>
            <w:proofErr w:type="spellEnd"/>
            <w:r>
              <w:rPr>
                <w:rFonts w:ascii="游明朝" w:eastAsia="游明朝" w:hAnsi="游明朝"/>
                <w:sz w:val="18"/>
                <w:lang w:eastAsia="ja-JP"/>
              </w:rPr>
              <w:t>: 既存商品は更新、なければ新規追加</w:t>
            </w:r>
            <w:r>
              <w:rPr>
                <w:rFonts w:ascii="游明朝" w:eastAsia="游明朝" w:hAnsi="游明朝"/>
                <w:sz w:val="18"/>
                <w:lang w:eastAsia="ja-JP"/>
              </w:rPr>
              <w:br/>
            </w:r>
            <w:proofErr w:type="spellStart"/>
            <w:r>
              <w:rPr>
                <w:rFonts w:ascii="游明朝" w:eastAsia="游明朝" w:hAnsi="游明朝"/>
                <w:sz w:val="18"/>
                <w:lang w:eastAsia="ja-JP"/>
              </w:rPr>
              <w:t>add_only</w:t>
            </w:r>
            <w:proofErr w:type="spellEnd"/>
            <w:r>
              <w:rPr>
                <w:rFonts w:ascii="游明朝" w:eastAsia="游明朝" w:hAnsi="游明朝"/>
                <w:sz w:val="18"/>
                <w:lang w:eastAsia="ja-JP"/>
              </w:rPr>
              <w:t>: 新規追加のみ（既存はスキップ）</w:t>
            </w:r>
          </w:p>
        </w:tc>
      </w:tr>
      <w:tr w:rsidR="00541BDD" w14:paraId="73726BA8" w14:textId="77777777">
        <w:trPr>
          <w:cantSplit/>
        </w:trPr>
        <w:tc>
          <w:tcPr>
            <w:tcW w:w="2551" w:type="dxa"/>
            <w:shd w:val="clear" w:color="auto" w:fill="EBF3FB"/>
            <w:vAlign w:val="center"/>
          </w:tcPr>
          <w:p w14:paraId="7177F697" w14:textId="77777777" w:rsidR="00541BDD" w:rsidRDefault="00000000">
            <w:pPr>
              <w:keepLines/>
            </w:pPr>
            <w:proofErr w:type="spellStart"/>
            <w:r>
              <w:rPr>
                <w:rFonts w:ascii="游明朝" w:eastAsia="游明朝" w:hAnsi="游明朝"/>
                <w:sz w:val="18"/>
              </w:rPr>
              <w:t>キー照合順序</w:t>
            </w:r>
            <w:proofErr w:type="spellEnd"/>
          </w:p>
        </w:tc>
        <w:tc>
          <w:tcPr>
            <w:tcW w:w="6520" w:type="dxa"/>
            <w:shd w:val="clear" w:color="auto" w:fill="EBF3FB"/>
            <w:vAlign w:val="center"/>
          </w:tcPr>
          <w:p w14:paraId="223C0401" w14:textId="77777777" w:rsidR="00541BDD" w:rsidRDefault="00000000">
            <w:pPr>
              <w:keepLines/>
              <w:rPr>
                <w:lang w:eastAsia="ja-JP"/>
              </w:rPr>
            </w:pPr>
            <w:r>
              <w:rPr>
                <w:rFonts w:ascii="游明朝" w:eastAsia="游明朝" w:hAnsi="游明朝"/>
                <w:sz w:val="18"/>
                <w:lang w:eastAsia="ja-JP"/>
              </w:rPr>
              <w:t>JANコードで照合 → なければ商品CDで照合</w:t>
            </w:r>
          </w:p>
        </w:tc>
      </w:tr>
      <w:tr w:rsidR="00541BDD" w14:paraId="41126980" w14:textId="77777777">
        <w:trPr>
          <w:cantSplit/>
        </w:trPr>
        <w:tc>
          <w:tcPr>
            <w:tcW w:w="2551" w:type="dxa"/>
            <w:shd w:val="clear" w:color="auto" w:fill="FFFFFF"/>
            <w:vAlign w:val="center"/>
          </w:tcPr>
          <w:p w14:paraId="07990F4F" w14:textId="77777777" w:rsidR="00541BDD" w:rsidRDefault="00000000">
            <w:pPr>
              <w:keepLines/>
            </w:pPr>
            <w:proofErr w:type="spellStart"/>
            <w:r>
              <w:rPr>
                <w:rFonts w:ascii="游明朝" w:eastAsia="游明朝" w:hAnsi="游明朝"/>
                <w:sz w:val="18"/>
              </w:rPr>
              <w:t>発注点自動更新値</w:t>
            </w:r>
            <w:proofErr w:type="spellEnd"/>
          </w:p>
        </w:tc>
        <w:tc>
          <w:tcPr>
            <w:tcW w:w="6520" w:type="dxa"/>
            <w:shd w:val="clear" w:color="auto" w:fill="FFFFFF"/>
            <w:vAlign w:val="center"/>
          </w:tcPr>
          <w:p w14:paraId="15ED062B" w14:textId="77777777" w:rsidR="00541BDD" w:rsidRDefault="00000000">
            <w:pPr>
              <w:keepLines/>
              <w:rPr>
                <w:lang w:eastAsia="ja-JP"/>
              </w:rPr>
            </w:pPr>
            <w:r>
              <w:rPr>
                <w:rFonts w:ascii="游明朝" w:eastAsia="游明朝" w:hAnsi="游明朝"/>
                <w:sz w:val="18"/>
                <w:lang w:eastAsia="ja-JP"/>
              </w:rPr>
              <w:t>「0 手動」「1 AIモード」「2 前年実績」等のテキストも自動変換</w:t>
            </w:r>
          </w:p>
        </w:tc>
      </w:tr>
    </w:tbl>
    <w:p w14:paraId="7A663115" w14:textId="77777777" w:rsidR="00541BDD" w:rsidRDefault="00541BDD">
      <w:pPr>
        <w:spacing w:before="20" w:after="20"/>
        <w:rPr>
          <w:lang w:eastAsia="ja-JP"/>
        </w:rPr>
      </w:pPr>
    </w:p>
    <w:p w14:paraId="3D75EDD0" w14:textId="77777777" w:rsidR="00541BDD" w:rsidRDefault="00000000">
      <w:pPr>
        <w:keepLines/>
        <w:rPr>
          <w:lang w:eastAsia="ja-JP"/>
        </w:rPr>
      </w:pPr>
      <w:r>
        <w:rPr>
          <w:rFonts w:ascii="游明朝" w:eastAsia="游明朝" w:hAnsi="游明朝"/>
          <w:sz w:val="21"/>
          <w:lang w:eastAsia="ja-JP"/>
        </w:rPr>
        <w:t>テンプレートファイルは「テンプレートDL」ボタンからダウンロードできます（凡例シート付き）。</w:t>
      </w:r>
    </w:p>
    <w:p w14:paraId="70310FB7" w14:textId="77777777" w:rsidR="00541BDD" w:rsidRDefault="00000000">
      <w:pPr>
        <w:pStyle w:val="21"/>
      </w:pPr>
      <w:r>
        <w:rPr>
          <w:rFonts w:ascii="游ゴシック" w:eastAsia="游ゴシック" w:hAnsi="游ゴシック"/>
        </w:rPr>
        <w:t xml:space="preserve">3.5　</w:t>
      </w:r>
      <w:proofErr w:type="spellStart"/>
      <w:r>
        <w:rPr>
          <w:rFonts w:ascii="游ゴシック" w:eastAsia="游ゴシック" w:hAnsi="游ゴシック"/>
        </w:rPr>
        <w:t>商品エクスポート</w:t>
      </w:r>
      <w:proofErr w:type="spellEnd"/>
    </w:p>
    <w:p w14:paraId="2534C071" w14:textId="77777777" w:rsidR="00541BDD" w:rsidRDefault="00000000">
      <w:pPr>
        <w:keepLines/>
      </w:pPr>
      <w:r>
        <w:rPr>
          <w:rFonts w:ascii="游明朝" w:eastAsia="游明朝" w:hAnsi="游明朝"/>
          <w:sz w:val="21"/>
        </w:rPr>
        <w:t>URL: /products/export　　権限: admin</w:t>
      </w:r>
    </w:p>
    <w:p w14:paraId="73C76452" w14:textId="77777777" w:rsidR="00541BDD" w:rsidRDefault="00000000">
      <w:pPr>
        <w:pStyle w:val="a0"/>
        <w:keepLines/>
        <w:ind w:left="283"/>
        <w:rPr>
          <w:lang w:eastAsia="ja-JP"/>
        </w:rPr>
      </w:pPr>
      <w:r>
        <w:rPr>
          <w:rFonts w:ascii="游明朝" w:eastAsia="游明朝" w:hAnsi="游明朝"/>
          <w:sz w:val="21"/>
          <w:lang w:eastAsia="ja-JP"/>
        </w:rPr>
        <w:t>「CSV出力」または「Excel出力」ボタンで全有効商品データをダウンロードできます。</w:t>
      </w:r>
    </w:p>
    <w:p w14:paraId="4360A39C" w14:textId="77777777" w:rsidR="00541BDD" w:rsidRDefault="00000000">
      <w:pPr>
        <w:pStyle w:val="a0"/>
        <w:keepLines/>
        <w:ind w:left="283"/>
        <w:rPr>
          <w:lang w:eastAsia="ja-JP"/>
        </w:rPr>
      </w:pPr>
      <w:r>
        <w:rPr>
          <w:rFonts w:ascii="游明朝" w:eastAsia="游明朝" w:hAnsi="游明朝"/>
          <w:sz w:val="21"/>
          <w:lang w:eastAsia="ja-JP"/>
        </w:rPr>
        <w:t>エクスポートしたファイルはそのままインポート用テンプレートとして使用できます。</w:t>
      </w:r>
    </w:p>
    <w:p w14:paraId="6D718165" w14:textId="77777777" w:rsidR="00541BDD" w:rsidRDefault="00000000">
      <w:pPr>
        <w:rPr>
          <w:lang w:eastAsia="ja-JP"/>
        </w:rPr>
      </w:pPr>
      <w:r>
        <w:rPr>
          <w:lang w:eastAsia="ja-JP"/>
        </w:rPr>
        <w:br w:type="page"/>
      </w:r>
    </w:p>
    <w:p w14:paraId="367DE4D8" w14:textId="77777777" w:rsidR="00541BDD" w:rsidRDefault="00000000">
      <w:pPr>
        <w:pStyle w:val="1"/>
        <w:rPr>
          <w:lang w:eastAsia="ja-JP"/>
        </w:rPr>
      </w:pPr>
      <w:r>
        <w:rPr>
          <w:rFonts w:ascii="游ゴシック" w:eastAsia="游ゴシック" w:hAnsi="游ゴシック"/>
          <w:lang w:eastAsia="ja-JP"/>
        </w:rPr>
        <w:lastRenderedPageBreak/>
        <w:t>第4章　発注管理</w:t>
      </w:r>
    </w:p>
    <w:p w14:paraId="16C114B4" w14:textId="77777777" w:rsidR="00541BDD" w:rsidRDefault="00000000">
      <w:pPr>
        <w:keepLines/>
        <w:rPr>
          <w:lang w:eastAsia="ja-JP"/>
        </w:rPr>
      </w:pPr>
      <w:r>
        <w:rPr>
          <w:rFonts w:ascii="游明朝" w:eastAsia="游明朝" w:hAnsi="游明朝"/>
          <w:sz w:val="21"/>
          <w:lang w:eastAsia="ja-JP"/>
        </w:rPr>
        <w:t>仕入先への発注送信・履歴確認・部分入荷管理・混載発注管理を行います。</w:t>
      </w:r>
    </w:p>
    <w:p w14:paraId="0843F5E4" w14:textId="77777777" w:rsidR="00541BDD" w:rsidRDefault="00000000">
      <w:pPr>
        <w:pStyle w:val="21"/>
      </w:pPr>
      <w:r>
        <w:rPr>
          <w:rFonts w:ascii="游ゴシック" w:eastAsia="游ゴシック" w:hAnsi="游ゴシック"/>
        </w:rPr>
        <w:t xml:space="preserve">4.1　</w:t>
      </w:r>
      <w:proofErr w:type="spellStart"/>
      <w:r>
        <w:rPr>
          <w:rFonts w:ascii="游ゴシック" w:eastAsia="游ゴシック" w:hAnsi="游ゴシック"/>
        </w:rPr>
        <w:t>発注メイン画面</w:t>
      </w:r>
      <w:proofErr w:type="spellEnd"/>
    </w:p>
    <w:p w14:paraId="323CDDA8" w14:textId="77777777" w:rsidR="00541BDD" w:rsidRDefault="00000000">
      <w:pPr>
        <w:keepNext/>
        <w:keepLines/>
      </w:pPr>
      <w:r>
        <w:rPr>
          <w:rFonts w:ascii="游明朝" w:eastAsia="游明朝" w:hAnsi="游明朝"/>
          <w:sz w:val="21"/>
        </w:rPr>
        <w:t>URL: /orders　　権限: orders</w:t>
      </w:r>
    </w:p>
    <w:tbl>
      <w:tblPr>
        <w:tblStyle w:val="afe"/>
        <w:tblW w:w="0" w:type="auto"/>
        <w:tblLook w:val="04A0" w:firstRow="1" w:lastRow="0" w:firstColumn="1" w:lastColumn="0" w:noHBand="0" w:noVBand="1"/>
      </w:tblPr>
      <w:tblGrid>
        <w:gridCol w:w="2268"/>
        <w:gridCol w:w="6803"/>
      </w:tblGrid>
      <w:tr w:rsidR="00541BDD" w14:paraId="4C8DA3AA" w14:textId="77777777">
        <w:trPr>
          <w:cantSplit/>
          <w:tblHeader/>
        </w:trPr>
        <w:tc>
          <w:tcPr>
            <w:tcW w:w="2268" w:type="dxa"/>
            <w:shd w:val="clear" w:color="auto" w:fill="1F3864"/>
            <w:vAlign w:val="center"/>
          </w:tcPr>
          <w:p w14:paraId="641047DA" w14:textId="77777777" w:rsidR="00541BDD" w:rsidRDefault="00000000">
            <w:pPr>
              <w:keepLines/>
              <w:jc w:val="center"/>
            </w:pPr>
            <w:r>
              <w:rPr>
                <w:rFonts w:ascii="游明朝" w:eastAsia="游明朝" w:hAnsi="游明朝"/>
                <w:b/>
                <w:color w:val="FFFFFF"/>
                <w:sz w:val="18"/>
              </w:rPr>
              <w:t>タブ</w:t>
            </w:r>
          </w:p>
        </w:tc>
        <w:tc>
          <w:tcPr>
            <w:tcW w:w="6803" w:type="dxa"/>
            <w:shd w:val="clear" w:color="auto" w:fill="1F3864"/>
            <w:vAlign w:val="center"/>
          </w:tcPr>
          <w:p w14:paraId="5FA15D85" w14:textId="77777777" w:rsidR="00541BDD" w:rsidRDefault="00000000">
            <w:pPr>
              <w:keepLines/>
              <w:jc w:val="center"/>
            </w:pPr>
            <w:r>
              <w:rPr>
                <w:rFonts w:ascii="游明朝" w:eastAsia="游明朝" w:hAnsi="游明朝"/>
                <w:b/>
                <w:color w:val="FFFFFF"/>
                <w:sz w:val="18"/>
              </w:rPr>
              <w:t>内容</w:t>
            </w:r>
          </w:p>
        </w:tc>
      </w:tr>
      <w:tr w:rsidR="00541BDD" w14:paraId="20F1B378" w14:textId="77777777">
        <w:trPr>
          <w:cantSplit/>
        </w:trPr>
        <w:tc>
          <w:tcPr>
            <w:tcW w:w="2268" w:type="dxa"/>
            <w:shd w:val="clear" w:color="auto" w:fill="EBF3FB"/>
            <w:vAlign w:val="center"/>
          </w:tcPr>
          <w:p w14:paraId="70CC7D42" w14:textId="77777777" w:rsidR="00541BDD" w:rsidRDefault="00000000">
            <w:pPr>
              <w:keepLines/>
            </w:pPr>
            <w:r>
              <w:rPr>
                <w:rFonts w:ascii="游明朝" w:eastAsia="游明朝" w:hAnsi="游明朝"/>
                <w:sz w:val="18"/>
              </w:rPr>
              <w:t>発注検討商品</w:t>
            </w:r>
          </w:p>
        </w:tc>
        <w:tc>
          <w:tcPr>
            <w:tcW w:w="6803" w:type="dxa"/>
            <w:shd w:val="clear" w:color="auto" w:fill="EBF3FB"/>
            <w:vAlign w:val="center"/>
          </w:tcPr>
          <w:p w14:paraId="6FEE3845" w14:textId="77777777" w:rsidR="00541BDD" w:rsidRDefault="00000000">
            <w:pPr>
              <w:keepLines/>
              <w:rPr>
                <w:lang w:eastAsia="ja-JP"/>
              </w:rPr>
            </w:pPr>
            <w:r>
              <w:rPr>
                <w:rFonts w:ascii="游明朝" w:eastAsia="游明朝" w:hAnsi="游明朝"/>
                <w:sz w:val="18"/>
                <w:lang w:eastAsia="ja-JP"/>
              </w:rPr>
              <w:t>在庫が発注点以下の商品一覧。チェックを入れて「発注する」で発注送信</w:t>
            </w:r>
          </w:p>
        </w:tc>
      </w:tr>
      <w:tr w:rsidR="00541BDD" w14:paraId="24AA8558" w14:textId="77777777">
        <w:trPr>
          <w:cantSplit/>
        </w:trPr>
        <w:tc>
          <w:tcPr>
            <w:tcW w:w="2268" w:type="dxa"/>
            <w:shd w:val="clear" w:color="auto" w:fill="FFFFFF"/>
            <w:vAlign w:val="center"/>
          </w:tcPr>
          <w:p w14:paraId="737EB491" w14:textId="77777777" w:rsidR="00541BDD" w:rsidRDefault="00000000">
            <w:pPr>
              <w:keepLines/>
            </w:pPr>
            <w:proofErr w:type="spellStart"/>
            <w:r>
              <w:rPr>
                <w:rFonts w:ascii="游明朝" w:eastAsia="游明朝" w:hAnsi="游明朝"/>
                <w:sz w:val="18"/>
              </w:rPr>
              <w:t>発注済み商品</w:t>
            </w:r>
            <w:proofErr w:type="spellEnd"/>
          </w:p>
        </w:tc>
        <w:tc>
          <w:tcPr>
            <w:tcW w:w="6803" w:type="dxa"/>
            <w:shd w:val="clear" w:color="auto" w:fill="FFFFFF"/>
            <w:vAlign w:val="center"/>
          </w:tcPr>
          <w:p w14:paraId="5EE224CC" w14:textId="77777777" w:rsidR="00541BDD" w:rsidRDefault="00000000">
            <w:pPr>
              <w:keepLines/>
            </w:pPr>
            <w:r>
              <w:rPr>
                <w:rFonts w:ascii="游明朝" w:eastAsia="游明朝" w:hAnsi="游明朝"/>
                <w:sz w:val="18"/>
              </w:rPr>
              <w:t>既に発注済み（ordered_at が設定されている）の商品一覧</w:t>
            </w:r>
          </w:p>
        </w:tc>
      </w:tr>
      <w:tr w:rsidR="00541BDD" w14:paraId="083721F3" w14:textId="77777777">
        <w:trPr>
          <w:cantSplit/>
        </w:trPr>
        <w:tc>
          <w:tcPr>
            <w:tcW w:w="2268" w:type="dxa"/>
            <w:shd w:val="clear" w:color="auto" w:fill="EBF3FB"/>
            <w:vAlign w:val="center"/>
          </w:tcPr>
          <w:p w14:paraId="3CCA55A3" w14:textId="77777777" w:rsidR="00541BDD" w:rsidRDefault="00000000">
            <w:pPr>
              <w:keepLines/>
            </w:pPr>
            <w:r>
              <w:rPr>
                <w:rFonts w:ascii="游明朝" w:eastAsia="游明朝" w:hAnsi="游明朝"/>
                <w:sz w:val="18"/>
              </w:rPr>
              <w:t>全商品</w:t>
            </w:r>
          </w:p>
        </w:tc>
        <w:tc>
          <w:tcPr>
            <w:tcW w:w="6803" w:type="dxa"/>
            <w:shd w:val="clear" w:color="auto" w:fill="EBF3FB"/>
            <w:vAlign w:val="center"/>
          </w:tcPr>
          <w:p w14:paraId="394431CC" w14:textId="77777777" w:rsidR="00541BDD" w:rsidRDefault="00000000">
            <w:pPr>
              <w:keepLines/>
              <w:rPr>
                <w:lang w:eastAsia="ja-JP"/>
              </w:rPr>
            </w:pPr>
            <w:r>
              <w:rPr>
                <w:rFonts w:ascii="游明朝" w:eastAsia="游明朝" w:hAnsi="游明朝"/>
                <w:sz w:val="18"/>
                <w:lang w:eastAsia="ja-JP"/>
              </w:rPr>
              <w:t>全商品の在庫・発注状況を一覧表示</w:t>
            </w:r>
          </w:p>
        </w:tc>
      </w:tr>
    </w:tbl>
    <w:p w14:paraId="461E1BA7" w14:textId="77777777" w:rsidR="00541BDD" w:rsidRDefault="00541BDD">
      <w:pPr>
        <w:spacing w:before="20" w:after="20"/>
        <w:rPr>
          <w:lang w:eastAsia="ja-JP"/>
        </w:rPr>
      </w:pPr>
    </w:p>
    <w:p w14:paraId="0C17AE3D" w14:textId="77777777" w:rsidR="00541BDD" w:rsidRDefault="00000000">
      <w:pPr>
        <w:pStyle w:val="21"/>
        <w:rPr>
          <w:lang w:eastAsia="ja-JP"/>
        </w:rPr>
      </w:pPr>
      <w:r>
        <w:rPr>
          <w:rFonts w:ascii="游ゴシック" w:eastAsia="游ゴシック" w:hAnsi="游ゴシック"/>
          <w:lang w:eastAsia="ja-JP"/>
        </w:rPr>
        <w:t>4.2　発注する</w:t>
      </w:r>
    </w:p>
    <w:p w14:paraId="0384021A" w14:textId="77777777" w:rsidR="00541BDD" w:rsidRDefault="00000000">
      <w:pPr>
        <w:keepLines/>
        <w:rPr>
          <w:lang w:eastAsia="ja-JP"/>
        </w:rPr>
      </w:pPr>
      <w:r>
        <w:rPr>
          <w:rFonts w:ascii="游明朝" w:eastAsia="游明朝" w:hAnsi="游明朝"/>
          <w:sz w:val="21"/>
          <w:lang w:eastAsia="ja-JP"/>
        </w:rPr>
        <w:t>発注検討商品タブでチェックを入れて「発注する」ボタンを押します。</w:t>
      </w:r>
    </w:p>
    <w:p w14:paraId="7A514BCD" w14:textId="77777777" w:rsidR="00541BDD" w:rsidRDefault="00000000">
      <w:pPr>
        <w:pStyle w:val="a0"/>
        <w:keepLines/>
        <w:ind w:left="283"/>
        <w:rPr>
          <w:lang w:eastAsia="ja-JP"/>
        </w:rPr>
      </w:pPr>
      <w:r>
        <w:rPr>
          <w:rFonts w:ascii="游明朝" w:eastAsia="游明朝" w:hAnsi="游明朝"/>
          <w:sz w:val="21"/>
          <w:lang w:eastAsia="ja-JP"/>
        </w:rPr>
        <w:t>数量はフォームで変更可能です（デフォルトは商品マスタの発注数量）。</w:t>
      </w:r>
    </w:p>
    <w:p w14:paraId="1BD5E5B2" w14:textId="77777777" w:rsidR="00541BDD" w:rsidRDefault="00000000">
      <w:pPr>
        <w:pStyle w:val="a0"/>
        <w:keepLines/>
        <w:ind w:left="283"/>
      </w:pPr>
      <w:proofErr w:type="spellStart"/>
      <w:r>
        <w:rPr>
          <w:rFonts w:ascii="游明朝" w:eastAsia="游明朝" w:hAnsi="游明朝"/>
          <w:sz w:val="21"/>
        </w:rPr>
        <w:t>発注内容は</w:t>
      </w:r>
      <w:proofErr w:type="spellEnd"/>
      <w:r>
        <w:rPr>
          <w:rFonts w:ascii="游明朝" w:eastAsia="游明朝" w:hAnsi="游明朝"/>
          <w:sz w:val="21"/>
        </w:rPr>
        <w:t xml:space="preserve"> </w:t>
      </w:r>
      <w:proofErr w:type="spellStart"/>
      <w:r>
        <w:rPr>
          <w:rFonts w:ascii="游明朝" w:eastAsia="游明朝" w:hAnsi="游明朝"/>
          <w:sz w:val="21"/>
        </w:rPr>
        <w:t>order_history</w:t>
      </w:r>
      <w:proofErr w:type="spellEnd"/>
      <w:r>
        <w:rPr>
          <w:rFonts w:ascii="游明朝" w:eastAsia="游明朝" w:hAnsi="游明朝"/>
          <w:sz w:val="21"/>
        </w:rPr>
        <w:t xml:space="preserve"> </w:t>
      </w:r>
      <w:proofErr w:type="spellStart"/>
      <w:r>
        <w:rPr>
          <w:rFonts w:ascii="游明朝" w:eastAsia="游明朝" w:hAnsi="游明朝"/>
          <w:sz w:val="21"/>
        </w:rPr>
        <w:t>テーブルに記録されます</w:t>
      </w:r>
      <w:proofErr w:type="spellEnd"/>
      <w:r>
        <w:rPr>
          <w:rFonts w:ascii="游明朝" w:eastAsia="游明朝" w:hAnsi="游明朝"/>
          <w:sz w:val="21"/>
        </w:rPr>
        <w:t>。</w:t>
      </w:r>
    </w:p>
    <w:p w14:paraId="77D998A1" w14:textId="77777777" w:rsidR="00541BDD" w:rsidRDefault="00000000">
      <w:pPr>
        <w:pStyle w:val="a0"/>
        <w:keepLines/>
        <w:ind w:left="283"/>
        <w:rPr>
          <w:lang w:eastAsia="ja-JP"/>
        </w:rPr>
      </w:pPr>
      <w:r>
        <w:rPr>
          <w:rFonts w:ascii="游明朝" w:eastAsia="游明朝" w:hAnsi="游明朝"/>
          <w:sz w:val="21"/>
          <w:lang w:eastAsia="ja-JP"/>
        </w:rPr>
        <w:t>設定されたメールアドレスに発注メールが送信されます。</w:t>
      </w:r>
    </w:p>
    <w:p w14:paraId="71C156D1" w14:textId="77777777" w:rsidR="00541BDD" w:rsidRDefault="00000000">
      <w:pPr>
        <w:pStyle w:val="a0"/>
        <w:keepLines/>
        <w:ind w:left="283"/>
        <w:rPr>
          <w:lang w:eastAsia="ja-JP"/>
        </w:rPr>
      </w:pPr>
      <w:r>
        <w:rPr>
          <w:rFonts w:ascii="游明朝" w:eastAsia="游明朝" w:hAnsi="游明朝"/>
          <w:sz w:val="21"/>
          <w:lang w:eastAsia="ja-JP"/>
        </w:rPr>
        <w:t>発注後、商品の「発注済み」フラグが立ち、発注済みタブに移動します。</w:t>
      </w:r>
    </w:p>
    <w:p w14:paraId="212C735C" w14:textId="77777777" w:rsidR="00541BDD" w:rsidRDefault="00000000">
      <w:pPr>
        <w:pStyle w:val="a0"/>
        <w:keepLines/>
        <w:ind w:left="283"/>
        <w:rPr>
          <w:lang w:eastAsia="ja-JP"/>
        </w:rPr>
      </w:pPr>
      <w:r>
        <w:rPr>
          <w:rFonts w:ascii="游明朝" w:eastAsia="游明朝" w:hAnsi="游明朝"/>
          <w:sz w:val="21"/>
          <w:lang w:eastAsia="ja-JP"/>
        </w:rPr>
        <w:t>入数（</w:t>
      </w:r>
      <w:proofErr w:type="spellStart"/>
      <w:r>
        <w:rPr>
          <w:rFonts w:ascii="游明朝" w:eastAsia="游明朝" w:hAnsi="游明朝"/>
          <w:sz w:val="21"/>
          <w:lang w:eastAsia="ja-JP"/>
        </w:rPr>
        <w:t>unit_qty</w:t>
      </w:r>
      <w:proofErr w:type="spellEnd"/>
      <w:r>
        <w:rPr>
          <w:rFonts w:ascii="游明朝" w:eastAsia="游明朝" w:hAnsi="游明朝"/>
          <w:sz w:val="21"/>
          <w:lang w:eastAsia="ja-JP"/>
        </w:rPr>
        <w:t>）で自動的にケース単位に切り上げられます。</w:t>
      </w:r>
    </w:p>
    <w:p w14:paraId="41524565" w14:textId="77777777" w:rsidR="00541BDD" w:rsidRDefault="00000000">
      <w:pPr>
        <w:pStyle w:val="21"/>
        <w:rPr>
          <w:lang w:eastAsia="ja-JP"/>
        </w:rPr>
      </w:pPr>
      <w:r>
        <w:rPr>
          <w:rFonts w:ascii="游ゴシック" w:eastAsia="游ゴシック" w:hAnsi="游ゴシック"/>
          <w:lang w:eastAsia="ja-JP"/>
        </w:rPr>
        <w:t>4.3　自動チェック実行</w:t>
      </w:r>
    </w:p>
    <w:p w14:paraId="0C3D1DA5" w14:textId="77777777" w:rsidR="00541BDD" w:rsidRDefault="00000000">
      <w:pPr>
        <w:keepLines/>
        <w:rPr>
          <w:lang w:eastAsia="ja-JP"/>
        </w:rPr>
      </w:pPr>
      <w:r>
        <w:rPr>
          <w:rFonts w:ascii="游明朝" w:eastAsia="游明朝" w:hAnsi="游明朝"/>
          <w:sz w:val="21"/>
          <w:lang w:eastAsia="ja-JP"/>
        </w:rPr>
        <w:t>「自動チェック実行」ボタンを押すと在庫状況を自動チェックします。</w:t>
      </w:r>
    </w:p>
    <w:p w14:paraId="1FA6F046" w14:textId="77777777" w:rsidR="00541BDD" w:rsidRDefault="00000000">
      <w:pPr>
        <w:pStyle w:val="a0"/>
        <w:keepLines/>
        <w:ind w:left="283"/>
        <w:rPr>
          <w:lang w:eastAsia="ja-JP"/>
        </w:rPr>
      </w:pPr>
      <w:r>
        <w:rPr>
          <w:rFonts w:ascii="游明朝" w:eastAsia="游明朝" w:hAnsi="游明朝"/>
          <w:sz w:val="21"/>
          <w:lang w:eastAsia="ja-JP"/>
        </w:rPr>
        <w:t>発注点以下の商品を自動検出します。</w:t>
      </w:r>
    </w:p>
    <w:p w14:paraId="625C8325" w14:textId="77777777" w:rsidR="00541BDD" w:rsidRDefault="00000000">
      <w:pPr>
        <w:pStyle w:val="a0"/>
        <w:keepLines/>
        <w:ind w:left="283"/>
        <w:rPr>
          <w:lang w:eastAsia="ja-JP"/>
        </w:rPr>
      </w:pPr>
      <w:r>
        <w:rPr>
          <w:rFonts w:ascii="游明朝" w:eastAsia="游明朝" w:hAnsi="游明朝"/>
          <w:sz w:val="21"/>
          <w:lang w:eastAsia="ja-JP"/>
        </w:rPr>
        <w:t xml:space="preserve">混載グループ設定がある商品は </w:t>
      </w:r>
      <w:proofErr w:type="spellStart"/>
      <w:r>
        <w:rPr>
          <w:rFonts w:ascii="游明朝" w:eastAsia="游明朝" w:hAnsi="游明朝"/>
          <w:sz w:val="21"/>
          <w:lang w:eastAsia="ja-JP"/>
        </w:rPr>
        <w:t>order_pending</w:t>
      </w:r>
      <w:proofErr w:type="spellEnd"/>
      <w:r>
        <w:rPr>
          <w:rFonts w:ascii="游明朝" w:eastAsia="游明朝" w:hAnsi="游明朝"/>
          <w:sz w:val="21"/>
          <w:lang w:eastAsia="ja-JP"/>
        </w:rPr>
        <w:t>（保留）テーブルに追加されます。</w:t>
      </w:r>
    </w:p>
    <w:p w14:paraId="12201ADB" w14:textId="77777777" w:rsidR="00541BDD" w:rsidRDefault="00000000">
      <w:pPr>
        <w:pStyle w:val="a0"/>
        <w:keepLines/>
        <w:ind w:left="283"/>
        <w:rPr>
          <w:lang w:eastAsia="ja-JP"/>
        </w:rPr>
      </w:pPr>
      <w:r>
        <w:rPr>
          <w:rFonts w:ascii="游明朝" w:eastAsia="游明朝" w:hAnsi="游明朝"/>
          <w:sz w:val="21"/>
          <w:lang w:eastAsia="ja-JP"/>
        </w:rPr>
        <w:t>強制発注日数を超えた保留商品は自動的に発注処理されます。</w:t>
      </w:r>
    </w:p>
    <w:p w14:paraId="74B2F30F" w14:textId="77777777" w:rsidR="00541BDD" w:rsidRDefault="00000000">
      <w:pPr>
        <w:pStyle w:val="21"/>
      </w:pPr>
      <w:r>
        <w:rPr>
          <w:rFonts w:ascii="游ゴシック" w:eastAsia="游ゴシック" w:hAnsi="游ゴシック"/>
        </w:rPr>
        <w:t xml:space="preserve">4.4　</w:t>
      </w:r>
      <w:proofErr w:type="spellStart"/>
      <w:r>
        <w:rPr>
          <w:rFonts w:ascii="游ゴシック" w:eastAsia="游ゴシック" w:hAnsi="游ゴシック"/>
        </w:rPr>
        <w:t>発注履歴</w:t>
      </w:r>
      <w:proofErr w:type="spellEnd"/>
    </w:p>
    <w:p w14:paraId="10238CCD" w14:textId="77777777" w:rsidR="00541BDD" w:rsidRDefault="00000000">
      <w:pPr>
        <w:keepNext/>
        <w:keepLines/>
      </w:pPr>
      <w:r>
        <w:rPr>
          <w:rFonts w:ascii="游明朝" w:eastAsia="游明朝" w:hAnsi="游明朝"/>
          <w:sz w:val="21"/>
        </w:rPr>
        <w:t>URL: /order_history　　権限: order_history</w:t>
      </w:r>
    </w:p>
    <w:tbl>
      <w:tblPr>
        <w:tblStyle w:val="afe"/>
        <w:tblW w:w="0" w:type="auto"/>
        <w:tblLook w:val="04A0" w:firstRow="1" w:lastRow="0" w:firstColumn="1" w:lastColumn="0" w:noHBand="0" w:noVBand="1"/>
      </w:tblPr>
      <w:tblGrid>
        <w:gridCol w:w="2268"/>
        <w:gridCol w:w="6803"/>
      </w:tblGrid>
      <w:tr w:rsidR="00541BDD" w14:paraId="346E6F61" w14:textId="77777777">
        <w:trPr>
          <w:cantSplit/>
          <w:tblHeader/>
        </w:trPr>
        <w:tc>
          <w:tcPr>
            <w:tcW w:w="2268" w:type="dxa"/>
            <w:shd w:val="clear" w:color="auto" w:fill="1F3864"/>
            <w:vAlign w:val="center"/>
          </w:tcPr>
          <w:p w14:paraId="3EDD3BCF" w14:textId="77777777" w:rsidR="00541BDD" w:rsidRDefault="00000000">
            <w:pPr>
              <w:keepLines/>
              <w:jc w:val="center"/>
            </w:pPr>
            <w:r>
              <w:rPr>
                <w:rFonts w:ascii="游明朝" w:eastAsia="游明朝" w:hAnsi="游明朝"/>
                <w:b/>
                <w:color w:val="FFFFFF"/>
                <w:sz w:val="18"/>
              </w:rPr>
              <w:t>表示列</w:t>
            </w:r>
          </w:p>
        </w:tc>
        <w:tc>
          <w:tcPr>
            <w:tcW w:w="6803" w:type="dxa"/>
            <w:shd w:val="clear" w:color="auto" w:fill="1F3864"/>
            <w:vAlign w:val="center"/>
          </w:tcPr>
          <w:p w14:paraId="484C5BE6" w14:textId="77777777" w:rsidR="00541BDD" w:rsidRDefault="00000000">
            <w:pPr>
              <w:keepLines/>
              <w:jc w:val="center"/>
            </w:pPr>
            <w:r>
              <w:rPr>
                <w:rFonts w:ascii="游明朝" w:eastAsia="游明朝" w:hAnsi="游明朝"/>
                <w:b/>
                <w:color w:val="FFFFFF"/>
                <w:sz w:val="18"/>
              </w:rPr>
              <w:t>説明</w:t>
            </w:r>
          </w:p>
        </w:tc>
      </w:tr>
      <w:tr w:rsidR="00541BDD" w14:paraId="5A81AE20" w14:textId="77777777">
        <w:trPr>
          <w:cantSplit/>
        </w:trPr>
        <w:tc>
          <w:tcPr>
            <w:tcW w:w="2268" w:type="dxa"/>
            <w:shd w:val="clear" w:color="auto" w:fill="EBF3FB"/>
            <w:vAlign w:val="center"/>
          </w:tcPr>
          <w:p w14:paraId="0BB3BA80" w14:textId="77777777" w:rsidR="00541BDD" w:rsidRDefault="00000000">
            <w:pPr>
              <w:keepLines/>
            </w:pPr>
            <w:r>
              <w:rPr>
                <w:rFonts w:ascii="游明朝" w:eastAsia="游明朝" w:hAnsi="游明朝"/>
                <w:sz w:val="18"/>
              </w:rPr>
              <w:t>発注日時</w:t>
            </w:r>
          </w:p>
        </w:tc>
        <w:tc>
          <w:tcPr>
            <w:tcW w:w="6803" w:type="dxa"/>
            <w:shd w:val="clear" w:color="auto" w:fill="EBF3FB"/>
            <w:vAlign w:val="center"/>
          </w:tcPr>
          <w:p w14:paraId="09068750" w14:textId="77777777" w:rsidR="00541BDD" w:rsidRDefault="00000000">
            <w:pPr>
              <w:keepLines/>
            </w:pPr>
            <w:r>
              <w:rPr>
                <w:rFonts w:ascii="游明朝" w:eastAsia="游明朝" w:hAnsi="游明朝"/>
                <w:sz w:val="18"/>
              </w:rPr>
              <w:t>発注を実行した日時</w:t>
            </w:r>
          </w:p>
        </w:tc>
      </w:tr>
      <w:tr w:rsidR="00541BDD" w14:paraId="319BA100" w14:textId="77777777">
        <w:trPr>
          <w:cantSplit/>
        </w:trPr>
        <w:tc>
          <w:tcPr>
            <w:tcW w:w="2268" w:type="dxa"/>
            <w:shd w:val="clear" w:color="auto" w:fill="FFFFFF"/>
            <w:vAlign w:val="center"/>
          </w:tcPr>
          <w:p w14:paraId="3C01E5F4" w14:textId="77777777" w:rsidR="00541BDD" w:rsidRDefault="00000000">
            <w:pPr>
              <w:keepLines/>
            </w:pPr>
            <w:r>
              <w:rPr>
                <w:rFonts w:ascii="游明朝" w:eastAsia="游明朝" w:hAnsi="游明朝"/>
                <w:sz w:val="18"/>
              </w:rPr>
              <w:t>仕入先</w:t>
            </w:r>
          </w:p>
        </w:tc>
        <w:tc>
          <w:tcPr>
            <w:tcW w:w="6803" w:type="dxa"/>
            <w:shd w:val="clear" w:color="auto" w:fill="FFFFFF"/>
            <w:vAlign w:val="center"/>
          </w:tcPr>
          <w:p w14:paraId="2FDFA3CC" w14:textId="77777777" w:rsidR="00541BDD" w:rsidRDefault="00000000">
            <w:pPr>
              <w:keepLines/>
            </w:pPr>
            <w:r>
              <w:rPr>
                <w:rFonts w:ascii="游明朝" w:eastAsia="游明朝" w:hAnsi="游明朝"/>
                <w:sz w:val="18"/>
              </w:rPr>
              <w:t>発注先の仕入先名</w:t>
            </w:r>
          </w:p>
        </w:tc>
      </w:tr>
      <w:tr w:rsidR="00541BDD" w14:paraId="420E1D13" w14:textId="77777777">
        <w:trPr>
          <w:cantSplit/>
        </w:trPr>
        <w:tc>
          <w:tcPr>
            <w:tcW w:w="2268" w:type="dxa"/>
            <w:shd w:val="clear" w:color="auto" w:fill="EBF3FB"/>
            <w:vAlign w:val="center"/>
          </w:tcPr>
          <w:p w14:paraId="3A7C5950" w14:textId="77777777" w:rsidR="00541BDD" w:rsidRDefault="00000000">
            <w:pPr>
              <w:keepLines/>
            </w:pPr>
            <w:r>
              <w:rPr>
                <w:rFonts w:ascii="游明朝" w:eastAsia="游明朝" w:hAnsi="游明朝"/>
                <w:sz w:val="18"/>
              </w:rPr>
              <w:t>商品</w:t>
            </w:r>
          </w:p>
        </w:tc>
        <w:tc>
          <w:tcPr>
            <w:tcW w:w="6803" w:type="dxa"/>
            <w:shd w:val="clear" w:color="auto" w:fill="EBF3FB"/>
            <w:vAlign w:val="center"/>
          </w:tcPr>
          <w:p w14:paraId="4F7B2382" w14:textId="77777777" w:rsidR="00541BDD" w:rsidRDefault="00000000">
            <w:pPr>
              <w:keepLines/>
            </w:pPr>
            <w:r>
              <w:rPr>
                <w:rFonts w:ascii="游明朝" w:eastAsia="游明朝" w:hAnsi="游明朝"/>
                <w:sz w:val="18"/>
              </w:rPr>
              <w:t>発注商品名とJAN</w:t>
            </w:r>
          </w:p>
        </w:tc>
      </w:tr>
      <w:tr w:rsidR="00541BDD" w14:paraId="448EDDF6" w14:textId="77777777">
        <w:trPr>
          <w:cantSplit/>
        </w:trPr>
        <w:tc>
          <w:tcPr>
            <w:tcW w:w="2268" w:type="dxa"/>
            <w:shd w:val="clear" w:color="auto" w:fill="FFFFFF"/>
            <w:vAlign w:val="center"/>
          </w:tcPr>
          <w:p w14:paraId="327E3C7E" w14:textId="77777777" w:rsidR="00541BDD" w:rsidRDefault="00000000">
            <w:pPr>
              <w:keepLines/>
            </w:pPr>
            <w:r>
              <w:rPr>
                <w:rFonts w:ascii="游明朝" w:eastAsia="游明朝" w:hAnsi="游明朝"/>
                <w:sz w:val="18"/>
              </w:rPr>
              <w:t>発注数量</w:t>
            </w:r>
          </w:p>
        </w:tc>
        <w:tc>
          <w:tcPr>
            <w:tcW w:w="6803" w:type="dxa"/>
            <w:shd w:val="clear" w:color="auto" w:fill="FFFFFF"/>
            <w:vAlign w:val="center"/>
          </w:tcPr>
          <w:p w14:paraId="2FE37867" w14:textId="77777777" w:rsidR="00541BDD" w:rsidRDefault="00000000">
            <w:pPr>
              <w:keepLines/>
            </w:pPr>
            <w:r>
              <w:rPr>
                <w:rFonts w:ascii="游明朝" w:eastAsia="游明朝" w:hAnsi="游明朝"/>
                <w:sz w:val="18"/>
              </w:rPr>
              <w:t>発注した数量</w:t>
            </w:r>
          </w:p>
        </w:tc>
      </w:tr>
      <w:tr w:rsidR="00541BDD" w14:paraId="7D3B68F7" w14:textId="77777777">
        <w:trPr>
          <w:cantSplit/>
        </w:trPr>
        <w:tc>
          <w:tcPr>
            <w:tcW w:w="2268" w:type="dxa"/>
            <w:shd w:val="clear" w:color="auto" w:fill="EBF3FB"/>
            <w:vAlign w:val="center"/>
          </w:tcPr>
          <w:p w14:paraId="37E5F857" w14:textId="77777777" w:rsidR="00541BDD" w:rsidRDefault="00000000">
            <w:pPr>
              <w:keepLines/>
            </w:pPr>
            <w:r>
              <w:rPr>
                <w:rFonts w:ascii="游明朝" w:eastAsia="游明朝" w:hAnsi="游明朝"/>
                <w:sz w:val="18"/>
              </w:rPr>
              <w:t>トリガー種別</w:t>
            </w:r>
          </w:p>
        </w:tc>
        <w:tc>
          <w:tcPr>
            <w:tcW w:w="6803" w:type="dxa"/>
            <w:shd w:val="clear" w:color="auto" w:fill="EBF3FB"/>
            <w:vAlign w:val="center"/>
          </w:tcPr>
          <w:p w14:paraId="0C74F082" w14:textId="77777777" w:rsidR="00541BDD" w:rsidRDefault="00000000">
            <w:pPr>
              <w:keepLines/>
            </w:pPr>
            <w:r>
              <w:rPr>
                <w:rFonts w:ascii="游明朝" w:eastAsia="游明朝" w:hAnsi="游明朝"/>
                <w:sz w:val="18"/>
              </w:rPr>
              <w:t>manual（手動）/ reorder（自動）/ forecast（予測）/ forced（強制）</w:t>
            </w:r>
          </w:p>
        </w:tc>
      </w:tr>
      <w:tr w:rsidR="00541BDD" w14:paraId="6C8880D7" w14:textId="77777777">
        <w:trPr>
          <w:cantSplit/>
        </w:trPr>
        <w:tc>
          <w:tcPr>
            <w:tcW w:w="2268" w:type="dxa"/>
            <w:shd w:val="clear" w:color="auto" w:fill="FFFFFF"/>
            <w:vAlign w:val="center"/>
          </w:tcPr>
          <w:p w14:paraId="6B36BF58" w14:textId="77777777" w:rsidR="00541BDD" w:rsidRDefault="00000000">
            <w:pPr>
              <w:keepLines/>
            </w:pPr>
            <w:r>
              <w:rPr>
                <w:rFonts w:ascii="游明朝" w:eastAsia="游明朝" w:hAnsi="游明朝"/>
                <w:sz w:val="18"/>
              </w:rPr>
              <w:t>メール送信状態</w:t>
            </w:r>
          </w:p>
        </w:tc>
        <w:tc>
          <w:tcPr>
            <w:tcW w:w="6803" w:type="dxa"/>
            <w:shd w:val="clear" w:color="auto" w:fill="FFFFFF"/>
            <w:vAlign w:val="center"/>
          </w:tcPr>
          <w:p w14:paraId="2E57774D" w14:textId="77777777" w:rsidR="00541BDD" w:rsidRDefault="00000000">
            <w:pPr>
              <w:keepLines/>
            </w:pPr>
            <w:r>
              <w:rPr>
                <w:rFonts w:ascii="游明朝" w:eastAsia="游明朝" w:hAnsi="游明朝"/>
                <w:sz w:val="18"/>
              </w:rPr>
              <w:t>sent（送信済）/ failed（失敗）/ none（未送信）</w:t>
            </w:r>
          </w:p>
        </w:tc>
      </w:tr>
      <w:tr w:rsidR="00541BDD" w14:paraId="2F23444C" w14:textId="77777777">
        <w:trPr>
          <w:cantSplit/>
        </w:trPr>
        <w:tc>
          <w:tcPr>
            <w:tcW w:w="2268" w:type="dxa"/>
            <w:shd w:val="clear" w:color="auto" w:fill="EBF3FB"/>
            <w:vAlign w:val="center"/>
          </w:tcPr>
          <w:p w14:paraId="4BC396F7" w14:textId="77777777" w:rsidR="00541BDD" w:rsidRDefault="00000000">
            <w:pPr>
              <w:keepLines/>
            </w:pPr>
            <w:r>
              <w:rPr>
                <w:rFonts w:ascii="游明朝" w:eastAsia="游明朝" w:hAnsi="游明朝"/>
                <w:sz w:val="18"/>
              </w:rPr>
              <w:t>期待入荷日</w:t>
            </w:r>
          </w:p>
        </w:tc>
        <w:tc>
          <w:tcPr>
            <w:tcW w:w="6803" w:type="dxa"/>
            <w:shd w:val="clear" w:color="auto" w:fill="EBF3FB"/>
            <w:vAlign w:val="center"/>
          </w:tcPr>
          <w:p w14:paraId="29835A13" w14:textId="77777777" w:rsidR="00541BDD" w:rsidRDefault="00000000">
            <w:pPr>
              <w:keepLines/>
              <w:rPr>
                <w:lang w:eastAsia="ja-JP"/>
              </w:rPr>
            </w:pPr>
            <w:r>
              <w:rPr>
                <w:rFonts w:ascii="游明朝" w:eastAsia="游明朝" w:hAnsi="游明朝"/>
                <w:sz w:val="18"/>
                <w:lang w:eastAsia="ja-JP"/>
              </w:rPr>
              <w:t>発注日 + リードタイム日数</w:t>
            </w:r>
          </w:p>
        </w:tc>
      </w:tr>
    </w:tbl>
    <w:p w14:paraId="76FFF6B1" w14:textId="77777777" w:rsidR="00541BDD" w:rsidRDefault="00541BDD">
      <w:pPr>
        <w:spacing w:before="20" w:after="20"/>
        <w:rPr>
          <w:lang w:eastAsia="ja-JP"/>
        </w:rPr>
      </w:pPr>
    </w:p>
    <w:p w14:paraId="54A7D165" w14:textId="77777777" w:rsidR="00541BDD" w:rsidRDefault="00000000">
      <w:pPr>
        <w:keepLines/>
        <w:rPr>
          <w:lang w:eastAsia="ja-JP"/>
        </w:rPr>
      </w:pPr>
      <w:r>
        <w:rPr>
          <w:rFonts w:ascii="游明朝" w:eastAsia="游明朝" w:hAnsi="游明朝"/>
          <w:sz w:val="21"/>
          <w:lang w:eastAsia="ja-JP"/>
        </w:rPr>
        <w:t>検索・フィルタ・ページング（100件/ページ）が使用できます。</w:t>
      </w:r>
    </w:p>
    <w:p w14:paraId="4518FB83" w14:textId="77777777" w:rsidR="00541BDD" w:rsidRDefault="00000000">
      <w:pPr>
        <w:pStyle w:val="21"/>
        <w:rPr>
          <w:lang w:eastAsia="ja-JP"/>
        </w:rPr>
      </w:pPr>
      <w:r>
        <w:rPr>
          <w:rFonts w:ascii="游ゴシック" w:eastAsia="游ゴシック" w:hAnsi="游ゴシック"/>
          <w:lang w:eastAsia="ja-JP"/>
        </w:rPr>
        <w:lastRenderedPageBreak/>
        <w:t>4.5　発注残・部分入荷管理</w:t>
      </w:r>
    </w:p>
    <w:p w14:paraId="6A75B90A" w14:textId="77777777" w:rsidR="00541BDD" w:rsidRDefault="00000000">
      <w:pPr>
        <w:keepNext/>
        <w:keepLines/>
      </w:pPr>
      <w:r>
        <w:rPr>
          <w:rFonts w:ascii="游明朝" w:eastAsia="游明朝" w:hAnsi="游明朝"/>
          <w:sz w:val="21"/>
        </w:rPr>
        <w:t xml:space="preserve">URL: /orders/backorders　　</w:t>
      </w:r>
      <w:proofErr w:type="spellStart"/>
      <w:r>
        <w:rPr>
          <w:rFonts w:ascii="游明朝" w:eastAsia="游明朝" w:hAnsi="游明朝"/>
          <w:sz w:val="21"/>
        </w:rPr>
        <w:t>権限</w:t>
      </w:r>
      <w:proofErr w:type="spellEnd"/>
      <w:r>
        <w:rPr>
          <w:rFonts w:ascii="游明朝" w:eastAsia="游明朝" w:hAnsi="游明朝"/>
          <w:sz w:val="21"/>
        </w:rPr>
        <w:t>: orders</w:t>
      </w:r>
    </w:p>
    <w:p w14:paraId="4148966A" w14:textId="77777777" w:rsidR="00541BDD" w:rsidRDefault="00000000">
      <w:pPr>
        <w:keepNext/>
        <w:keepLines/>
      </w:pPr>
      <w:r>
        <w:rPr>
          <w:rFonts w:ascii="游明朝" w:eastAsia="游明朝" w:hAnsi="游明朝"/>
          <w:sz w:val="21"/>
        </w:rPr>
        <w:t>発注済みだが入荷が完了していない商品を管理します。</w:t>
      </w:r>
    </w:p>
    <w:tbl>
      <w:tblPr>
        <w:tblStyle w:val="afe"/>
        <w:tblW w:w="0" w:type="auto"/>
        <w:tblLook w:val="04A0" w:firstRow="1" w:lastRow="0" w:firstColumn="1" w:lastColumn="0" w:noHBand="0" w:noVBand="1"/>
      </w:tblPr>
      <w:tblGrid>
        <w:gridCol w:w="2268"/>
        <w:gridCol w:w="6803"/>
      </w:tblGrid>
      <w:tr w:rsidR="00541BDD" w14:paraId="433AC175" w14:textId="77777777">
        <w:trPr>
          <w:cantSplit/>
          <w:tblHeader/>
        </w:trPr>
        <w:tc>
          <w:tcPr>
            <w:tcW w:w="2268" w:type="dxa"/>
            <w:shd w:val="clear" w:color="auto" w:fill="1F3864"/>
            <w:vAlign w:val="center"/>
          </w:tcPr>
          <w:p w14:paraId="18BF3BEC" w14:textId="77777777" w:rsidR="00541BDD" w:rsidRDefault="00000000">
            <w:pPr>
              <w:keepLines/>
              <w:jc w:val="center"/>
            </w:pPr>
            <w:r>
              <w:rPr>
                <w:rFonts w:ascii="游明朝" w:eastAsia="游明朝" w:hAnsi="游明朝"/>
                <w:b/>
                <w:color w:val="FFFFFF"/>
                <w:sz w:val="18"/>
              </w:rPr>
              <w:t>ステータス</w:t>
            </w:r>
          </w:p>
        </w:tc>
        <w:tc>
          <w:tcPr>
            <w:tcW w:w="6803" w:type="dxa"/>
            <w:shd w:val="clear" w:color="auto" w:fill="1F3864"/>
            <w:vAlign w:val="center"/>
          </w:tcPr>
          <w:p w14:paraId="7B6A9749" w14:textId="77777777" w:rsidR="00541BDD" w:rsidRDefault="00000000">
            <w:pPr>
              <w:keepLines/>
              <w:jc w:val="center"/>
            </w:pPr>
            <w:r>
              <w:rPr>
                <w:rFonts w:ascii="游明朝" w:eastAsia="游明朝" w:hAnsi="游明朝"/>
                <w:b/>
                <w:color w:val="FFFFFF"/>
                <w:sz w:val="18"/>
              </w:rPr>
              <w:t>条件</w:t>
            </w:r>
          </w:p>
        </w:tc>
      </w:tr>
      <w:tr w:rsidR="00541BDD" w14:paraId="43ACA637" w14:textId="77777777">
        <w:trPr>
          <w:cantSplit/>
        </w:trPr>
        <w:tc>
          <w:tcPr>
            <w:tcW w:w="2268" w:type="dxa"/>
            <w:shd w:val="clear" w:color="auto" w:fill="EBF3FB"/>
            <w:vAlign w:val="center"/>
          </w:tcPr>
          <w:p w14:paraId="401C7BBF" w14:textId="77777777" w:rsidR="00541BDD" w:rsidRDefault="00000000">
            <w:pPr>
              <w:keepLines/>
            </w:pPr>
            <w:r>
              <w:rPr>
                <w:rFonts w:ascii="游明朝" w:eastAsia="游明朝" w:hAnsi="游明朝"/>
                <w:sz w:val="18"/>
              </w:rPr>
              <w:t>完了</w:t>
            </w:r>
          </w:p>
        </w:tc>
        <w:tc>
          <w:tcPr>
            <w:tcW w:w="6803" w:type="dxa"/>
            <w:shd w:val="clear" w:color="auto" w:fill="EBF3FB"/>
            <w:vAlign w:val="center"/>
          </w:tcPr>
          <w:p w14:paraId="1FC42ADA" w14:textId="77777777" w:rsidR="00541BDD" w:rsidRDefault="00000000">
            <w:pPr>
              <w:keepLines/>
            </w:pPr>
            <w:r>
              <w:rPr>
                <w:rFonts w:ascii="游明朝" w:eastAsia="游明朝" w:hAnsi="游明朝"/>
                <w:sz w:val="18"/>
              </w:rPr>
              <w:t>全量入荷済み</w:t>
            </w:r>
          </w:p>
        </w:tc>
      </w:tr>
      <w:tr w:rsidR="00541BDD" w14:paraId="77E5EDF6" w14:textId="77777777">
        <w:trPr>
          <w:cantSplit/>
        </w:trPr>
        <w:tc>
          <w:tcPr>
            <w:tcW w:w="2268" w:type="dxa"/>
            <w:shd w:val="clear" w:color="auto" w:fill="FFFFFF"/>
            <w:vAlign w:val="center"/>
          </w:tcPr>
          <w:p w14:paraId="51716E96" w14:textId="77777777" w:rsidR="00541BDD" w:rsidRDefault="00000000">
            <w:pPr>
              <w:keepLines/>
            </w:pPr>
            <w:r>
              <w:rPr>
                <w:rFonts w:ascii="游明朝" w:eastAsia="游明朝" w:hAnsi="游明朝"/>
                <w:sz w:val="18"/>
              </w:rPr>
              <w:t>入荷接近</w:t>
            </w:r>
          </w:p>
        </w:tc>
        <w:tc>
          <w:tcPr>
            <w:tcW w:w="6803" w:type="dxa"/>
            <w:shd w:val="clear" w:color="auto" w:fill="FFFFFF"/>
            <w:vAlign w:val="center"/>
          </w:tcPr>
          <w:p w14:paraId="07AC4BD5" w14:textId="77777777" w:rsidR="00541BDD" w:rsidRDefault="00000000">
            <w:pPr>
              <w:keepLines/>
              <w:rPr>
                <w:lang w:eastAsia="ja-JP"/>
              </w:rPr>
            </w:pPr>
            <w:r>
              <w:rPr>
                <w:rFonts w:ascii="游明朝" w:eastAsia="游明朝" w:hAnsi="游明朝"/>
                <w:sz w:val="18"/>
                <w:lang w:eastAsia="ja-JP"/>
              </w:rPr>
              <w:t>期待入荷日まで3日以内</w:t>
            </w:r>
          </w:p>
        </w:tc>
      </w:tr>
      <w:tr w:rsidR="00541BDD" w14:paraId="2798E458" w14:textId="77777777">
        <w:trPr>
          <w:cantSplit/>
        </w:trPr>
        <w:tc>
          <w:tcPr>
            <w:tcW w:w="2268" w:type="dxa"/>
            <w:shd w:val="clear" w:color="auto" w:fill="EBF3FB"/>
            <w:vAlign w:val="center"/>
          </w:tcPr>
          <w:p w14:paraId="4AE6F06D" w14:textId="77777777" w:rsidR="00541BDD" w:rsidRDefault="00000000">
            <w:pPr>
              <w:keepLines/>
            </w:pPr>
            <w:proofErr w:type="spellStart"/>
            <w:r>
              <w:rPr>
                <w:rFonts w:ascii="游明朝" w:eastAsia="游明朝" w:hAnsi="游明朝"/>
                <w:sz w:val="18"/>
              </w:rPr>
              <w:t>遅延</w:t>
            </w:r>
            <w:proofErr w:type="spellEnd"/>
          </w:p>
        </w:tc>
        <w:tc>
          <w:tcPr>
            <w:tcW w:w="6803" w:type="dxa"/>
            <w:shd w:val="clear" w:color="auto" w:fill="EBF3FB"/>
            <w:vAlign w:val="center"/>
          </w:tcPr>
          <w:p w14:paraId="18A25B65" w14:textId="77777777" w:rsidR="00541BDD" w:rsidRDefault="00000000">
            <w:pPr>
              <w:keepLines/>
              <w:rPr>
                <w:lang w:eastAsia="ja-JP"/>
              </w:rPr>
            </w:pPr>
            <w:r>
              <w:rPr>
                <w:rFonts w:ascii="游明朝" w:eastAsia="游明朝" w:hAnsi="游明朝"/>
                <w:sz w:val="18"/>
                <w:lang w:eastAsia="ja-JP"/>
              </w:rPr>
              <w:t>期待入荷日を超過している</w:t>
            </w:r>
          </w:p>
        </w:tc>
      </w:tr>
      <w:tr w:rsidR="00541BDD" w14:paraId="515CDB35" w14:textId="77777777">
        <w:trPr>
          <w:cantSplit/>
        </w:trPr>
        <w:tc>
          <w:tcPr>
            <w:tcW w:w="2268" w:type="dxa"/>
            <w:shd w:val="clear" w:color="auto" w:fill="FFFFFF"/>
            <w:vAlign w:val="center"/>
          </w:tcPr>
          <w:p w14:paraId="2F7CD5B8" w14:textId="77777777" w:rsidR="00541BDD" w:rsidRDefault="00000000">
            <w:pPr>
              <w:keepLines/>
            </w:pPr>
            <w:proofErr w:type="spellStart"/>
            <w:r>
              <w:rPr>
                <w:rFonts w:ascii="游明朝" w:eastAsia="游明朝" w:hAnsi="游明朝"/>
                <w:sz w:val="18"/>
              </w:rPr>
              <w:t>長期未着</w:t>
            </w:r>
            <w:proofErr w:type="spellEnd"/>
          </w:p>
        </w:tc>
        <w:tc>
          <w:tcPr>
            <w:tcW w:w="6803" w:type="dxa"/>
            <w:shd w:val="clear" w:color="auto" w:fill="FFFFFF"/>
            <w:vAlign w:val="center"/>
          </w:tcPr>
          <w:p w14:paraId="631FADD6" w14:textId="77777777" w:rsidR="00541BDD" w:rsidRDefault="00000000">
            <w:pPr>
              <w:keepLines/>
            </w:pPr>
            <w:r>
              <w:rPr>
                <w:rFonts w:ascii="游明朝" w:eastAsia="游明朝" w:hAnsi="游明朝"/>
                <w:sz w:val="18"/>
              </w:rPr>
              <w:t>発注から60日以上経過</w:t>
            </w:r>
          </w:p>
        </w:tc>
      </w:tr>
      <w:tr w:rsidR="00541BDD" w14:paraId="4D6717D2" w14:textId="77777777">
        <w:trPr>
          <w:cantSplit/>
        </w:trPr>
        <w:tc>
          <w:tcPr>
            <w:tcW w:w="2268" w:type="dxa"/>
            <w:shd w:val="clear" w:color="auto" w:fill="EBF3FB"/>
            <w:vAlign w:val="center"/>
          </w:tcPr>
          <w:p w14:paraId="725272BE" w14:textId="77777777" w:rsidR="00541BDD" w:rsidRDefault="00000000">
            <w:pPr>
              <w:keepLines/>
            </w:pPr>
            <w:r>
              <w:rPr>
                <w:rFonts w:ascii="游明朝" w:eastAsia="游明朝" w:hAnsi="游明朝"/>
                <w:sz w:val="18"/>
              </w:rPr>
              <w:t>正常</w:t>
            </w:r>
          </w:p>
        </w:tc>
        <w:tc>
          <w:tcPr>
            <w:tcW w:w="6803" w:type="dxa"/>
            <w:shd w:val="clear" w:color="auto" w:fill="EBF3FB"/>
            <w:vAlign w:val="center"/>
          </w:tcPr>
          <w:p w14:paraId="6008D1D7" w14:textId="77777777" w:rsidR="00541BDD" w:rsidRDefault="00000000">
            <w:pPr>
              <w:keepLines/>
            </w:pPr>
            <w:r>
              <w:rPr>
                <w:rFonts w:ascii="游明朝" w:eastAsia="游明朝" w:hAnsi="游明朝"/>
                <w:sz w:val="18"/>
              </w:rPr>
              <w:t>上記以外</w:t>
            </w:r>
          </w:p>
        </w:tc>
      </w:tr>
    </w:tbl>
    <w:p w14:paraId="0709B0A7" w14:textId="77777777" w:rsidR="00541BDD" w:rsidRDefault="00541BDD">
      <w:pPr>
        <w:spacing w:before="20" w:after="20"/>
      </w:pPr>
    </w:p>
    <w:p w14:paraId="19CAB696" w14:textId="77777777" w:rsidR="00541BDD" w:rsidRDefault="00000000">
      <w:pPr>
        <w:keepNext/>
        <w:keepLines/>
      </w:pPr>
      <w:r>
        <w:rPr>
          <w:rFonts w:ascii="游明朝" w:eastAsia="游明朝" w:hAnsi="游明朝"/>
          <w:sz w:val="21"/>
        </w:rPr>
        <w:t>【部分受領登録】</w:t>
      </w:r>
    </w:p>
    <w:p w14:paraId="10CB49A6" w14:textId="77777777" w:rsidR="00541BDD" w:rsidRDefault="00000000">
      <w:pPr>
        <w:pStyle w:val="a0"/>
        <w:keepLines/>
        <w:ind w:left="283"/>
        <w:rPr>
          <w:lang w:eastAsia="ja-JP"/>
        </w:rPr>
      </w:pPr>
      <w:r>
        <w:rPr>
          <w:rFonts w:ascii="游明朝" w:eastAsia="游明朝" w:hAnsi="游明朝"/>
          <w:sz w:val="21"/>
          <w:lang w:eastAsia="ja-JP"/>
        </w:rPr>
        <w:t>「受領登録」ボタンで入荷数量・賞味期限・ロット番号・保管場所を入力して在庫に加算します。</w:t>
      </w:r>
    </w:p>
    <w:p w14:paraId="61D51EC6" w14:textId="77777777" w:rsidR="00541BDD" w:rsidRDefault="00000000">
      <w:pPr>
        <w:pStyle w:val="a0"/>
        <w:keepLines/>
        <w:ind w:left="283"/>
        <w:rPr>
          <w:lang w:eastAsia="ja-JP"/>
        </w:rPr>
      </w:pPr>
      <w:r>
        <w:rPr>
          <w:rFonts w:ascii="游明朝" w:eastAsia="游明朝" w:hAnsi="游明朝"/>
          <w:sz w:val="21"/>
          <w:lang w:eastAsia="ja-JP"/>
        </w:rPr>
        <w:t>残数量を超えた入力はできません。全量入荷後は発注済みフラグが自動解除されます。</w:t>
      </w:r>
    </w:p>
    <w:p w14:paraId="480A77FB" w14:textId="77777777" w:rsidR="00541BDD" w:rsidRDefault="00000000">
      <w:pPr>
        <w:keepNext/>
        <w:keepLines/>
      </w:pPr>
      <w:r>
        <w:rPr>
          <w:rFonts w:ascii="游明朝" w:eastAsia="游明朝" w:hAnsi="游明朝"/>
          <w:sz w:val="21"/>
        </w:rPr>
        <w:t>【</w:t>
      </w:r>
      <w:proofErr w:type="spellStart"/>
      <w:r>
        <w:rPr>
          <w:rFonts w:ascii="游明朝" w:eastAsia="游明朝" w:hAnsi="游明朝"/>
          <w:sz w:val="21"/>
        </w:rPr>
        <w:t>未納クローズ</w:t>
      </w:r>
      <w:proofErr w:type="spellEnd"/>
      <w:r>
        <w:rPr>
          <w:rFonts w:ascii="游明朝" w:eastAsia="游明朝" w:hAnsi="游明朝"/>
          <w:sz w:val="21"/>
        </w:rPr>
        <w:t>】</w:t>
      </w:r>
    </w:p>
    <w:p w14:paraId="54A9C128" w14:textId="77777777" w:rsidR="00541BDD" w:rsidRDefault="00000000">
      <w:pPr>
        <w:pStyle w:val="a0"/>
        <w:keepLines/>
        <w:ind w:left="283"/>
        <w:rPr>
          <w:lang w:eastAsia="ja-JP"/>
        </w:rPr>
      </w:pPr>
      <w:r>
        <w:rPr>
          <w:rFonts w:ascii="游明朝" w:eastAsia="游明朝" w:hAnsi="游明朝"/>
          <w:sz w:val="21"/>
          <w:lang w:eastAsia="ja-JP"/>
        </w:rPr>
        <w:t>「未納クローズ」ボタンで発注残を終了扱いにします（理由を入力）。</w:t>
      </w:r>
    </w:p>
    <w:p w14:paraId="0F6407BB" w14:textId="77777777" w:rsidR="00541BDD" w:rsidRDefault="00000000">
      <w:pPr>
        <w:pStyle w:val="21"/>
      </w:pPr>
      <w:r>
        <w:rPr>
          <w:rFonts w:ascii="游ゴシック" w:eastAsia="游ゴシック" w:hAnsi="游ゴシック"/>
        </w:rPr>
        <w:t xml:space="preserve">4.6　</w:t>
      </w:r>
      <w:proofErr w:type="spellStart"/>
      <w:r>
        <w:rPr>
          <w:rFonts w:ascii="游ゴシック" w:eastAsia="游ゴシック" w:hAnsi="游ゴシック"/>
        </w:rPr>
        <w:t>混載発注管理</w:t>
      </w:r>
      <w:proofErr w:type="spellEnd"/>
    </w:p>
    <w:p w14:paraId="0B894F81" w14:textId="77777777" w:rsidR="00541BDD" w:rsidRDefault="00000000">
      <w:pPr>
        <w:keepNext/>
        <w:keepLines/>
      </w:pPr>
      <w:r>
        <w:rPr>
          <w:rFonts w:ascii="游明朝" w:eastAsia="游明朝" w:hAnsi="游明朝"/>
          <w:sz w:val="21"/>
        </w:rPr>
        <w:t>URL: /orders/pending_force_group_edit　　権限: orders</w:t>
      </w:r>
    </w:p>
    <w:tbl>
      <w:tblPr>
        <w:tblStyle w:val="afe"/>
        <w:tblW w:w="0" w:type="auto"/>
        <w:tblLook w:val="04A0" w:firstRow="1" w:lastRow="0" w:firstColumn="1" w:lastColumn="0" w:noHBand="0" w:noVBand="1"/>
      </w:tblPr>
      <w:tblGrid>
        <w:gridCol w:w="2268"/>
        <w:gridCol w:w="6803"/>
      </w:tblGrid>
      <w:tr w:rsidR="00541BDD" w14:paraId="03F6F7AA" w14:textId="77777777">
        <w:trPr>
          <w:cantSplit/>
          <w:tblHeader/>
        </w:trPr>
        <w:tc>
          <w:tcPr>
            <w:tcW w:w="2268" w:type="dxa"/>
            <w:shd w:val="clear" w:color="auto" w:fill="1F3864"/>
            <w:vAlign w:val="center"/>
          </w:tcPr>
          <w:p w14:paraId="2DBBAEAD" w14:textId="77777777" w:rsidR="00541BDD" w:rsidRDefault="00000000">
            <w:pPr>
              <w:keepLines/>
              <w:jc w:val="center"/>
            </w:pPr>
            <w:r>
              <w:rPr>
                <w:rFonts w:ascii="游明朝" w:eastAsia="游明朝" w:hAnsi="游明朝"/>
                <w:b/>
                <w:color w:val="FFFFFF"/>
                <w:sz w:val="18"/>
              </w:rPr>
              <w:t>混載ロットモード</w:t>
            </w:r>
          </w:p>
        </w:tc>
        <w:tc>
          <w:tcPr>
            <w:tcW w:w="6803" w:type="dxa"/>
            <w:shd w:val="clear" w:color="auto" w:fill="1F3864"/>
            <w:vAlign w:val="center"/>
          </w:tcPr>
          <w:p w14:paraId="14290023" w14:textId="77777777" w:rsidR="00541BDD" w:rsidRDefault="00000000">
            <w:pPr>
              <w:keepLines/>
              <w:jc w:val="center"/>
            </w:pPr>
            <w:r>
              <w:rPr>
                <w:rFonts w:ascii="游明朝" w:eastAsia="游明朝" w:hAnsi="游明朝"/>
                <w:b/>
                <w:color w:val="FFFFFF"/>
                <w:sz w:val="18"/>
              </w:rPr>
              <w:t>説明</w:t>
            </w:r>
          </w:p>
        </w:tc>
      </w:tr>
      <w:tr w:rsidR="00541BDD" w14:paraId="325C1D5C" w14:textId="77777777">
        <w:trPr>
          <w:cantSplit/>
        </w:trPr>
        <w:tc>
          <w:tcPr>
            <w:tcW w:w="2268" w:type="dxa"/>
            <w:shd w:val="clear" w:color="auto" w:fill="EBF3FB"/>
            <w:vAlign w:val="center"/>
          </w:tcPr>
          <w:p w14:paraId="3487EA08" w14:textId="77777777" w:rsidR="00541BDD" w:rsidRDefault="00000000">
            <w:pPr>
              <w:keepLines/>
            </w:pPr>
            <w:r>
              <w:rPr>
                <w:rFonts w:ascii="游明朝" w:eastAsia="游明朝" w:hAnsi="游明朝"/>
                <w:sz w:val="18"/>
              </w:rPr>
              <w:t>gte（以上）</w:t>
            </w:r>
          </w:p>
        </w:tc>
        <w:tc>
          <w:tcPr>
            <w:tcW w:w="6803" w:type="dxa"/>
            <w:shd w:val="clear" w:color="auto" w:fill="EBF3FB"/>
            <w:vAlign w:val="center"/>
          </w:tcPr>
          <w:p w14:paraId="5D2A145D" w14:textId="77777777" w:rsidR="00541BDD" w:rsidRDefault="00000000">
            <w:pPr>
              <w:keepLines/>
            </w:pPr>
            <w:r>
              <w:rPr>
                <w:rFonts w:ascii="游明朝" w:eastAsia="游明朝" w:hAnsi="游明朝"/>
                <w:sz w:val="18"/>
              </w:rPr>
              <w:t>グループ合計ケース数が mixed_lot_cases 以上になったら発注</w:t>
            </w:r>
          </w:p>
        </w:tc>
      </w:tr>
      <w:tr w:rsidR="00541BDD" w14:paraId="2C184A4F" w14:textId="77777777">
        <w:trPr>
          <w:cantSplit/>
        </w:trPr>
        <w:tc>
          <w:tcPr>
            <w:tcW w:w="2268" w:type="dxa"/>
            <w:shd w:val="clear" w:color="auto" w:fill="FFFFFF"/>
            <w:vAlign w:val="center"/>
          </w:tcPr>
          <w:p w14:paraId="12DF29A4" w14:textId="77777777" w:rsidR="00541BDD" w:rsidRDefault="00000000">
            <w:pPr>
              <w:keepLines/>
            </w:pPr>
            <w:r>
              <w:rPr>
                <w:rFonts w:ascii="游明朝" w:eastAsia="游明朝" w:hAnsi="游明朝"/>
                <w:sz w:val="18"/>
              </w:rPr>
              <w:t>unit（倍数）</w:t>
            </w:r>
          </w:p>
        </w:tc>
        <w:tc>
          <w:tcPr>
            <w:tcW w:w="6803" w:type="dxa"/>
            <w:shd w:val="clear" w:color="auto" w:fill="FFFFFF"/>
            <w:vAlign w:val="center"/>
          </w:tcPr>
          <w:p w14:paraId="164D3C8A" w14:textId="77777777" w:rsidR="00541BDD" w:rsidRDefault="00000000">
            <w:pPr>
              <w:keepLines/>
              <w:rPr>
                <w:lang w:eastAsia="ja-JP"/>
              </w:rPr>
            </w:pPr>
            <w:r>
              <w:rPr>
                <w:rFonts w:ascii="游明朝" w:eastAsia="游明朝" w:hAnsi="游明朝"/>
                <w:sz w:val="18"/>
                <w:lang w:eastAsia="ja-JP"/>
              </w:rPr>
              <w:t xml:space="preserve">グループ合計ケース数が </w:t>
            </w:r>
            <w:proofErr w:type="spellStart"/>
            <w:r>
              <w:rPr>
                <w:rFonts w:ascii="游明朝" w:eastAsia="游明朝" w:hAnsi="游明朝"/>
                <w:sz w:val="18"/>
                <w:lang w:eastAsia="ja-JP"/>
              </w:rPr>
              <w:t>mixed_lot_cases</w:t>
            </w:r>
            <w:proofErr w:type="spellEnd"/>
            <w:r>
              <w:rPr>
                <w:rFonts w:ascii="游明朝" w:eastAsia="游明朝" w:hAnsi="游明朝"/>
                <w:sz w:val="18"/>
                <w:lang w:eastAsia="ja-JP"/>
              </w:rPr>
              <w:t xml:space="preserve"> の倍数になったら発注</w:t>
            </w:r>
          </w:p>
        </w:tc>
      </w:tr>
    </w:tbl>
    <w:p w14:paraId="3AE779D0" w14:textId="77777777" w:rsidR="00541BDD" w:rsidRDefault="00541BDD">
      <w:pPr>
        <w:spacing w:before="20" w:after="20"/>
        <w:rPr>
          <w:lang w:eastAsia="ja-JP"/>
        </w:rPr>
      </w:pPr>
    </w:p>
    <w:p w14:paraId="5D38F47B" w14:textId="77777777" w:rsidR="00541BDD" w:rsidRDefault="00000000">
      <w:pPr>
        <w:pStyle w:val="a0"/>
        <w:keepLines/>
        <w:ind w:left="283"/>
        <w:rPr>
          <w:lang w:eastAsia="ja-JP"/>
        </w:rPr>
      </w:pPr>
      <w:r>
        <w:rPr>
          <w:rFonts w:ascii="游明朝" w:eastAsia="游明朝" w:hAnsi="游明朝"/>
          <w:sz w:val="21"/>
          <w:lang w:eastAsia="ja-JP"/>
        </w:rPr>
        <w:t>強制発注日数（</w:t>
      </w:r>
      <w:proofErr w:type="spellStart"/>
      <w:r>
        <w:rPr>
          <w:rFonts w:ascii="游明朝" w:eastAsia="游明朝" w:hAnsi="游明朝"/>
          <w:sz w:val="21"/>
          <w:lang w:eastAsia="ja-JP"/>
        </w:rPr>
        <w:t>mixed_force_days</w:t>
      </w:r>
      <w:proofErr w:type="spellEnd"/>
      <w:r>
        <w:rPr>
          <w:rFonts w:ascii="游明朝" w:eastAsia="游明朝" w:hAnsi="游明朝"/>
          <w:sz w:val="21"/>
          <w:lang w:eastAsia="ja-JP"/>
        </w:rPr>
        <w:t>）を超えた場合は条件に関わらず強制発注されます。</w:t>
      </w:r>
    </w:p>
    <w:p w14:paraId="6D07FD4E" w14:textId="77777777" w:rsidR="00541BDD" w:rsidRDefault="00000000">
      <w:pPr>
        <w:pStyle w:val="a0"/>
        <w:keepLines/>
        <w:ind w:left="283"/>
        <w:rPr>
          <w:lang w:eastAsia="ja-JP"/>
        </w:rPr>
      </w:pPr>
      <w:r>
        <w:rPr>
          <w:rFonts w:ascii="游明朝" w:eastAsia="游明朝" w:hAnsi="游明朝"/>
          <w:sz w:val="21"/>
          <w:lang w:eastAsia="ja-JP"/>
        </w:rPr>
        <w:t>「グループ一括発注」で同一グループをまとめて発注できます。</w:t>
      </w:r>
    </w:p>
    <w:p w14:paraId="668D8561" w14:textId="77777777" w:rsidR="00541BDD" w:rsidRDefault="00000000">
      <w:pPr>
        <w:pStyle w:val="a0"/>
        <w:keepLines/>
        <w:ind w:left="283"/>
        <w:rPr>
          <w:lang w:eastAsia="ja-JP"/>
        </w:rPr>
      </w:pPr>
      <w:r>
        <w:rPr>
          <w:rFonts w:ascii="游明朝" w:eastAsia="游明朝" w:hAnsi="游明朝"/>
          <w:sz w:val="21"/>
          <w:lang w:eastAsia="ja-JP"/>
        </w:rPr>
        <w:t>「手動調整発注」で各商品の数量を調整してから発注できます。</w:t>
      </w:r>
    </w:p>
    <w:p w14:paraId="5E42D7BE" w14:textId="77777777" w:rsidR="00541BDD" w:rsidRDefault="00000000">
      <w:pPr>
        <w:rPr>
          <w:lang w:eastAsia="ja-JP"/>
        </w:rPr>
      </w:pPr>
      <w:r>
        <w:rPr>
          <w:lang w:eastAsia="ja-JP"/>
        </w:rPr>
        <w:br w:type="page"/>
      </w:r>
    </w:p>
    <w:p w14:paraId="455B7761" w14:textId="77777777" w:rsidR="00541BDD" w:rsidRDefault="00000000">
      <w:pPr>
        <w:pStyle w:val="1"/>
        <w:rPr>
          <w:lang w:eastAsia="ja-JP"/>
        </w:rPr>
      </w:pPr>
      <w:r>
        <w:rPr>
          <w:rFonts w:ascii="游ゴシック" w:eastAsia="游ゴシック" w:hAnsi="游ゴシック"/>
          <w:lang w:eastAsia="ja-JP"/>
        </w:rPr>
        <w:lastRenderedPageBreak/>
        <w:t>第5章　在庫管理</w:t>
      </w:r>
    </w:p>
    <w:p w14:paraId="60FF9888" w14:textId="77777777" w:rsidR="00541BDD" w:rsidRDefault="00000000">
      <w:pPr>
        <w:keepLines/>
        <w:rPr>
          <w:lang w:eastAsia="ja-JP"/>
        </w:rPr>
      </w:pPr>
      <w:r>
        <w:rPr>
          <w:rFonts w:ascii="游明朝" w:eastAsia="游明朝" w:hAnsi="游明朝"/>
          <w:sz w:val="21"/>
          <w:lang w:eastAsia="ja-JP"/>
        </w:rPr>
        <w:t>在庫の参照・直接編集・廃棄・ロケーション移動・ピッキング・棚補充を行います。</w:t>
      </w:r>
    </w:p>
    <w:p w14:paraId="488B8082" w14:textId="77777777" w:rsidR="00541BDD" w:rsidRDefault="00000000">
      <w:pPr>
        <w:pStyle w:val="21"/>
      </w:pPr>
      <w:r>
        <w:rPr>
          <w:rFonts w:ascii="游ゴシック" w:eastAsia="游ゴシック" w:hAnsi="游ゴシック"/>
        </w:rPr>
        <w:t xml:space="preserve">5.1　</w:t>
      </w:r>
      <w:proofErr w:type="spellStart"/>
      <w:r>
        <w:rPr>
          <w:rFonts w:ascii="游ゴシック" w:eastAsia="游ゴシック" w:hAnsi="游ゴシック"/>
        </w:rPr>
        <w:t>在庫一覧</w:t>
      </w:r>
      <w:proofErr w:type="spellEnd"/>
    </w:p>
    <w:p w14:paraId="2ACDD2AB" w14:textId="77777777" w:rsidR="00541BDD" w:rsidRDefault="00000000">
      <w:pPr>
        <w:keepNext/>
        <w:keepLines/>
      </w:pPr>
      <w:r>
        <w:rPr>
          <w:rFonts w:ascii="游明朝" w:eastAsia="游明朝" w:hAnsi="游明朝"/>
          <w:sz w:val="21"/>
        </w:rPr>
        <w:t>URL: /inventory　　権限: inventory</w:t>
      </w:r>
    </w:p>
    <w:tbl>
      <w:tblPr>
        <w:tblStyle w:val="afe"/>
        <w:tblW w:w="0" w:type="auto"/>
        <w:tblLook w:val="04A0" w:firstRow="1" w:lastRow="0" w:firstColumn="1" w:lastColumn="0" w:noHBand="0" w:noVBand="1"/>
      </w:tblPr>
      <w:tblGrid>
        <w:gridCol w:w="2835"/>
        <w:gridCol w:w="6236"/>
      </w:tblGrid>
      <w:tr w:rsidR="00541BDD" w14:paraId="7A20A671" w14:textId="77777777">
        <w:trPr>
          <w:cantSplit/>
          <w:tblHeader/>
        </w:trPr>
        <w:tc>
          <w:tcPr>
            <w:tcW w:w="2835" w:type="dxa"/>
            <w:shd w:val="clear" w:color="auto" w:fill="1F3864"/>
            <w:vAlign w:val="center"/>
          </w:tcPr>
          <w:p w14:paraId="3517C2FD" w14:textId="77777777" w:rsidR="00541BDD" w:rsidRDefault="00000000">
            <w:pPr>
              <w:keepLines/>
              <w:jc w:val="center"/>
            </w:pPr>
            <w:r>
              <w:rPr>
                <w:rFonts w:ascii="游明朝" w:eastAsia="游明朝" w:hAnsi="游明朝"/>
                <w:b/>
                <w:color w:val="FFFFFF"/>
                <w:sz w:val="18"/>
              </w:rPr>
              <w:t>表示列</w:t>
            </w:r>
          </w:p>
        </w:tc>
        <w:tc>
          <w:tcPr>
            <w:tcW w:w="6236" w:type="dxa"/>
            <w:shd w:val="clear" w:color="auto" w:fill="1F3864"/>
            <w:vAlign w:val="center"/>
          </w:tcPr>
          <w:p w14:paraId="6BA027B8" w14:textId="77777777" w:rsidR="00541BDD" w:rsidRDefault="00000000">
            <w:pPr>
              <w:keepLines/>
              <w:jc w:val="center"/>
            </w:pPr>
            <w:r>
              <w:rPr>
                <w:rFonts w:ascii="游明朝" w:eastAsia="游明朝" w:hAnsi="游明朝"/>
                <w:b/>
                <w:color w:val="FFFFFF"/>
                <w:sz w:val="18"/>
              </w:rPr>
              <w:t>説明</w:t>
            </w:r>
          </w:p>
        </w:tc>
      </w:tr>
      <w:tr w:rsidR="00541BDD" w14:paraId="724A81D5" w14:textId="77777777">
        <w:trPr>
          <w:cantSplit/>
        </w:trPr>
        <w:tc>
          <w:tcPr>
            <w:tcW w:w="2835" w:type="dxa"/>
            <w:shd w:val="clear" w:color="auto" w:fill="EBF3FB"/>
            <w:vAlign w:val="center"/>
          </w:tcPr>
          <w:p w14:paraId="519E2CC5" w14:textId="77777777" w:rsidR="00541BDD" w:rsidRDefault="00000000">
            <w:pPr>
              <w:keepLines/>
            </w:pPr>
            <w:r>
              <w:rPr>
                <w:rFonts w:ascii="游明朝" w:eastAsia="游明朝" w:hAnsi="游明朝"/>
                <w:sz w:val="18"/>
              </w:rPr>
              <w:t>JAN / 商品名</w:t>
            </w:r>
          </w:p>
        </w:tc>
        <w:tc>
          <w:tcPr>
            <w:tcW w:w="6236" w:type="dxa"/>
            <w:shd w:val="clear" w:color="auto" w:fill="EBF3FB"/>
            <w:vAlign w:val="center"/>
          </w:tcPr>
          <w:p w14:paraId="3C2854D0" w14:textId="77777777" w:rsidR="00541BDD" w:rsidRDefault="00000000">
            <w:pPr>
              <w:keepLines/>
            </w:pPr>
            <w:r>
              <w:rPr>
                <w:rFonts w:ascii="游明朝" w:eastAsia="游明朝" w:hAnsi="游明朝"/>
                <w:sz w:val="18"/>
              </w:rPr>
              <w:t>商品の識別情報</w:t>
            </w:r>
          </w:p>
        </w:tc>
      </w:tr>
      <w:tr w:rsidR="00541BDD" w14:paraId="13C69E02" w14:textId="77777777">
        <w:trPr>
          <w:cantSplit/>
        </w:trPr>
        <w:tc>
          <w:tcPr>
            <w:tcW w:w="2835" w:type="dxa"/>
            <w:shd w:val="clear" w:color="auto" w:fill="FFFFFF"/>
            <w:vAlign w:val="center"/>
          </w:tcPr>
          <w:p w14:paraId="2F63B327" w14:textId="77777777" w:rsidR="00541BDD" w:rsidRDefault="00000000">
            <w:pPr>
              <w:keepLines/>
            </w:pPr>
            <w:r>
              <w:rPr>
                <w:rFonts w:ascii="游明朝" w:eastAsia="游明朝" w:hAnsi="游明朝"/>
                <w:sz w:val="18"/>
              </w:rPr>
              <w:t>仕入先</w:t>
            </w:r>
          </w:p>
        </w:tc>
        <w:tc>
          <w:tcPr>
            <w:tcW w:w="6236" w:type="dxa"/>
            <w:shd w:val="clear" w:color="auto" w:fill="FFFFFF"/>
            <w:vAlign w:val="center"/>
          </w:tcPr>
          <w:p w14:paraId="1EDCB2DD" w14:textId="77777777" w:rsidR="00541BDD" w:rsidRDefault="00000000">
            <w:pPr>
              <w:keepLines/>
            </w:pPr>
            <w:r>
              <w:rPr>
                <w:rFonts w:ascii="游明朝" w:eastAsia="游明朝" w:hAnsi="游明朝"/>
                <w:sz w:val="18"/>
              </w:rPr>
              <w:t>仕入先名</w:t>
            </w:r>
          </w:p>
        </w:tc>
      </w:tr>
      <w:tr w:rsidR="00541BDD" w14:paraId="52B22B12" w14:textId="77777777">
        <w:trPr>
          <w:cantSplit/>
        </w:trPr>
        <w:tc>
          <w:tcPr>
            <w:tcW w:w="2835" w:type="dxa"/>
            <w:shd w:val="clear" w:color="auto" w:fill="EBF3FB"/>
            <w:vAlign w:val="center"/>
          </w:tcPr>
          <w:p w14:paraId="45A85E69" w14:textId="77777777" w:rsidR="00541BDD" w:rsidRDefault="00000000">
            <w:pPr>
              <w:keepLines/>
            </w:pPr>
            <w:r>
              <w:rPr>
                <w:rFonts w:ascii="游明朝" w:eastAsia="游明朝" w:hAnsi="游明朝"/>
                <w:sz w:val="18"/>
              </w:rPr>
              <w:t>在庫数</w:t>
            </w:r>
          </w:p>
        </w:tc>
        <w:tc>
          <w:tcPr>
            <w:tcW w:w="6236" w:type="dxa"/>
            <w:shd w:val="clear" w:color="auto" w:fill="EBF3FB"/>
            <w:vAlign w:val="center"/>
          </w:tcPr>
          <w:p w14:paraId="673AB803" w14:textId="77777777" w:rsidR="00541BDD" w:rsidRDefault="00000000">
            <w:pPr>
              <w:keepLines/>
            </w:pPr>
            <w:r>
              <w:rPr>
                <w:rFonts w:ascii="游明朝" w:eastAsia="游明朝" w:hAnsi="游明朝"/>
                <w:sz w:val="18"/>
              </w:rPr>
              <w:t>現在の数量</w:t>
            </w:r>
          </w:p>
        </w:tc>
      </w:tr>
      <w:tr w:rsidR="00541BDD" w14:paraId="471D94E0" w14:textId="77777777">
        <w:trPr>
          <w:cantSplit/>
        </w:trPr>
        <w:tc>
          <w:tcPr>
            <w:tcW w:w="2835" w:type="dxa"/>
            <w:shd w:val="clear" w:color="auto" w:fill="FFFFFF"/>
            <w:vAlign w:val="center"/>
          </w:tcPr>
          <w:p w14:paraId="182B4588" w14:textId="77777777" w:rsidR="00541BDD" w:rsidRDefault="00000000">
            <w:pPr>
              <w:keepLines/>
            </w:pPr>
            <w:r>
              <w:rPr>
                <w:rFonts w:ascii="游明朝" w:eastAsia="游明朝" w:hAnsi="游明朝"/>
                <w:sz w:val="18"/>
              </w:rPr>
              <w:t>賞味期限</w:t>
            </w:r>
          </w:p>
        </w:tc>
        <w:tc>
          <w:tcPr>
            <w:tcW w:w="6236" w:type="dxa"/>
            <w:shd w:val="clear" w:color="auto" w:fill="FFFFFF"/>
            <w:vAlign w:val="center"/>
          </w:tcPr>
          <w:p w14:paraId="4F172CC6" w14:textId="77777777" w:rsidR="00541BDD" w:rsidRDefault="00000000">
            <w:pPr>
              <w:keepLines/>
              <w:rPr>
                <w:lang w:eastAsia="ja-JP"/>
              </w:rPr>
            </w:pPr>
            <w:r>
              <w:rPr>
                <w:rFonts w:ascii="游明朝" w:eastAsia="游明朝" w:hAnsi="游明朝"/>
                <w:sz w:val="18"/>
                <w:lang w:eastAsia="ja-JP"/>
              </w:rPr>
              <w:t>期限切れ間近（30日以内）は橙色で表示</w:t>
            </w:r>
          </w:p>
        </w:tc>
      </w:tr>
      <w:tr w:rsidR="00541BDD" w14:paraId="41859027" w14:textId="77777777">
        <w:trPr>
          <w:cantSplit/>
        </w:trPr>
        <w:tc>
          <w:tcPr>
            <w:tcW w:w="2835" w:type="dxa"/>
            <w:shd w:val="clear" w:color="auto" w:fill="EBF3FB"/>
            <w:vAlign w:val="center"/>
          </w:tcPr>
          <w:p w14:paraId="54E53342" w14:textId="77777777" w:rsidR="00541BDD" w:rsidRDefault="00000000">
            <w:pPr>
              <w:keepLines/>
            </w:pPr>
            <w:proofErr w:type="spellStart"/>
            <w:r>
              <w:rPr>
                <w:rFonts w:ascii="游明朝" w:eastAsia="游明朝" w:hAnsi="游明朝"/>
                <w:sz w:val="18"/>
              </w:rPr>
              <w:t>ロット番号</w:t>
            </w:r>
            <w:proofErr w:type="spellEnd"/>
          </w:p>
        </w:tc>
        <w:tc>
          <w:tcPr>
            <w:tcW w:w="6236" w:type="dxa"/>
            <w:shd w:val="clear" w:color="auto" w:fill="EBF3FB"/>
            <w:vAlign w:val="center"/>
          </w:tcPr>
          <w:p w14:paraId="77EC5BAA" w14:textId="77777777" w:rsidR="00541BDD" w:rsidRDefault="00000000">
            <w:pPr>
              <w:keepLines/>
              <w:rPr>
                <w:lang w:eastAsia="ja-JP"/>
              </w:rPr>
            </w:pPr>
            <w:r>
              <w:rPr>
                <w:rFonts w:ascii="游明朝" w:eastAsia="游明朝" w:hAnsi="游明朝"/>
                <w:sz w:val="18"/>
                <w:lang w:eastAsia="ja-JP"/>
              </w:rPr>
              <w:t>入荷時のロット識別番号</w:t>
            </w:r>
          </w:p>
        </w:tc>
      </w:tr>
      <w:tr w:rsidR="00541BDD" w14:paraId="066F95C4" w14:textId="77777777">
        <w:trPr>
          <w:cantSplit/>
        </w:trPr>
        <w:tc>
          <w:tcPr>
            <w:tcW w:w="2835" w:type="dxa"/>
            <w:shd w:val="clear" w:color="auto" w:fill="FFFFFF"/>
            <w:vAlign w:val="center"/>
          </w:tcPr>
          <w:p w14:paraId="3BF80AB3" w14:textId="77777777" w:rsidR="00541BDD" w:rsidRDefault="00000000">
            <w:pPr>
              <w:keepLines/>
              <w:rPr>
                <w:lang w:eastAsia="ja-JP"/>
              </w:rPr>
            </w:pPr>
            <w:r>
              <w:rPr>
                <w:rFonts w:ascii="游明朝" w:eastAsia="游明朝" w:hAnsi="游明朝"/>
                <w:sz w:val="18"/>
                <w:lang w:eastAsia="ja-JP"/>
              </w:rPr>
              <w:t>保管場所（ロケーション）</w:t>
            </w:r>
          </w:p>
        </w:tc>
        <w:tc>
          <w:tcPr>
            <w:tcW w:w="6236" w:type="dxa"/>
            <w:shd w:val="clear" w:color="auto" w:fill="FFFFFF"/>
            <w:vAlign w:val="center"/>
          </w:tcPr>
          <w:p w14:paraId="35BF4966" w14:textId="77777777" w:rsidR="00541BDD" w:rsidRDefault="00000000">
            <w:pPr>
              <w:keepLines/>
              <w:rPr>
                <w:lang w:eastAsia="ja-JP"/>
              </w:rPr>
            </w:pPr>
            <w:r>
              <w:rPr>
                <w:rFonts w:ascii="游明朝" w:eastAsia="游明朝" w:hAnsi="游明朝"/>
                <w:sz w:val="18"/>
                <w:lang w:eastAsia="ja-JP"/>
              </w:rPr>
              <w:t>倉庫内の保管場所コード</w:t>
            </w:r>
          </w:p>
        </w:tc>
      </w:tr>
      <w:tr w:rsidR="00541BDD" w14:paraId="31219A02" w14:textId="77777777">
        <w:trPr>
          <w:cantSplit/>
        </w:trPr>
        <w:tc>
          <w:tcPr>
            <w:tcW w:w="2835" w:type="dxa"/>
            <w:shd w:val="clear" w:color="auto" w:fill="EBF3FB"/>
            <w:vAlign w:val="center"/>
          </w:tcPr>
          <w:p w14:paraId="01D12D2A" w14:textId="77777777" w:rsidR="00541BDD" w:rsidRDefault="00000000">
            <w:pPr>
              <w:keepLines/>
            </w:pPr>
            <w:proofErr w:type="spellStart"/>
            <w:r>
              <w:rPr>
                <w:rFonts w:ascii="游明朝" w:eastAsia="游明朝" w:hAnsi="游明朝"/>
                <w:sz w:val="18"/>
              </w:rPr>
              <w:t>発注点</w:t>
            </w:r>
            <w:proofErr w:type="spellEnd"/>
          </w:p>
        </w:tc>
        <w:tc>
          <w:tcPr>
            <w:tcW w:w="6236" w:type="dxa"/>
            <w:shd w:val="clear" w:color="auto" w:fill="EBF3FB"/>
            <w:vAlign w:val="center"/>
          </w:tcPr>
          <w:p w14:paraId="50BE5722" w14:textId="77777777" w:rsidR="00541BDD" w:rsidRDefault="00000000">
            <w:pPr>
              <w:keepLines/>
              <w:rPr>
                <w:lang w:eastAsia="ja-JP"/>
              </w:rPr>
            </w:pPr>
            <w:r>
              <w:rPr>
                <w:rFonts w:ascii="游明朝" w:eastAsia="游明朝" w:hAnsi="游明朝"/>
                <w:sz w:val="18"/>
                <w:lang w:eastAsia="ja-JP"/>
              </w:rPr>
              <w:t>在庫が発注点以下で発注検討に上がる</w:t>
            </w:r>
          </w:p>
        </w:tc>
      </w:tr>
    </w:tbl>
    <w:p w14:paraId="711E035C" w14:textId="77777777" w:rsidR="00541BDD" w:rsidRDefault="00541BDD">
      <w:pPr>
        <w:spacing w:before="20" w:after="20"/>
        <w:rPr>
          <w:lang w:eastAsia="ja-JP"/>
        </w:rPr>
      </w:pPr>
    </w:p>
    <w:p w14:paraId="2773C8F3" w14:textId="77777777" w:rsidR="00541BDD" w:rsidRDefault="00000000">
      <w:pPr>
        <w:pStyle w:val="21"/>
        <w:rPr>
          <w:lang w:eastAsia="ja-JP"/>
        </w:rPr>
      </w:pPr>
      <w:r>
        <w:rPr>
          <w:rFonts w:ascii="游ゴシック" w:eastAsia="游ゴシック" w:hAnsi="游ゴシック"/>
          <w:lang w:eastAsia="ja-JP"/>
        </w:rPr>
        <w:t>5.2　在庫直接編集</w:t>
      </w:r>
    </w:p>
    <w:p w14:paraId="1FF0D4BE" w14:textId="77777777" w:rsidR="00541BDD" w:rsidRDefault="00000000">
      <w:pPr>
        <w:keepLines/>
        <w:rPr>
          <w:lang w:eastAsia="ja-JP"/>
        </w:rPr>
      </w:pPr>
      <w:r>
        <w:rPr>
          <w:rFonts w:ascii="游明朝" w:eastAsia="游明朝" w:hAnsi="游明朝"/>
          <w:sz w:val="21"/>
          <w:lang w:eastAsia="ja-JP"/>
        </w:rPr>
        <w:t>「編集」ボタンで在庫数量・賞味期限・ロット番号・ロケーションを直接変更できます。</w:t>
      </w:r>
    </w:p>
    <w:p w14:paraId="751E34EB" w14:textId="77777777" w:rsidR="00541BDD" w:rsidRDefault="00000000">
      <w:pPr>
        <w:pStyle w:val="a0"/>
        <w:keepLines/>
        <w:ind w:left="283"/>
        <w:rPr>
          <w:lang w:eastAsia="ja-JP"/>
        </w:rPr>
      </w:pPr>
      <w:r>
        <w:rPr>
          <w:rFonts w:ascii="游明朝" w:eastAsia="游明朝" w:hAnsi="游明朝"/>
          <w:sz w:val="21"/>
          <w:lang w:eastAsia="ja-JP"/>
        </w:rPr>
        <w:t xml:space="preserve">変更前後の数量差は </w:t>
      </w:r>
      <w:proofErr w:type="spellStart"/>
      <w:r>
        <w:rPr>
          <w:rFonts w:ascii="游明朝" w:eastAsia="游明朝" w:hAnsi="游明朝"/>
          <w:sz w:val="21"/>
          <w:lang w:eastAsia="ja-JP"/>
        </w:rPr>
        <w:t>stock_movements</w:t>
      </w:r>
      <w:proofErr w:type="spellEnd"/>
      <w:r>
        <w:rPr>
          <w:rFonts w:ascii="游明朝" w:eastAsia="游明朝" w:hAnsi="游明朝"/>
          <w:sz w:val="21"/>
          <w:lang w:eastAsia="ja-JP"/>
        </w:rPr>
        <w:t xml:space="preserve"> テーブルに調整記録として自動保存されます。</w:t>
      </w:r>
    </w:p>
    <w:p w14:paraId="22E1088B" w14:textId="77777777" w:rsidR="00541BDD" w:rsidRDefault="00000000">
      <w:pPr>
        <w:pStyle w:val="21"/>
        <w:rPr>
          <w:lang w:eastAsia="ja-JP"/>
        </w:rPr>
      </w:pPr>
      <w:r>
        <w:rPr>
          <w:rFonts w:ascii="游ゴシック" w:eastAsia="游ゴシック" w:hAnsi="游ゴシック"/>
          <w:lang w:eastAsia="ja-JP"/>
        </w:rPr>
        <w:t>5.3　在庫廃棄・退避</w:t>
      </w:r>
    </w:p>
    <w:p w14:paraId="2E118900" w14:textId="77777777" w:rsidR="00541BDD" w:rsidRDefault="00000000">
      <w:pPr>
        <w:keepNext/>
        <w:keepLines/>
        <w:rPr>
          <w:lang w:eastAsia="ja-JP"/>
        </w:rPr>
      </w:pPr>
      <w:r>
        <w:rPr>
          <w:rFonts w:ascii="游明朝" w:eastAsia="游明朝" w:hAnsi="游明朝"/>
          <w:sz w:val="21"/>
          <w:lang w:eastAsia="ja-JP"/>
        </w:rPr>
        <w:t>「廃棄・退避」ボタンで在庫を廃棄扱いにします。</w:t>
      </w:r>
    </w:p>
    <w:tbl>
      <w:tblPr>
        <w:tblStyle w:val="afe"/>
        <w:tblW w:w="0" w:type="auto"/>
        <w:tblLook w:val="04A0" w:firstRow="1" w:lastRow="0" w:firstColumn="1" w:lastColumn="0" w:noHBand="0" w:noVBand="1"/>
      </w:tblPr>
      <w:tblGrid>
        <w:gridCol w:w="2835"/>
        <w:gridCol w:w="6236"/>
      </w:tblGrid>
      <w:tr w:rsidR="00541BDD" w14:paraId="1FCA9744" w14:textId="77777777">
        <w:trPr>
          <w:cantSplit/>
          <w:tblHeader/>
        </w:trPr>
        <w:tc>
          <w:tcPr>
            <w:tcW w:w="2835" w:type="dxa"/>
            <w:shd w:val="clear" w:color="auto" w:fill="1F3864"/>
            <w:vAlign w:val="center"/>
          </w:tcPr>
          <w:p w14:paraId="71C189EE" w14:textId="77777777" w:rsidR="00541BDD" w:rsidRDefault="00000000">
            <w:pPr>
              <w:keepLines/>
              <w:jc w:val="center"/>
            </w:pPr>
            <w:proofErr w:type="spellStart"/>
            <w:r>
              <w:rPr>
                <w:rFonts w:ascii="游明朝" w:eastAsia="游明朝" w:hAnsi="游明朝"/>
                <w:b/>
                <w:color w:val="FFFFFF"/>
                <w:sz w:val="18"/>
              </w:rPr>
              <w:t>入力項目</w:t>
            </w:r>
            <w:proofErr w:type="spellEnd"/>
          </w:p>
        </w:tc>
        <w:tc>
          <w:tcPr>
            <w:tcW w:w="6236" w:type="dxa"/>
            <w:shd w:val="clear" w:color="auto" w:fill="1F3864"/>
            <w:vAlign w:val="center"/>
          </w:tcPr>
          <w:p w14:paraId="28D573DC" w14:textId="77777777" w:rsidR="00541BDD" w:rsidRDefault="00000000">
            <w:pPr>
              <w:keepLines/>
              <w:jc w:val="center"/>
            </w:pPr>
            <w:r>
              <w:rPr>
                <w:rFonts w:ascii="游明朝" w:eastAsia="游明朝" w:hAnsi="游明朝"/>
                <w:b/>
                <w:color w:val="FFFFFF"/>
                <w:sz w:val="18"/>
              </w:rPr>
              <w:t>説明</w:t>
            </w:r>
          </w:p>
        </w:tc>
      </w:tr>
      <w:tr w:rsidR="00541BDD" w14:paraId="073D4B5B" w14:textId="77777777">
        <w:trPr>
          <w:cantSplit/>
        </w:trPr>
        <w:tc>
          <w:tcPr>
            <w:tcW w:w="2835" w:type="dxa"/>
            <w:shd w:val="clear" w:color="auto" w:fill="EBF3FB"/>
            <w:vAlign w:val="center"/>
          </w:tcPr>
          <w:p w14:paraId="3A19C519" w14:textId="77777777" w:rsidR="00541BDD" w:rsidRDefault="00000000">
            <w:pPr>
              <w:keepLines/>
            </w:pPr>
            <w:r>
              <w:rPr>
                <w:rFonts w:ascii="游明朝" w:eastAsia="游明朝" w:hAnsi="游明朝"/>
                <w:sz w:val="18"/>
              </w:rPr>
              <w:t>廃棄理由種別</w:t>
            </w:r>
          </w:p>
        </w:tc>
        <w:tc>
          <w:tcPr>
            <w:tcW w:w="6236" w:type="dxa"/>
            <w:shd w:val="clear" w:color="auto" w:fill="EBF3FB"/>
            <w:vAlign w:val="center"/>
          </w:tcPr>
          <w:p w14:paraId="09AB2F2B" w14:textId="77777777" w:rsidR="00541BDD" w:rsidRDefault="00000000">
            <w:pPr>
              <w:keepLines/>
              <w:rPr>
                <w:lang w:eastAsia="ja-JP"/>
              </w:rPr>
            </w:pPr>
            <w:r>
              <w:rPr>
                <w:rFonts w:ascii="游明朝" w:eastAsia="游明朝" w:hAnsi="游明朝"/>
                <w:sz w:val="18"/>
                <w:lang w:eastAsia="ja-JP"/>
              </w:rPr>
              <w:t>期限切れ / 破損 / 品質不良 / 返品 / 退避 / その他</w:t>
            </w:r>
          </w:p>
        </w:tc>
      </w:tr>
      <w:tr w:rsidR="00541BDD" w14:paraId="066A6034" w14:textId="77777777">
        <w:trPr>
          <w:cantSplit/>
        </w:trPr>
        <w:tc>
          <w:tcPr>
            <w:tcW w:w="2835" w:type="dxa"/>
            <w:shd w:val="clear" w:color="auto" w:fill="FFFFFF"/>
            <w:vAlign w:val="center"/>
          </w:tcPr>
          <w:p w14:paraId="5580A784" w14:textId="77777777" w:rsidR="00541BDD" w:rsidRDefault="00000000">
            <w:pPr>
              <w:keepLines/>
            </w:pPr>
            <w:proofErr w:type="spellStart"/>
            <w:r>
              <w:rPr>
                <w:rFonts w:ascii="游明朝" w:eastAsia="游明朝" w:hAnsi="游明朝"/>
                <w:sz w:val="18"/>
              </w:rPr>
              <w:t>廃棄理由詳細</w:t>
            </w:r>
            <w:proofErr w:type="spellEnd"/>
          </w:p>
        </w:tc>
        <w:tc>
          <w:tcPr>
            <w:tcW w:w="6236" w:type="dxa"/>
            <w:shd w:val="clear" w:color="auto" w:fill="FFFFFF"/>
            <w:vAlign w:val="center"/>
          </w:tcPr>
          <w:p w14:paraId="43A75B67" w14:textId="77777777" w:rsidR="00541BDD" w:rsidRDefault="00000000">
            <w:pPr>
              <w:keepLines/>
            </w:pPr>
            <w:r>
              <w:rPr>
                <w:rFonts w:ascii="游明朝" w:eastAsia="游明朝" w:hAnsi="游明朝"/>
                <w:sz w:val="18"/>
              </w:rPr>
              <w:t>自由記述</w:t>
            </w:r>
          </w:p>
        </w:tc>
      </w:tr>
      <w:tr w:rsidR="00541BDD" w14:paraId="3F33BA62" w14:textId="77777777">
        <w:trPr>
          <w:cantSplit/>
        </w:trPr>
        <w:tc>
          <w:tcPr>
            <w:tcW w:w="2835" w:type="dxa"/>
            <w:shd w:val="clear" w:color="auto" w:fill="EBF3FB"/>
            <w:vAlign w:val="center"/>
          </w:tcPr>
          <w:p w14:paraId="39F95FF1" w14:textId="77777777" w:rsidR="00541BDD" w:rsidRDefault="00000000">
            <w:pPr>
              <w:keepLines/>
            </w:pPr>
            <w:r>
              <w:rPr>
                <w:rFonts w:ascii="游明朝" w:eastAsia="游明朝" w:hAnsi="游明朝"/>
                <w:sz w:val="18"/>
              </w:rPr>
              <w:t>廃棄数量</w:t>
            </w:r>
          </w:p>
        </w:tc>
        <w:tc>
          <w:tcPr>
            <w:tcW w:w="6236" w:type="dxa"/>
            <w:shd w:val="clear" w:color="auto" w:fill="EBF3FB"/>
            <w:vAlign w:val="center"/>
          </w:tcPr>
          <w:p w14:paraId="2EE26B1B" w14:textId="77777777" w:rsidR="00541BDD" w:rsidRDefault="00000000">
            <w:pPr>
              <w:keepLines/>
            </w:pPr>
            <w:r>
              <w:rPr>
                <w:rFonts w:ascii="游明朝" w:eastAsia="游明朝" w:hAnsi="游明朝"/>
                <w:sz w:val="18"/>
              </w:rPr>
              <w:t>廃棄する数量</w:t>
            </w:r>
          </w:p>
        </w:tc>
      </w:tr>
    </w:tbl>
    <w:p w14:paraId="3E8217B2" w14:textId="77777777" w:rsidR="00541BDD" w:rsidRDefault="00541BDD">
      <w:pPr>
        <w:spacing w:before="20" w:after="20"/>
      </w:pPr>
    </w:p>
    <w:p w14:paraId="1FD3D631" w14:textId="77777777" w:rsidR="00541BDD" w:rsidRDefault="00000000">
      <w:pPr>
        <w:pStyle w:val="a0"/>
        <w:keepLines/>
        <w:ind w:left="283"/>
        <w:rPr>
          <w:lang w:eastAsia="ja-JP"/>
        </w:rPr>
      </w:pPr>
      <w:r>
        <w:rPr>
          <w:rFonts w:ascii="游明朝" w:eastAsia="游明朝" w:hAnsi="游明朝"/>
          <w:sz w:val="21"/>
          <w:lang w:eastAsia="ja-JP"/>
        </w:rPr>
        <w:t xml:space="preserve">廃棄後は </w:t>
      </w:r>
      <w:proofErr w:type="spellStart"/>
      <w:r>
        <w:rPr>
          <w:rFonts w:ascii="游明朝" w:eastAsia="游明朝" w:hAnsi="游明朝"/>
          <w:sz w:val="21"/>
          <w:lang w:eastAsia="ja-JP"/>
        </w:rPr>
        <w:t>disposed_stocks</w:t>
      </w:r>
      <w:proofErr w:type="spellEnd"/>
      <w:r>
        <w:rPr>
          <w:rFonts w:ascii="游明朝" w:eastAsia="游明朝" w:hAnsi="游明朝"/>
          <w:sz w:val="21"/>
          <w:lang w:eastAsia="ja-JP"/>
        </w:rPr>
        <w:t xml:space="preserve"> テーブルに記録されます。原価×廃棄数量でロス金額が自動計算されます。</w:t>
      </w:r>
    </w:p>
    <w:p w14:paraId="1CCCD711" w14:textId="77777777" w:rsidR="00541BDD" w:rsidRDefault="00000000">
      <w:pPr>
        <w:pStyle w:val="a0"/>
        <w:keepLines/>
        <w:ind w:left="283"/>
      </w:pPr>
      <w:proofErr w:type="spellStart"/>
      <w:r>
        <w:rPr>
          <w:rFonts w:ascii="游明朝" w:eastAsia="游明朝" w:hAnsi="游明朝"/>
          <w:sz w:val="21"/>
        </w:rPr>
        <w:t>廃棄を取り消す場合は「復元」ボタンを使います</w:t>
      </w:r>
      <w:proofErr w:type="spellEnd"/>
      <w:r>
        <w:rPr>
          <w:rFonts w:ascii="游明朝" w:eastAsia="游明朝" w:hAnsi="游明朝"/>
          <w:sz w:val="21"/>
        </w:rPr>
        <w:t xml:space="preserve">（/inventory/disposed </w:t>
      </w:r>
      <w:proofErr w:type="spellStart"/>
      <w:r>
        <w:rPr>
          <w:rFonts w:ascii="游明朝" w:eastAsia="游明朝" w:hAnsi="游明朝"/>
          <w:sz w:val="21"/>
        </w:rPr>
        <w:t>で確認</w:t>
      </w:r>
      <w:proofErr w:type="spellEnd"/>
      <w:r>
        <w:rPr>
          <w:rFonts w:ascii="游明朝" w:eastAsia="游明朝" w:hAnsi="游明朝"/>
          <w:sz w:val="21"/>
        </w:rPr>
        <w:t>）。</w:t>
      </w:r>
    </w:p>
    <w:p w14:paraId="796362AA" w14:textId="77777777" w:rsidR="00541BDD" w:rsidRDefault="00000000">
      <w:pPr>
        <w:pStyle w:val="21"/>
      </w:pPr>
      <w:r>
        <w:rPr>
          <w:rFonts w:ascii="游ゴシック" w:eastAsia="游ゴシック" w:hAnsi="游ゴシック"/>
        </w:rPr>
        <w:t>5.4　廃棄在庫一覧</w:t>
      </w:r>
    </w:p>
    <w:p w14:paraId="74CD1C80" w14:textId="77777777" w:rsidR="00541BDD" w:rsidRDefault="00000000">
      <w:pPr>
        <w:keepLines/>
      </w:pPr>
      <w:r>
        <w:rPr>
          <w:rFonts w:ascii="游明朝" w:eastAsia="游明朝" w:hAnsi="游明朝"/>
          <w:sz w:val="21"/>
        </w:rPr>
        <w:t>URL: /inventory/disposed　　権限: ログイン済</w:t>
      </w:r>
    </w:p>
    <w:p w14:paraId="7BCB475E" w14:textId="77777777" w:rsidR="00541BDD" w:rsidRDefault="00000000">
      <w:pPr>
        <w:pStyle w:val="a0"/>
        <w:keepLines/>
        <w:ind w:left="283"/>
        <w:rPr>
          <w:lang w:eastAsia="ja-JP"/>
        </w:rPr>
      </w:pPr>
      <w:r>
        <w:rPr>
          <w:rFonts w:ascii="游明朝" w:eastAsia="游明朝" w:hAnsi="游明朝"/>
          <w:sz w:val="21"/>
          <w:lang w:eastAsia="ja-JP"/>
        </w:rPr>
        <w:t>廃棄日・商品・数量・ロス金額・廃棄理由を確認できます。CSV/Excelでエクスポートできます。</w:t>
      </w:r>
    </w:p>
    <w:p w14:paraId="407DDE81" w14:textId="77777777" w:rsidR="00541BDD" w:rsidRDefault="00000000">
      <w:pPr>
        <w:pStyle w:val="a0"/>
        <w:keepLines/>
        <w:ind w:left="283"/>
        <w:rPr>
          <w:lang w:eastAsia="ja-JP"/>
        </w:rPr>
      </w:pPr>
      <w:r>
        <w:rPr>
          <w:rFonts w:ascii="游明朝" w:eastAsia="游明朝" w:hAnsi="游明朝"/>
          <w:sz w:val="21"/>
          <w:lang w:eastAsia="ja-JP"/>
        </w:rPr>
        <w:t>「復元」ボタンで在庫に戻すことができます。</w:t>
      </w:r>
    </w:p>
    <w:p w14:paraId="37CDD05B" w14:textId="77777777" w:rsidR="00541BDD" w:rsidRDefault="00000000">
      <w:pPr>
        <w:pStyle w:val="21"/>
      </w:pPr>
      <w:r>
        <w:rPr>
          <w:rFonts w:ascii="游ゴシック" w:eastAsia="游ゴシック" w:hAnsi="游ゴシック"/>
        </w:rPr>
        <w:lastRenderedPageBreak/>
        <w:t xml:space="preserve">5.5　</w:t>
      </w:r>
      <w:proofErr w:type="spellStart"/>
      <w:r>
        <w:rPr>
          <w:rFonts w:ascii="游ゴシック" w:eastAsia="游ゴシック" w:hAnsi="游ゴシック"/>
        </w:rPr>
        <w:t>ロケーション移動</w:t>
      </w:r>
      <w:proofErr w:type="spellEnd"/>
    </w:p>
    <w:p w14:paraId="6DBF1690" w14:textId="77777777" w:rsidR="00541BDD" w:rsidRDefault="00000000">
      <w:pPr>
        <w:keepNext/>
        <w:keepLines/>
      </w:pPr>
      <w:r>
        <w:rPr>
          <w:rFonts w:ascii="游明朝" w:eastAsia="游明朝" w:hAnsi="游明朝"/>
          <w:sz w:val="21"/>
        </w:rPr>
        <w:t>URL: /inventory/transfers　　権限: inventory</w:t>
      </w:r>
    </w:p>
    <w:tbl>
      <w:tblPr>
        <w:tblStyle w:val="afe"/>
        <w:tblW w:w="0" w:type="auto"/>
        <w:tblLook w:val="04A0" w:firstRow="1" w:lastRow="0" w:firstColumn="1" w:lastColumn="0" w:noHBand="0" w:noVBand="1"/>
      </w:tblPr>
      <w:tblGrid>
        <w:gridCol w:w="2835"/>
        <w:gridCol w:w="6236"/>
      </w:tblGrid>
      <w:tr w:rsidR="00541BDD" w14:paraId="5005761F" w14:textId="77777777">
        <w:trPr>
          <w:cantSplit/>
          <w:tblHeader/>
        </w:trPr>
        <w:tc>
          <w:tcPr>
            <w:tcW w:w="2835" w:type="dxa"/>
            <w:shd w:val="clear" w:color="auto" w:fill="1F3864"/>
            <w:vAlign w:val="center"/>
          </w:tcPr>
          <w:p w14:paraId="56D1748B" w14:textId="77777777" w:rsidR="00541BDD" w:rsidRDefault="00000000">
            <w:pPr>
              <w:keepLines/>
              <w:jc w:val="center"/>
            </w:pPr>
            <w:r>
              <w:rPr>
                <w:rFonts w:ascii="游明朝" w:eastAsia="游明朝" w:hAnsi="游明朝"/>
                <w:b/>
                <w:color w:val="FFFFFF"/>
                <w:sz w:val="18"/>
              </w:rPr>
              <w:t>入力項目</w:t>
            </w:r>
          </w:p>
        </w:tc>
        <w:tc>
          <w:tcPr>
            <w:tcW w:w="6236" w:type="dxa"/>
            <w:shd w:val="clear" w:color="auto" w:fill="1F3864"/>
            <w:vAlign w:val="center"/>
          </w:tcPr>
          <w:p w14:paraId="3C70D76E" w14:textId="77777777" w:rsidR="00541BDD" w:rsidRDefault="00000000">
            <w:pPr>
              <w:keepLines/>
              <w:jc w:val="center"/>
            </w:pPr>
            <w:r>
              <w:rPr>
                <w:rFonts w:ascii="游明朝" w:eastAsia="游明朝" w:hAnsi="游明朝"/>
                <w:b/>
                <w:color w:val="FFFFFF"/>
                <w:sz w:val="18"/>
              </w:rPr>
              <w:t>説明</w:t>
            </w:r>
          </w:p>
        </w:tc>
      </w:tr>
      <w:tr w:rsidR="00541BDD" w14:paraId="2589D601" w14:textId="77777777">
        <w:trPr>
          <w:cantSplit/>
        </w:trPr>
        <w:tc>
          <w:tcPr>
            <w:tcW w:w="2835" w:type="dxa"/>
            <w:shd w:val="clear" w:color="auto" w:fill="EBF3FB"/>
            <w:vAlign w:val="center"/>
          </w:tcPr>
          <w:p w14:paraId="7C9150F6" w14:textId="77777777" w:rsidR="00541BDD" w:rsidRDefault="00000000">
            <w:pPr>
              <w:keepLines/>
            </w:pPr>
            <w:r>
              <w:rPr>
                <w:rFonts w:ascii="游明朝" w:eastAsia="游明朝" w:hAnsi="游明朝"/>
                <w:sz w:val="18"/>
              </w:rPr>
              <w:t>移動元在庫</w:t>
            </w:r>
          </w:p>
        </w:tc>
        <w:tc>
          <w:tcPr>
            <w:tcW w:w="6236" w:type="dxa"/>
            <w:shd w:val="clear" w:color="auto" w:fill="EBF3FB"/>
            <w:vAlign w:val="center"/>
          </w:tcPr>
          <w:p w14:paraId="6DDBD511" w14:textId="77777777" w:rsidR="00541BDD" w:rsidRDefault="00000000">
            <w:pPr>
              <w:keepLines/>
              <w:rPr>
                <w:lang w:eastAsia="ja-JP"/>
              </w:rPr>
            </w:pPr>
            <w:r>
              <w:rPr>
                <w:rFonts w:ascii="游明朝" w:eastAsia="游明朝" w:hAnsi="游明朝"/>
                <w:sz w:val="18"/>
                <w:lang w:eastAsia="ja-JP"/>
              </w:rPr>
              <w:t>移動する在庫を選択（JAN・期限・ロット・現在の場所が表示される）</w:t>
            </w:r>
          </w:p>
        </w:tc>
      </w:tr>
      <w:tr w:rsidR="00541BDD" w14:paraId="6F8A511F" w14:textId="77777777">
        <w:trPr>
          <w:cantSplit/>
        </w:trPr>
        <w:tc>
          <w:tcPr>
            <w:tcW w:w="2835" w:type="dxa"/>
            <w:shd w:val="clear" w:color="auto" w:fill="FFFFFF"/>
            <w:vAlign w:val="center"/>
          </w:tcPr>
          <w:p w14:paraId="33E39C56" w14:textId="77777777" w:rsidR="00541BDD" w:rsidRDefault="00000000">
            <w:pPr>
              <w:keepLines/>
            </w:pPr>
            <w:proofErr w:type="spellStart"/>
            <w:r>
              <w:rPr>
                <w:rFonts w:ascii="游明朝" w:eastAsia="游明朝" w:hAnsi="游明朝"/>
                <w:sz w:val="18"/>
              </w:rPr>
              <w:t>移動先ロケーション</w:t>
            </w:r>
            <w:proofErr w:type="spellEnd"/>
          </w:p>
        </w:tc>
        <w:tc>
          <w:tcPr>
            <w:tcW w:w="6236" w:type="dxa"/>
            <w:shd w:val="clear" w:color="auto" w:fill="FFFFFF"/>
            <w:vAlign w:val="center"/>
          </w:tcPr>
          <w:p w14:paraId="3DF15D05" w14:textId="77777777" w:rsidR="00541BDD" w:rsidRDefault="00000000">
            <w:pPr>
              <w:keepLines/>
              <w:rPr>
                <w:lang w:eastAsia="ja-JP"/>
              </w:rPr>
            </w:pPr>
            <w:r>
              <w:rPr>
                <w:rFonts w:ascii="游明朝" w:eastAsia="游明朝" w:hAnsi="游明朝"/>
                <w:sz w:val="18"/>
                <w:lang w:eastAsia="ja-JP"/>
              </w:rPr>
              <w:t>移動後の保管場所コード</w:t>
            </w:r>
          </w:p>
        </w:tc>
      </w:tr>
      <w:tr w:rsidR="00541BDD" w14:paraId="4DAB196F" w14:textId="77777777">
        <w:trPr>
          <w:cantSplit/>
        </w:trPr>
        <w:tc>
          <w:tcPr>
            <w:tcW w:w="2835" w:type="dxa"/>
            <w:shd w:val="clear" w:color="auto" w:fill="EBF3FB"/>
            <w:vAlign w:val="center"/>
          </w:tcPr>
          <w:p w14:paraId="2856F6F8" w14:textId="77777777" w:rsidR="00541BDD" w:rsidRDefault="00000000">
            <w:pPr>
              <w:keepLines/>
            </w:pPr>
            <w:proofErr w:type="spellStart"/>
            <w:r>
              <w:rPr>
                <w:rFonts w:ascii="游明朝" w:eastAsia="游明朝" w:hAnsi="游明朝"/>
                <w:sz w:val="18"/>
              </w:rPr>
              <w:t>移動数量</w:t>
            </w:r>
            <w:proofErr w:type="spellEnd"/>
          </w:p>
        </w:tc>
        <w:tc>
          <w:tcPr>
            <w:tcW w:w="6236" w:type="dxa"/>
            <w:shd w:val="clear" w:color="auto" w:fill="EBF3FB"/>
            <w:vAlign w:val="center"/>
          </w:tcPr>
          <w:p w14:paraId="2B4D405E" w14:textId="77777777" w:rsidR="00541BDD" w:rsidRDefault="00000000">
            <w:pPr>
              <w:keepLines/>
              <w:rPr>
                <w:lang w:eastAsia="ja-JP"/>
              </w:rPr>
            </w:pPr>
            <w:r>
              <w:rPr>
                <w:rFonts w:ascii="游明朝" w:eastAsia="游明朝" w:hAnsi="游明朝"/>
                <w:sz w:val="18"/>
                <w:lang w:eastAsia="ja-JP"/>
              </w:rPr>
              <w:t>移動する数量（元在庫数を超えられない）</w:t>
            </w:r>
          </w:p>
        </w:tc>
      </w:tr>
      <w:tr w:rsidR="00541BDD" w14:paraId="20CF8683" w14:textId="77777777">
        <w:trPr>
          <w:cantSplit/>
        </w:trPr>
        <w:tc>
          <w:tcPr>
            <w:tcW w:w="2835" w:type="dxa"/>
            <w:shd w:val="clear" w:color="auto" w:fill="FFFFFF"/>
            <w:vAlign w:val="center"/>
          </w:tcPr>
          <w:p w14:paraId="37FB9583" w14:textId="77777777" w:rsidR="00541BDD" w:rsidRDefault="00000000">
            <w:pPr>
              <w:keepLines/>
            </w:pPr>
            <w:proofErr w:type="spellStart"/>
            <w:r>
              <w:rPr>
                <w:rFonts w:ascii="游明朝" w:eastAsia="游明朝" w:hAnsi="游明朝"/>
                <w:sz w:val="18"/>
              </w:rPr>
              <w:t>備考</w:t>
            </w:r>
            <w:proofErr w:type="spellEnd"/>
          </w:p>
        </w:tc>
        <w:tc>
          <w:tcPr>
            <w:tcW w:w="6236" w:type="dxa"/>
            <w:shd w:val="clear" w:color="auto" w:fill="FFFFFF"/>
            <w:vAlign w:val="center"/>
          </w:tcPr>
          <w:p w14:paraId="49A3826E" w14:textId="77777777" w:rsidR="00541BDD" w:rsidRDefault="00000000">
            <w:pPr>
              <w:keepLines/>
            </w:pPr>
            <w:r>
              <w:rPr>
                <w:rFonts w:ascii="游明朝" w:eastAsia="游明朝" w:hAnsi="游明朝"/>
                <w:sz w:val="18"/>
              </w:rPr>
              <w:t>移動理由など</w:t>
            </w:r>
          </w:p>
        </w:tc>
      </w:tr>
    </w:tbl>
    <w:p w14:paraId="54680D2E" w14:textId="77777777" w:rsidR="00541BDD" w:rsidRDefault="00541BDD">
      <w:pPr>
        <w:spacing w:before="20" w:after="20"/>
      </w:pPr>
    </w:p>
    <w:p w14:paraId="36CE8364" w14:textId="77777777" w:rsidR="00541BDD" w:rsidRDefault="00000000">
      <w:pPr>
        <w:pStyle w:val="a0"/>
        <w:keepLines/>
        <w:ind w:left="283"/>
      </w:pPr>
      <w:r>
        <w:rPr>
          <w:rFonts w:ascii="游明朝" w:eastAsia="游明朝" w:hAnsi="游明朝"/>
          <w:sz w:val="21"/>
          <w:lang w:eastAsia="ja-JP"/>
        </w:rPr>
        <w:t>移動履歴は過去300件表示されます。</w:t>
      </w:r>
      <w:proofErr w:type="spellStart"/>
      <w:r>
        <w:rPr>
          <w:rFonts w:ascii="游明朝" w:eastAsia="游明朝" w:hAnsi="游明朝"/>
          <w:sz w:val="21"/>
        </w:rPr>
        <w:t>stock_movements</w:t>
      </w:r>
      <w:proofErr w:type="spellEnd"/>
      <w:r>
        <w:rPr>
          <w:rFonts w:ascii="游明朝" w:eastAsia="游明朝" w:hAnsi="游明朝"/>
          <w:sz w:val="21"/>
        </w:rPr>
        <w:t xml:space="preserve"> に </w:t>
      </w:r>
      <w:proofErr w:type="spellStart"/>
      <w:r>
        <w:rPr>
          <w:rFonts w:ascii="游明朝" w:eastAsia="游明朝" w:hAnsi="游明朝"/>
          <w:sz w:val="21"/>
        </w:rPr>
        <w:t>transfer_out</w:t>
      </w:r>
      <w:proofErr w:type="spellEnd"/>
      <w:r>
        <w:rPr>
          <w:rFonts w:ascii="游明朝" w:eastAsia="游明朝" w:hAnsi="游明朝"/>
          <w:sz w:val="21"/>
        </w:rPr>
        <w:t xml:space="preserve"> / transfer_in として記録されます。</w:t>
      </w:r>
    </w:p>
    <w:p w14:paraId="2B935976" w14:textId="77777777" w:rsidR="00541BDD" w:rsidRDefault="00000000">
      <w:pPr>
        <w:pStyle w:val="21"/>
      </w:pPr>
      <w:r>
        <w:rPr>
          <w:rFonts w:ascii="游ゴシック" w:eastAsia="游ゴシック" w:hAnsi="游ゴシック"/>
        </w:rPr>
        <w:t>5.6　ピッキング計画</w:t>
      </w:r>
    </w:p>
    <w:p w14:paraId="4EDBDE4E" w14:textId="77777777" w:rsidR="00541BDD" w:rsidRDefault="00000000">
      <w:pPr>
        <w:keepLines/>
      </w:pPr>
      <w:r>
        <w:rPr>
          <w:rFonts w:ascii="游明朝" w:eastAsia="游明朝" w:hAnsi="游明朝"/>
          <w:sz w:val="21"/>
        </w:rPr>
        <w:t>URL: /inventory/picking　　権限: inventory</w:t>
      </w:r>
    </w:p>
    <w:p w14:paraId="63EC3964" w14:textId="77777777" w:rsidR="00541BDD" w:rsidRDefault="00000000">
      <w:pPr>
        <w:pStyle w:val="a0"/>
        <w:keepLines/>
        <w:ind w:left="283"/>
        <w:rPr>
          <w:lang w:eastAsia="ja-JP"/>
        </w:rPr>
      </w:pPr>
      <w:r>
        <w:rPr>
          <w:rFonts w:ascii="游明朝" w:eastAsia="游明朝" w:hAnsi="游明朝"/>
          <w:sz w:val="21"/>
          <w:lang w:eastAsia="ja-JP"/>
        </w:rPr>
        <w:t>仕入先別・期間別でフィルタして必要数量・ロケーション・賞味期限を確認できます。</w:t>
      </w:r>
    </w:p>
    <w:p w14:paraId="7862901C" w14:textId="77777777" w:rsidR="00541BDD" w:rsidRDefault="00000000">
      <w:pPr>
        <w:pStyle w:val="a0"/>
        <w:keepLines/>
        <w:ind w:left="283"/>
        <w:rPr>
          <w:lang w:eastAsia="ja-JP"/>
        </w:rPr>
      </w:pPr>
      <w:r>
        <w:rPr>
          <w:rFonts w:ascii="游明朝" w:eastAsia="游明朝" w:hAnsi="游明朝"/>
          <w:sz w:val="21"/>
          <w:lang w:eastAsia="ja-JP"/>
        </w:rPr>
        <w:t>「CSV出力」「Excel出力」「印刷」ボタンでピッキングリストを出力できます。</w:t>
      </w:r>
    </w:p>
    <w:p w14:paraId="783F79C1" w14:textId="77777777" w:rsidR="00541BDD" w:rsidRDefault="00000000">
      <w:pPr>
        <w:pStyle w:val="21"/>
      </w:pPr>
      <w:r>
        <w:rPr>
          <w:rFonts w:ascii="游ゴシック" w:eastAsia="游ゴシック" w:hAnsi="游ゴシック"/>
        </w:rPr>
        <w:t xml:space="preserve">5.7　</w:t>
      </w:r>
      <w:proofErr w:type="spellStart"/>
      <w:r>
        <w:rPr>
          <w:rFonts w:ascii="游ゴシック" w:eastAsia="游ゴシック" w:hAnsi="游ゴシック"/>
        </w:rPr>
        <w:t>棚補充管理</w:t>
      </w:r>
      <w:proofErr w:type="spellEnd"/>
    </w:p>
    <w:p w14:paraId="362EDD6C" w14:textId="77777777" w:rsidR="00541BDD" w:rsidRDefault="00000000">
      <w:pPr>
        <w:keepNext/>
        <w:keepLines/>
      </w:pPr>
      <w:r>
        <w:rPr>
          <w:rFonts w:ascii="游明朝" w:eastAsia="游明朝" w:hAnsi="游明朝"/>
          <w:sz w:val="21"/>
        </w:rPr>
        <w:t>URL: /inventory/replenishment　　権限: inventory</w:t>
      </w:r>
    </w:p>
    <w:tbl>
      <w:tblPr>
        <w:tblStyle w:val="afe"/>
        <w:tblW w:w="0" w:type="auto"/>
        <w:tblLook w:val="04A0" w:firstRow="1" w:lastRow="0" w:firstColumn="1" w:lastColumn="0" w:noHBand="0" w:noVBand="1"/>
      </w:tblPr>
      <w:tblGrid>
        <w:gridCol w:w="2268"/>
        <w:gridCol w:w="6803"/>
      </w:tblGrid>
      <w:tr w:rsidR="00541BDD" w14:paraId="49A80987" w14:textId="77777777">
        <w:trPr>
          <w:cantSplit/>
          <w:tblHeader/>
        </w:trPr>
        <w:tc>
          <w:tcPr>
            <w:tcW w:w="2268" w:type="dxa"/>
            <w:shd w:val="clear" w:color="auto" w:fill="1F3864"/>
            <w:vAlign w:val="center"/>
          </w:tcPr>
          <w:p w14:paraId="3EF138E6" w14:textId="77777777" w:rsidR="00541BDD" w:rsidRDefault="00000000">
            <w:pPr>
              <w:keepLines/>
              <w:jc w:val="center"/>
            </w:pPr>
            <w:r>
              <w:rPr>
                <w:rFonts w:ascii="游明朝" w:eastAsia="游明朝" w:hAnsi="游明朝"/>
                <w:b/>
                <w:color w:val="FFFFFF"/>
                <w:sz w:val="18"/>
              </w:rPr>
              <w:t>ステータス</w:t>
            </w:r>
          </w:p>
        </w:tc>
        <w:tc>
          <w:tcPr>
            <w:tcW w:w="6803" w:type="dxa"/>
            <w:shd w:val="clear" w:color="auto" w:fill="1F3864"/>
            <w:vAlign w:val="center"/>
          </w:tcPr>
          <w:p w14:paraId="4720A007" w14:textId="77777777" w:rsidR="00541BDD" w:rsidRDefault="00000000">
            <w:pPr>
              <w:keepLines/>
              <w:jc w:val="center"/>
            </w:pPr>
            <w:r>
              <w:rPr>
                <w:rFonts w:ascii="游明朝" w:eastAsia="游明朝" w:hAnsi="游明朝"/>
                <w:b/>
                <w:color w:val="FFFFFF"/>
                <w:sz w:val="18"/>
              </w:rPr>
              <w:t>説明</w:t>
            </w:r>
          </w:p>
        </w:tc>
      </w:tr>
      <w:tr w:rsidR="00541BDD" w14:paraId="70BD1407" w14:textId="77777777">
        <w:trPr>
          <w:cantSplit/>
        </w:trPr>
        <w:tc>
          <w:tcPr>
            <w:tcW w:w="2268" w:type="dxa"/>
            <w:shd w:val="clear" w:color="auto" w:fill="EBF3FB"/>
            <w:vAlign w:val="center"/>
          </w:tcPr>
          <w:p w14:paraId="4E8269D7" w14:textId="77777777" w:rsidR="00541BDD" w:rsidRDefault="00000000">
            <w:pPr>
              <w:keepLines/>
            </w:pPr>
            <w:r>
              <w:rPr>
                <w:rFonts w:ascii="游明朝" w:eastAsia="游明朝" w:hAnsi="游明朝"/>
                <w:sz w:val="18"/>
              </w:rPr>
              <w:t>planned</w:t>
            </w:r>
          </w:p>
        </w:tc>
        <w:tc>
          <w:tcPr>
            <w:tcW w:w="6803" w:type="dxa"/>
            <w:shd w:val="clear" w:color="auto" w:fill="EBF3FB"/>
            <w:vAlign w:val="center"/>
          </w:tcPr>
          <w:p w14:paraId="7C234939" w14:textId="77777777" w:rsidR="00541BDD" w:rsidRDefault="00000000">
            <w:pPr>
              <w:keepLines/>
              <w:rPr>
                <w:lang w:eastAsia="ja-JP"/>
              </w:rPr>
            </w:pPr>
            <w:r>
              <w:rPr>
                <w:rFonts w:ascii="游明朝" w:eastAsia="游明朝" w:hAnsi="游明朝"/>
                <w:sz w:val="18"/>
                <w:lang w:eastAsia="ja-JP"/>
              </w:rPr>
              <w:t>補充指示が作成された</w:t>
            </w:r>
          </w:p>
        </w:tc>
      </w:tr>
      <w:tr w:rsidR="00541BDD" w14:paraId="594C81F4" w14:textId="77777777">
        <w:trPr>
          <w:cantSplit/>
        </w:trPr>
        <w:tc>
          <w:tcPr>
            <w:tcW w:w="2268" w:type="dxa"/>
            <w:shd w:val="clear" w:color="auto" w:fill="FFFFFF"/>
            <w:vAlign w:val="center"/>
          </w:tcPr>
          <w:p w14:paraId="20B6485B" w14:textId="77777777" w:rsidR="00541BDD" w:rsidRDefault="00000000">
            <w:pPr>
              <w:keepLines/>
            </w:pPr>
            <w:r>
              <w:rPr>
                <w:rFonts w:ascii="游明朝" w:eastAsia="游明朝" w:hAnsi="游明朝"/>
                <w:sz w:val="18"/>
              </w:rPr>
              <w:t>partial</w:t>
            </w:r>
          </w:p>
        </w:tc>
        <w:tc>
          <w:tcPr>
            <w:tcW w:w="6803" w:type="dxa"/>
            <w:shd w:val="clear" w:color="auto" w:fill="FFFFFF"/>
            <w:vAlign w:val="center"/>
          </w:tcPr>
          <w:p w14:paraId="0C028F9F" w14:textId="77777777" w:rsidR="00541BDD" w:rsidRDefault="00000000">
            <w:pPr>
              <w:keepLines/>
            </w:pPr>
            <w:r>
              <w:rPr>
                <w:rFonts w:ascii="游明朝" w:eastAsia="游明朝" w:hAnsi="游明朝"/>
                <w:sz w:val="18"/>
              </w:rPr>
              <w:t>一部補充済み</w:t>
            </w:r>
          </w:p>
        </w:tc>
      </w:tr>
      <w:tr w:rsidR="00541BDD" w14:paraId="44268BAD" w14:textId="77777777">
        <w:trPr>
          <w:cantSplit/>
        </w:trPr>
        <w:tc>
          <w:tcPr>
            <w:tcW w:w="2268" w:type="dxa"/>
            <w:shd w:val="clear" w:color="auto" w:fill="EBF3FB"/>
            <w:vAlign w:val="center"/>
          </w:tcPr>
          <w:p w14:paraId="67225A82" w14:textId="77777777" w:rsidR="00541BDD" w:rsidRDefault="00000000">
            <w:pPr>
              <w:keepLines/>
            </w:pPr>
            <w:r>
              <w:rPr>
                <w:rFonts w:ascii="游明朝" w:eastAsia="游明朝" w:hAnsi="游明朝"/>
                <w:sz w:val="18"/>
              </w:rPr>
              <w:t>done</w:t>
            </w:r>
          </w:p>
        </w:tc>
        <w:tc>
          <w:tcPr>
            <w:tcW w:w="6803" w:type="dxa"/>
            <w:shd w:val="clear" w:color="auto" w:fill="EBF3FB"/>
            <w:vAlign w:val="center"/>
          </w:tcPr>
          <w:p w14:paraId="2BF72A82" w14:textId="77777777" w:rsidR="00541BDD" w:rsidRDefault="00000000">
            <w:pPr>
              <w:keepLines/>
            </w:pPr>
            <w:r>
              <w:rPr>
                <w:rFonts w:ascii="游明朝" w:eastAsia="游明朝" w:hAnsi="游明朝"/>
                <w:sz w:val="18"/>
              </w:rPr>
              <w:t>補充完了</w:t>
            </w:r>
          </w:p>
        </w:tc>
      </w:tr>
    </w:tbl>
    <w:p w14:paraId="15C94C82" w14:textId="77777777" w:rsidR="00541BDD" w:rsidRDefault="00541BDD">
      <w:pPr>
        <w:spacing w:before="20" w:after="20"/>
      </w:pPr>
    </w:p>
    <w:p w14:paraId="6688D6D7" w14:textId="77777777" w:rsidR="00541BDD" w:rsidRDefault="00000000">
      <w:pPr>
        <w:pStyle w:val="a0"/>
        <w:keepLines/>
        <w:ind w:left="283"/>
        <w:rPr>
          <w:lang w:eastAsia="ja-JP"/>
        </w:rPr>
      </w:pPr>
      <w:r>
        <w:rPr>
          <w:rFonts w:ascii="游明朝" w:eastAsia="游明朝" w:hAnsi="游明朝"/>
          <w:sz w:val="21"/>
          <w:lang w:eastAsia="ja-JP"/>
        </w:rPr>
        <w:t>「補充指示作成」で補充数量・補充元ロケーション・補充先棚を指定します。</w:t>
      </w:r>
    </w:p>
    <w:p w14:paraId="2AA6D81D" w14:textId="77777777" w:rsidR="00541BDD" w:rsidRDefault="00000000">
      <w:pPr>
        <w:pStyle w:val="a0"/>
        <w:keepLines/>
        <w:ind w:left="283"/>
        <w:rPr>
          <w:lang w:eastAsia="ja-JP"/>
        </w:rPr>
      </w:pPr>
      <w:r>
        <w:rPr>
          <w:rFonts w:ascii="游明朝" w:eastAsia="游明朝" w:hAnsi="游明朝"/>
          <w:sz w:val="21"/>
          <w:lang w:eastAsia="ja-JP"/>
        </w:rPr>
        <w:t>「補充完了登録」で実際に補充した数量を記録します。</w:t>
      </w:r>
    </w:p>
    <w:p w14:paraId="5DBD9A7D" w14:textId="77777777" w:rsidR="00541BDD" w:rsidRDefault="00000000">
      <w:pPr>
        <w:rPr>
          <w:lang w:eastAsia="ja-JP"/>
        </w:rPr>
      </w:pPr>
      <w:r>
        <w:rPr>
          <w:lang w:eastAsia="ja-JP"/>
        </w:rPr>
        <w:br w:type="page"/>
      </w:r>
    </w:p>
    <w:p w14:paraId="4DDC91F7" w14:textId="77777777" w:rsidR="00541BDD" w:rsidRDefault="00000000">
      <w:pPr>
        <w:pStyle w:val="1"/>
        <w:rPr>
          <w:lang w:eastAsia="ja-JP"/>
        </w:rPr>
      </w:pPr>
      <w:r>
        <w:rPr>
          <w:rFonts w:ascii="游ゴシック" w:eastAsia="游ゴシック" w:hAnsi="游ゴシック"/>
          <w:lang w:eastAsia="ja-JP"/>
        </w:rPr>
        <w:lastRenderedPageBreak/>
        <w:t>第6章　受領管理</w:t>
      </w:r>
    </w:p>
    <w:p w14:paraId="21D8816E" w14:textId="77777777" w:rsidR="00541BDD" w:rsidRDefault="00000000">
      <w:pPr>
        <w:keepLines/>
        <w:rPr>
          <w:lang w:eastAsia="ja-JP"/>
        </w:rPr>
      </w:pPr>
      <w:r>
        <w:rPr>
          <w:rFonts w:ascii="游明朝" w:eastAsia="游明朝" w:hAnsi="游明朝"/>
          <w:sz w:val="21"/>
          <w:lang w:eastAsia="ja-JP"/>
        </w:rPr>
        <w:t>仕入先からの入荷商品を在庫に登録します。</w:t>
      </w:r>
    </w:p>
    <w:p w14:paraId="09EA247E" w14:textId="77777777" w:rsidR="00541BDD" w:rsidRDefault="00000000">
      <w:pPr>
        <w:pStyle w:val="21"/>
      </w:pPr>
      <w:r>
        <w:rPr>
          <w:rFonts w:ascii="游ゴシック" w:eastAsia="游ゴシック" w:hAnsi="游ゴシック"/>
        </w:rPr>
        <w:t xml:space="preserve">6.1　</w:t>
      </w:r>
      <w:proofErr w:type="spellStart"/>
      <w:r>
        <w:rPr>
          <w:rFonts w:ascii="游ゴシック" w:eastAsia="游ゴシック" w:hAnsi="游ゴシック"/>
        </w:rPr>
        <w:t>受領入力</w:t>
      </w:r>
      <w:proofErr w:type="spellEnd"/>
    </w:p>
    <w:p w14:paraId="7686ACD8" w14:textId="77777777" w:rsidR="00541BDD" w:rsidRDefault="00000000">
      <w:pPr>
        <w:keepNext/>
        <w:keepLines/>
      </w:pPr>
      <w:r>
        <w:rPr>
          <w:rFonts w:ascii="游明朝" w:eastAsia="游明朝" w:hAnsi="游明朝"/>
          <w:sz w:val="21"/>
        </w:rPr>
        <w:t>URL: /receipt　　権限: receipt</w:t>
      </w:r>
    </w:p>
    <w:tbl>
      <w:tblPr>
        <w:tblStyle w:val="afe"/>
        <w:tblW w:w="0" w:type="auto"/>
        <w:tblLook w:val="04A0" w:firstRow="1" w:lastRow="0" w:firstColumn="1" w:lastColumn="0" w:noHBand="0" w:noVBand="1"/>
      </w:tblPr>
      <w:tblGrid>
        <w:gridCol w:w="2268"/>
        <w:gridCol w:w="850"/>
        <w:gridCol w:w="5953"/>
      </w:tblGrid>
      <w:tr w:rsidR="00541BDD" w14:paraId="75127170" w14:textId="77777777">
        <w:trPr>
          <w:cantSplit/>
          <w:tblHeader/>
        </w:trPr>
        <w:tc>
          <w:tcPr>
            <w:tcW w:w="2268" w:type="dxa"/>
            <w:shd w:val="clear" w:color="auto" w:fill="1F3864"/>
            <w:vAlign w:val="center"/>
          </w:tcPr>
          <w:p w14:paraId="27A1C7B7" w14:textId="77777777" w:rsidR="00541BDD" w:rsidRDefault="00000000">
            <w:pPr>
              <w:keepLines/>
              <w:jc w:val="center"/>
            </w:pPr>
            <w:r>
              <w:rPr>
                <w:rFonts w:ascii="游明朝" w:eastAsia="游明朝" w:hAnsi="游明朝"/>
                <w:b/>
                <w:color w:val="FFFFFF"/>
                <w:sz w:val="18"/>
              </w:rPr>
              <w:t>入力項目</w:t>
            </w:r>
          </w:p>
        </w:tc>
        <w:tc>
          <w:tcPr>
            <w:tcW w:w="850" w:type="dxa"/>
            <w:shd w:val="clear" w:color="auto" w:fill="1F3864"/>
            <w:vAlign w:val="center"/>
          </w:tcPr>
          <w:p w14:paraId="04778B08" w14:textId="77777777" w:rsidR="00541BDD" w:rsidRDefault="00000000">
            <w:pPr>
              <w:keepLines/>
              <w:jc w:val="center"/>
            </w:pPr>
            <w:r>
              <w:rPr>
                <w:rFonts w:ascii="游明朝" w:eastAsia="游明朝" w:hAnsi="游明朝"/>
                <w:b/>
                <w:color w:val="FFFFFF"/>
                <w:sz w:val="18"/>
              </w:rPr>
              <w:t>必須</w:t>
            </w:r>
          </w:p>
        </w:tc>
        <w:tc>
          <w:tcPr>
            <w:tcW w:w="5953" w:type="dxa"/>
            <w:shd w:val="clear" w:color="auto" w:fill="1F3864"/>
            <w:vAlign w:val="center"/>
          </w:tcPr>
          <w:p w14:paraId="791D5352" w14:textId="77777777" w:rsidR="00541BDD" w:rsidRDefault="00000000">
            <w:pPr>
              <w:keepLines/>
              <w:jc w:val="center"/>
            </w:pPr>
            <w:r>
              <w:rPr>
                <w:rFonts w:ascii="游明朝" w:eastAsia="游明朝" w:hAnsi="游明朝"/>
                <w:b/>
                <w:color w:val="FFFFFF"/>
                <w:sz w:val="18"/>
              </w:rPr>
              <w:t>説明</w:t>
            </w:r>
          </w:p>
        </w:tc>
      </w:tr>
      <w:tr w:rsidR="00541BDD" w14:paraId="27F08660" w14:textId="77777777">
        <w:trPr>
          <w:cantSplit/>
        </w:trPr>
        <w:tc>
          <w:tcPr>
            <w:tcW w:w="2268" w:type="dxa"/>
            <w:shd w:val="clear" w:color="auto" w:fill="EBF3FB"/>
            <w:vAlign w:val="center"/>
          </w:tcPr>
          <w:p w14:paraId="5F96D13E" w14:textId="77777777" w:rsidR="00541BDD" w:rsidRDefault="00000000">
            <w:pPr>
              <w:keepLines/>
            </w:pPr>
            <w:r>
              <w:rPr>
                <w:rFonts w:ascii="游明朝" w:eastAsia="游明朝" w:hAnsi="游明朝"/>
                <w:sz w:val="18"/>
              </w:rPr>
              <w:t>JAN / 商品CD</w:t>
            </w:r>
          </w:p>
        </w:tc>
        <w:tc>
          <w:tcPr>
            <w:tcW w:w="850" w:type="dxa"/>
            <w:shd w:val="clear" w:color="auto" w:fill="EBF3FB"/>
            <w:vAlign w:val="center"/>
          </w:tcPr>
          <w:p w14:paraId="37E62598" w14:textId="77777777" w:rsidR="00541BDD" w:rsidRDefault="00000000">
            <w:pPr>
              <w:keepLines/>
            </w:pPr>
            <w:r>
              <w:rPr>
                <w:rFonts w:ascii="游明朝" w:eastAsia="游明朝" w:hAnsi="游明朝"/>
                <w:sz w:val="18"/>
              </w:rPr>
              <w:t>○</w:t>
            </w:r>
          </w:p>
        </w:tc>
        <w:tc>
          <w:tcPr>
            <w:tcW w:w="5953" w:type="dxa"/>
            <w:shd w:val="clear" w:color="auto" w:fill="EBF3FB"/>
            <w:vAlign w:val="center"/>
          </w:tcPr>
          <w:p w14:paraId="133D0B8B" w14:textId="77777777" w:rsidR="00541BDD" w:rsidRDefault="00000000">
            <w:pPr>
              <w:keepLines/>
              <w:rPr>
                <w:lang w:eastAsia="ja-JP"/>
              </w:rPr>
            </w:pPr>
            <w:r>
              <w:rPr>
                <w:rFonts w:ascii="游明朝" w:eastAsia="游明朝" w:hAnsi="游明朝"/>
                <w:sz w:val="18"/>
                <w:lang w:eastAsia="ja-JP"/>
              </w:rPr>
              <w:t>受領する商品のJANまたは商品コード</w:t>
            </w:r>
          </w:p>
        </w:tc>
      </w:tr>
      <w:tr w:rsidR="00541BDD" w14:paraId="0099F409" w14:textId="77777777">
        <w:trPr>
          <w:cantSplit/>
        </w:trPr>
        <w:tc>
          <w:tcPr>
            <w:tcW w:w="2268" w:type="dxa"/>
            <w:shd w:val="clear" w:color="auto" w:fill="FFFFFF"/>
            <w:vAlign w:val="center"/>
          </w:tcPr>
          <w:p w14:paraId="515FD12A" w14:textId="77777777" w:rsidR="00541BDD" w:rsidRDefault="00000000">
            <w:pPr>
              <w:keepLines/>
            </w:pPr>
            <w:proofErr w:type="spellStart"/>
            <w:r>
              <w:rPr>
                <w:rFonts w:ascii="游明朝" w:eastAsia="游明朝" w:hAnsi="游明朝"/>
                <w:sz w:val="18"/>
              </w:rPr>
              <w:t>受領数量</w:t>
            </w:r>
            <w:proofErr w:type="spellEnd"/>
          </w:p>
        </w:tc>
        <w:tc>
          <w:tcPr>
            <w:tcW w:w="850" w:type="dxa"/>
            <w:shd w:val="clear" w:color="auto" w:fill="FFFFFF"/>
            <w:vAlign w:val="center"/>
          </w:tcPr>
          <w:p w14:paraId="63E80C40" w14:textId="77777777" w:rsidR="00541BDD" w:rsidRDefault="00000000">
            <w:pPr>
              <w:keepLines/>
            </w:pPr>
            <w:r>
              <w:rPr>
                <w:rFonts w:ascii="游明朝" w:eastAsia="游明朝" w:hAnsi="游明朝"/>
                <w:sz w:val="18"/>
              </w:rPr>
              <w:t>○</w:t>
            </w:r>
          </w:p>
        </w:tc>
        <w:tc>
          <w:tcPr>
            <w:tcW w:w="5953" w:type="dxa"/>
            <w:shd w:val="clear" w:color="auto" w:fill="FFFFFF"/>
            <w:vAlign w:val="center"/>
          </w:tcPr>
          <w:p w14:paraId="582AE4D7" w14:textId="77777777" w:rsidR="00541BDD" w:rsidRDefault="00000000">
            <w:pPr>
              <w:keepLines/>
            </w:pPr>
            <w:r>
              <w:rPr>
                <w:rFonts w:ascii="游明朝" w:eastAsia="游明朝" w:hAnsi="游明朝"/>
                <w:sz w:val="18"/>
              </w:rPr>
              <w:t>入荷した数量</w:t>
            </w:r>
          </w:p>
        </w:tc>
      </w:tr>
      <w:tr w:rsidR="00541BDD" w14:paraId="5094CCCA" w14:textId="77777777">
        <w:trPr>
          <w:cantSplit/>
        </w:trPr>
        <w:tc>
          <w:tcPr>
            <w:tcW w:w="2268" w:type="dxa"/>
            <w:shd w:val="clear" w:color="auto" w:fill="EBF3FB"/>
            <w:vAlign w:val="center"/>
          </w:tcPr>
          <w:p w14:paraId="2D33AE46" w14:textId="77777777" w:rsidR="00541BDD" w:rsidRDefault="00000000">
            <w:pPr>
              <w:keepLines/>
            </w:pPr>
            <w:r>
              <w:rPr>
                <w:rFonts w:ascii="游明朝" w:eastAsia="游明朝" w:hAnsi="游明朝"/>
                <w:sz w:val="18"/>
              </w:rPr>
              <w:t>賞味期限</w:t>
            </w:r>
          </w:p>
        </w:tc>
        <w:tc>
          <w:tcPr>
            <w:tcW w:w="850" w:type="dxa"/>
            <w:shd w:val="clear" w:color="auto" w:fill="EBF3FB"/>
            <w:vAlign w:val="center"/>
          </w:tcPr>
          <w:p w14:paraId="32B18554" w14:textId="77777777" w:rsidR="00541BDD" w:rsidRDefault="00000000">
            <w:pPr>
              <w:keepLines/>
            </w:pPr>
            <w:r>
              <w:rPr>
                <w:rFonts w:ascii="游明朝" w:eastAsia="游明朝" w:hAnsi="游明朝"/>
                <w:sz w:val="18"/>
              </w:rPr>
              <w:t>○</w:t>
            </w:r>
          </w:p>
        </w:tc>
        <w:tc>
          <w:tcPr>
            <w:tcW w:w="5953" w:type="dxa"/>
            <w:shd w:val="clear" w:color="auto" w:fill="EBF3FB"/>
            <w:vAlign w:val="center"/>
          </w:tcPr>
          <w:p w14:paraId="5F54BAF2" w14:textId="77777777" w:rsidR="00541BDD" w:rsidRDefault="00000000">
            <w:pPr>
              <w:keepLines/>
              <w:rPr>
                <w:lang w:eastAsia="ja-JP"/>
              </w:rPr>
            </w:pPr>
            <w:r>
              <w:rPr>
                <w:rFonts w:ascii="游明朝" w:eastAsia="游明朝" w:hAnsi="游明朝"/>
                <w:sz w:val="18"/>
                <w:lang w:eastAsia="ja-JP"/>
              </w:rPr>
              <w:t>受領した商品の賞味期限（YYYY-MM-DD）</w:t>
            </w:r>
          </w:p>
        </w:tc>
      </w:tr>
      <w:tr w:rsidR="00541BDD" w14:paraId="772D79B8" w14:textId="77777777">
        <w:trPr>
          <w:cantSplit/>
        </w:trPr>
        <w:tc>
          <w:tcPr>
            <w:tcW w:w="2268" w:type="dxa"/>
            <w:shd w:val="clear" w:color="auto" w:fill="FFFFFF"/>
            <w:vAlign w:val="center"/>
          </w:tcPr>
          <w:p w14:paraId="77812EB5" w14:textId="77777777" w:rsidR="00541BDD" w:rsidRDefault="00000000">
            <w:pPr>
              <w:keepLines/>
            </w:pPr>
            <w:proofErr w:type="spellStart"/>
            <w:r>
              <w:rPr>
                <w:rFonts w:ascii="游明朝" w:eastAsia="游明朝" w:hAnsi="游明朝"/>
                <w:sz w:val="18"/>
              </w:rPr>
              <w:t>ロット番号</w:t>
            </w:r>
            <w:proofErr w:type="spellEnd"/>
          </w:p>
        </w:tc>
        <w:tc>
          <w:tcPr>
            <w:tcW w:w="850" w:type="dxa"/>
            <w:shd w:val="clear" w:color="auto" w:fill="FFFFFF"/>
            <w:vAlign w:val="center"/>
          </w:tcPr>
          <w:p w14:paraId="31E9C0FA" w14:textId="77777777" w:rsidR="00541BDD" w:rsidRDefault="00541BDD">
            <w:pPr>
              <w:keepLines/>
            </w:pPr>
          </w:p>
        </w:tc>
        <w:tc>
          <w:tcPr>
            <w:tcW w:w="5953" w:type="dxa"/>
            <w:shd w:val="clear" w:color="auto" w:fill="FFFFFF"/>
            <w:vAlign w:val="center"/>
          </w:tcPr>
          <w:p w14:paraId="6F9D0DF6" w14:textId="77777777" w:rsidR="00541BDD" w:rsidRDefault="00000000">
            <w:pPr>
              <w:keepLines/>
              <w:rPr>
                <w:lang w:eastAsia="ja-JP"/>
              </w:rPr>
            </w:pPr>
            <w:r>
              <w:rPr>
                <w:rFonts w:ascii="游明朝" w:eastAsia="游明朝" w:hAnsi="游明朝"/>
                <w:sz w:val="18"/>
                <w:lang w:eastAsia="ja-JP"/>
              </w:rPr>
              <w:t>入荷ロットの識別番号</w:t>
            </w:r>
          </w:p>
        </w:tc>
      </w:tr>
      <w:tr w:rsidR="00541BDD" w14:paraId="0C5C1F21" w14:textId="77777777">
        <w:trPr>
          <w:cantSplit/>
        </w:trPr>
        <w:tc>
          <w:tcPr>
            <w:tcW w:w="2268" w:type="dxa"/>
            <w:shd w:val="clear" w:color="auto" w:fill="EBF3FB"/>
            <w:vAlign w:val="center"/>
          </w:tcPr>
          <w:p w14:paraId="26A382A7" w14:textId="77777777" w:rsidR="00541BDD" w:rsidRDefault="00000000">
            <w:pPr>
              <w:keepLines/>
            </w:pPr>
            <w:proofErr w:type="spellStart"/>
            <w:r>
              <w:rPr>
                <w:rFonts w:ascii="游明朝" w:eastAsia="游明朝" w:hAnsi="游明朝"/>
                <w:sz w:val="18"/>
              </w:rPr>
              <w:t>保管場所</w:t>
            </w:r>
            <w:proofErr w:type="spellEnd"/>
          </w:p>
        </w:tc>
        <w:tc>
          <w:tcPr>
            <w:tcW w:w="850" w:type="dxa"/>
            <w:shd w:val="clear" w:color="auto" w:fill="EBF3FB"/>
            <w:vAlign w:val="center"/>
          </w:tcPr>
          <w:p w14:paraId="69D80F6A" w14:textId="77777777" w:rsidR="00541BDD" w:rsidRDefault="00541BDD">
            <w:pPr>
              <w:keepLines/>
            </w:pPr>
          </w:p>
        </w:tc>
        <w:tc>
          <w:tcPr>
            <w:tcW w:w="5953" w:type="dxa"/>
            <w:shd w:val="clear" w:color="auto" w:fill="EBF3FB"/>
            <w:vAlign w:val="center"/>
          </w:tcPr>
          <w:p w14:paraId="20D4520A" w14:textId="77777777" w:rsidR="00541BDD" w:rsidRDefault="00000000">
            <w:pPr>
              <w:keepLines/>
              <w:rPr>
                <w:lang w:eastAsia="ja-JP"/>
              </w:rPr>
            </w:pPr>
            <w:r>
              <w:rPr>
                <w:rFonts w:ascii="游明朝" w:eastAsia="游明朝" w:hAnsi="游明朝"/>
                <w:sz w:val="18"/>
                <w:lang w:eastAsia="ja-JP"/>
              </w:rPr>
              <w:t>倉庫内の格納場所コード</w:t>
            </w:r>
          </w:p>
        </w:tc>
      </w:tr>
      <w:tr w:rsidR="00541BDD" w14:paraId="4D022815" w14:textId="77777777">
        <w:trPr>
          <w:cantSplit/>
        </w:trPr>
        <w:tc>
          <w:tcPr>
            <w:tcW w:w="2268" w:type="dxa"/>
            <w:shd w:val="clear" w:color="auto" w:fill="FFFFFF"/>
            <w:vAlign w:val="center"/>
          </w:tcPr>
          <w:p w14:paraId="4522F221" w14:textId="77777777" w:rsidR="00541BDD" w:rsidRDefault="00000000">
            <w:pPr>
              <w:keepLines/>
            </w:pPr>
            <w:proofErr w:type="spellStart"/>
            <w:r>
              <w:rPr>
                <w:rFonts w:ascii="游明朝" w:eastAsia="游明朝" w:hAnsi="游明朝"/>
                <w:sz w:val="18"/>
              </w:rPr>
              <w:t>メール通知</w:t>
            </w:r>
            <w:proofErr w:type="spellEnd"/>
          </w:p>
        </w:tc>
        <w:tc>
          <w:tcPr>
            <w:tcW w:w="850" w:type="dxa"/>
            <w:shd w:val="clear" w:color="auto" w:fill="FFFFFF"/>
            <w:vAlign w:val="center"/>
          </w:tcPr>
          <w:p w14:paraId="68AFBE38" w14:textId="77777777" w:rsidR="00541BDD" w:rsidRDefault="00541BDD">
            <w:pPr>
              <w:keepLines/>
            </w:pPr>
          </w:p>
        </w:tc>
        <w:tc>
          <w:tcPr>
            <w:tcW w:w="5953" w:type="dxa"/>
            <w:shd w:val="clear" w:color="auto" w:fill="FFFFFF"/>
            <w:vAlign w:val="center"/>
          </w:tcPr>
          <w:p w14:paraId="39214934" w14:textId="77777777" w:rsidR="00541BDD" w:rsidRDefault="00000000">
            <w:pPr>
              <w:keepLines/>
              <w:rPr>
                <w:lang w:eastAsia="ja-JP"/>
              </w:rPr>
            </w:pPr>
            <w:r>
              <w:rPr>
                <w:rFonts w:ascii="游明朝" w:eastAsia="游明朝" w:hAnsi="游明朝"/>
                <w:sz w:val="18"/>
                <w:lang w:eastAsia="ja-JP"/>
              </w:rPr>
              <w:t>受領メールを送信する受信者を選択</w:t>
            </w:r>
          </w:p>
        </w:tc>
      </w:tr>
    </w:tbl>
    <w:p w14:paraId="66C87F73" w14:textId="77777777" w:rsidR="00541BDD" w:rsidRDefault="00541BDD">
      <w:pPr>
        <w:spacing w:before="20" w:after="20"/>
        <w:rPr>
          <w:lang w:eastAsia="ja-JP"/>
        </w:rPr>
      </w:pPr>
    </w:p>
    <w:p w14:paraId="34CE461B" w14:textId="77777777" w:rsidR="00541BDD" w:rsidRDefault="00000000">
      <w:pPr>
        <w:pStyle w:val="a0"/>
        <w:keepLines/>
        <w:ind w:left="283"/>
      </w:pPr>
      <w:proofErr w:type="spellStart"/>
      <w:r>
        <w:rPr>
          <w:rFonts w:ascii="游明朝" w:eastAsia="游明朝" w:hAnsi="游明朝"/>
          <w:sz w:val="21"/>
        </w:rPr>
        <w:t>受領後、stocks</w:t>
      </w:r>
      <w:proofErr w:type="spellEnd"/>
      <w:r>
        <w:rPr>
          <w:rFonts w:ascii="游明朝" w:eastAsia="游明朝" w:hAnsi="游明朝"/>
          <w:sz w:val="21"/>
        </w:rPr>
        <w:t xml:space="preserve"> </w:t>
      </w:r>
      <w:proofErr w:type="spellStart"/>
      <w:r>
        <w:rPr>
          <w:rFonts w:ascii="游明朝" w:eastAsia="游明朝" w:hAnsi="游明朝"/>
          <w:sz w:val="21"/>
        </w:rPr>
        <w:t>テーブルに在庫が追加され、stock_movements</w:t>
      </w:r>
      <w:proofErr w:type="spellEnd"/>
      <w:r>
        <w:rPr>
          <w:rFonts w:ascii="游明朝" w:eastAsia="游明朝" w:hAnsi="游明朝"/>
          <w:sz w:val="21"/>
        </w:rPr>
        <w:t xml:space="preserve"> に receipt として記録されます。</w:t>
      </w:r>
    </w:p>
    <w:p w14:paraId="68643FCA" w14:textId="77777777" w:rsidR="00541BDD" w:rsidRDefault="00000000">
      <w:pPr>
        <w:pStyle w:val="21"/>
      </w:pPr>
      <w:r>
        <w:rPr>
          <w:rFonts w:ascii="游ゴシック" w:eastAsia="游ゴシック" w:hAnsi="游ゴシック"/>
        </w:rPr>
        <w:t>6.2　受領履歴</w:t>
      </w:r>
    </w:p>
    <w:p w14:paraId="68F01B3F" w14:textId="77777777" w:rsidR="00541BDD" w:rsidRDefault="00000000">
      <w:pPr>
        <w:keepLines/>
      </w:pPr>
      <w:r>
        <w:rPr>
          <w:rFonts w:ascii="游明朝" w:eastAsia="游明朝" w:hAnsi="游明朝"/>
          <w:sz w:val="21"/>
        </w:rPr>
        <w:t>URL: /receipt/history　　権限: order_history</w:t>
      </w:r>
    </w:p>
    <w:p w14:paraId="5E522B2F" w14:textId="77777777" w:rsidR="00541BDD" w:rsidRDefault="00000000">
      <w:pPr>
        <w:pStyle w:val="a0"/>
        <w:keepLines/>
        <w:ind w:left="283"/>
        <w:rPr>
          <w:lang w:eastAsia="ja-JP"/>
        </w:rPr>
      </w:pPr>
      <w:r>
        <w:rPr>
          <w:rFonts w:ascii="游明朝" w:eastAsia="游明朝" w:hAnsi="游明朝"/>
          <w:sz w:val="21"/>
          <w:lang w:eastAsia="ja-JP"/>
        </w:rPr>
        <w:t>受領日・商品・数量・メール送信状態を確認できます。</w:t>
      </w:r>
    </w:p>
    <w:p w14:paraId="114F881D" w14:textId="77777777" w:rsidR="00541BDD" w:rsidRDefault="00000000">
      <w:pPr>
        <w:pStyle w:val="a0"/>
        <w:keepLines/>
        <w:ind w:left="283"/>
        <w:rPr>
          <w:lang w:eastAsia="ja-JP"/>
        </w:rPr>
      </w:pPr>
      <w:r>
        <w:rPr>
          <w:rFonts w:ascii="游明朝" w:eastAsia="游明朝" w:hAnsi="游明朝"/>
          <w:sz w:val="21"/>
          <w:lang w:eastAsia="ja-JP"/>
        </w:rPr>
        <w:t>「削除」ボタンで在庫を減算して取り消しができます。</w:t>
      </w:r>
    </w:p>
    <w:p w14:paraId="33257270" w14:textId="77777777" w:rsidR="00541BDD" w:rsidRDefault="00000000">
      <w:pPr>
        <w:pStyle w:val="21"/>
      </w:pPr>
      <w:r>
        <w:rPr>
          <w:rFonts w:ascii="游ゴシック" w:eastAsia="游ゴシック" w:hAnsi="游ゴシック"/>
        </w:rPr>
        <w:t xml:space="preserve">6.3　</w:t>
      </w:r>
      <w:proofErr w:type="spellStart"/>
      <w:r>
        <w:rPr>
          <w:rFonts w:ascii="游ゴシック" w:eastAsia="游ゴシック" w:hAnsi="游ゴシック"/>
        </w:rPr>
        <w:t>受領インポート</w:t>
      </w:r>
      <w:proofErr w:type="spellEnd"/>
    </w:p>
    <w:p w14:paraId="3EA40B7A" w14:textId="77777777" w:rsidR="00541BDD" w:rsidRDefault="00000000">
      <w:pPr>
        <w:keepLines/>
      </w:pPr>
      <w:r>
        <w:rPr>
          <w:rFonts w:ascii="游明朝" w:eastAsia="游明朝" w:hAnsi="游明朝"/>
          <w:sz w:val="21"/>
        </w:rPr>
        <w:t>URL: /receipt/import　　権限: admin</w:t>
      </w:r>
    </w:p>
    <w:p w14:paraId="36592A87" w14:textId="77777777" w:rsidR="00541BDD" w:rsidRDefault="00000000">
      <w:pPr>
        <w:pStyle w:val="a0"/>
        <w:keepLines/>
        <w:ind w:left="283"/>
        <w:rPr>
          <w:lang w:eastAsia="ja-JP"/>
        </w:rPr>
      </w:pPr>
      <w:r>
        <w:rPr>
          <w:rFonts w:ascii="游明朝" w:eastAsia="游明朝" w:hAnsi="游明朝"/>
          <w:sz w:val="21"/>
          <w:lang w:eastAsia="ja-JP"/>
        </w:rPr>
        <w:t>CSV/Excelファイルでまとめて受領登録できます。テンプレートは「テンプレートDL」からDLできます。</w:t>
      </w:r>
    </w:p>
    <w:p w14:paraId="15C14367" w14:textId="77777777" w:rsidR="00541BDD" w:rsidRDefault="00000000">
      <w:pPr>
        <w:pStyle w:val="a0"/>
        <w:keepLines/>
        <w:ind w:left="283"/>
        <w:rPr>
          <w:lang w:eastAsia="ja-JP"/>
        </w:rPr>
      </w:pPr>
      <w:r>
        <w:rPr>
          <w:rFonts w:ascii="游明朝" w:eastAsia="游明朝" w:hAnsi="游明朝"/>
          <w:sz w:val="21"/>
          <w:lang w:eastAsia="ja-JP"/>
        </w:rPr>
        <w:t>対応列：JAN、商品名、仕入先CD/名、数量、賞味期限、ロット番号、ロケーション</w:t>
      </w:r>
    </w:p>
    <w:p w14:paraId="32438F66" w14:textId="77777777" w:rsidR="00541BDD" w:rsidRDefault="00000000">
      <w:pPr>
        <w:rPr>
          <w:lang w:eastAsia="ja-JP"/>
        </w:rPr>
      </w:pPr>
      <w:r>
        <w:rPr>
          <w:lang w:eastAsia="ja-JP"/>
        </w:rPr>
        <w:br w:type="page"/>
      </w:r>
    </w:p>
    <w:p w14:paraId="64E112BF" w14:textId="77777777" w:rsidR="00541BDD" w:rsidRDefault="00000000">
      <w:pPr>
        <w:pStyle w:val="1"/>
        <w:rPr>
          <w:lang w:eastAsia="ja-JP"/>
        </w:rPr>
      </w:pPr>
      <w:r>
        <w:rPr>
          <w:rFonts w:ascii="游ゴシック" w:eastAsia="游ゴシック" w:hAnsi="游ゴシック"/>
          <w:lang w:eastAsia="ja-JP"/>
        </w:rPr>
        <w:lastRenderedPageBreak/>
        <w:t>第7章　棚卸管理</w:t>
      </w:r>
    </w:p>
    <w:p w14:paraId="2999094C" w14:textId="77777777" w:rsidR="00541BDD" w:rsidRDefault="00000000">
      <w:pPr>
        <w:keepLines/>
        <w:rPr>
          <w:lang w:eastAsia="ja-JP"/>
        </w:rPr>
      </w:pPr>
      <w:r>
        <w:rPr>
          <w:rFonts w:ascii="游明朝" w:eastAsia="游明朝" w:hAnsi="游明朝"/>
          <w:sz w:val="21"/>
          <w:lang w:eastAsia="ja-JP"/>
        </w:rPr>
        <w:t>実際に数えた在庫数をシステムに記録し、差異を管理します。</w:t>
      </w:r>
    </w:p>
    <w:p w14:paraId="6F066F44" w14:textId="77777777" w:rsidR="00541BDD" w:rsidRDefault="00000000">
      <w:pPr>
        <w:pStyle w:val="21"/>
      </w:pPr>
      <w:r>
        <w:rPr>
          <w:rFonts w:ascii="游ゴシック" w:eastAsia="游ゴシック" w:hAnsi="游ゴシック"/>
        </w:rPr>
        <w:t xml:space="preserve">7.1　</w:t>
      </w:r>
      <w:proofErr w:type="spellStart"/>
      <w:r>
        <w:rPr>
          <w:rFonts w:ascii="游ゴシック" w:eastAsia="游ゴシック" w:hAnsi="游ゴシック"/>
        </w:rPr>
        <w:t>棚卸実施</w:t>
      </w:r>
      <w:proofErr w:type="spellEnd"/>
    </w:p>
    <w:p w14:paraId="64E7688E" w14:textId="77777777" w:rsidR="00541BDD" w:rsidRDefault="00000000">
      <w:pPr>
        <w:keepNext/>
        <w:keepLines/>
      </w:pPr>
      <w:r>
        <w:rPr>
          <w:rFonts w:ascii="游明朝" w:eastAsia="游明朝" w:hAnsi="游明朝"/>
          <w:sz w:val="21"/>
        </w:rPr>
        <w:t>URL: /stocktake　　権限: stocktake</w:t>
      </w:r>
    </w:p>
    <w:tbl>
      <w:tblPr>
        <w:tblStyle w:val="afe"/>
        <w:tblW w:w="0" w:type="auto"/>
        <w:tblLook w:val="04A0" w:firstRow="1" w:lastRow="0" w:firstColumn="1" w:lastColumn="0" w:noHBand="0" w:noVBand="1"/>
      </w:tblPr>
      <w:tblGrid>
        <w:gridCol w:w="2835"/>
        <w:gridCol w:w="6236"/>
      </w:tblGrid>
      <w:tr w:rsidR="00541BDD" w14:paraId="6EB688E7" w14:textId="77777777">
        <w:trPr>
          <w:cantSplit/>
          <w:tblHeader/>
        </w:trPr>
        <w:tc>
          <w:tcPr>
            <w:tcW w:w="2835" w:type="dxa"/>
            <w:shd w:val="clear" w:color="auto" w:fill="1F3864"/>
            <w:vAlign w:val="center"/>
          </w:tcPr>
          <w:p w14:paraId="1CA2FC4F" w14:textId="77777777" w:rsidR="00541BDD" w:rsidRDefault="00000000">
            <w:pPr>
              <w:keepLines/>
              <w:jc w:val="center"/>
            </w:pPr>
            <w:r>
              <w:rPr>
                <w:rFonts w:ascii="游明朝" w:eastAsia="游明朝" w:hAnsi="游明朝"/>
                <w:b/>
                <w:color w:val="FFFFFF"/>
                <w:sz w:val="18"/>
              </w:rPr>
              <w:t>入力項目</w:t>
            </w:r>
          </w:p>
        </w:tc>
        <w:tc>
          <w:tcPr>
            <w:tcW w:w="6236" w:type="dxa"/>
            <w:shd w:val="clear" w:color="auto" w:fill="1F3864"/>
            <w:vAlign w:val="center"/>
          </w:tcPr>
          <w:p w14:paraId="33B62BAE" w14:textId="77777777" w:rsidR="00541BDD" w:rsidRDefault="00000000">
            <w:pPr>
              <w:keepLines/>
              <w:jc w:val="center"/>
            </w:pPr>
            <w:r>
              <w:rPr>
                <w:rFonts w:ascii="游明朝" w:eastAsia="游明朝" w:hAnsi="游明朝"/>
                <w:b/>
                <w:color w:val="FFFFFF"/>
                <w:sz w:val="18"/>
              </w:rPr>
              <w:t>説明</w:t>
            </w:r>
          </w:p>
        </w:tc>
      </w:tr>
      <w:tr w:rsidR="00541BDD" w14:paraId="1D59F76A" w14:textId="77777777">
        <w:trPr>
          <w:cantSplit/>
        </w:trPr>
        <w:tc>
          <w:tcPr>
            <w:tcW w:w="2835" w:type="dxa"/>
            <w:shd w:val="clear" w:color="auto" w:fill="EBF3FB"/>
            <w:vAlign w:val="center"/>
          </w:tcPr>
          <w:p w14:paraId="6BAEE5D3" w14:textId="77777777" w:rsidR="00541BDD" w:rsidRDefault="00000000">
            <w:pPr>
              <w:keepLines/>
            </w:pPr>
            <w:r>
              <w:rPr>
                <w:rFonts w:ascii="游明朝" w:eastAsia="游明朝" w:hAnsi="游明朝"/>
                <w:sz w:val="18"/>
              </w:rPr>
              <w:t>棚卸日付</w:t>
            </w:r>
          </w:p>
        </w:tc>
        <w:tc>
          <w:tcPr>
            <w:tcW w:w="6236" w:type="dxa"/>
            <w:shd w:val="clear" w:color="auto" w:fill="EBF3FB"/>
            <w:vAlign w:val="center"/>
          </w:tcPr>
          <w:p w14:paraId="2FB3BCAD" w14:textId="77777777" w:rsidR="00541BDD" w:rsidRDefault="00000000">
            <w:pPr>
              <w:keepLines/>
            </w:pPr>
            <w:r>
              <w:rPr>
                <w:rFonts w:ascii="游明朝" w:eastAsia="游明朝" w:hAnsi="游明朝"/>
                <w:sz w:val="18"/>
              </w:rPr>
              <w:t>棚卸を実施した日付</w:t>
            </w:r>
          </w:p>
        </w:tc>
      </w:tr>
      <w:tr w:rsidR="00541BDD" w14:paraId="3E170F3B" w14:textId="77777777">
        <w:trPr>
          <w:cantSplit/>
        </w:trPr>
        <w:tc>
          <w:tcPr>
            <w:tcW w:w="2835" w:type="dxa"/>
            <w:shd w:val="clear" w:color="auto" w:fill="FFFFFF"/>
            <w:vAlign w:val="center"/>
          </w:tcPr>
          <w:p w14:paraId="1F756AB0" w14:textId="77777777" w:rsidR="00541BDD" w:rsidRDefault="00000000">
            <w:pPr>
              <w:keepLines/>
            </w:pPr>
            <w:r>
              <w:rPr>
                <w:rFonts w:ascii="游明朝" w:eastAsia="游明朝" w:hAnsi="游明朝"/>
                <w:sz w:val="18"/>
              </w:rPr>
              <w:t>商品（JAN）</w:t>
            </w:r>
          </w:p>
        </w:tc>
        <w:tc>
          <w:tcPr>
            <w:tcW w:w="6236" w:type="dxa"/>
            <w:shd w:val="clear" w:color="auto" w:fill="FFFFFF"/>
            <w:vAlign w:val="center"/>
          </w:tcPr>
          <w:p w14:paraId="768A98DB" w14:textId="77777777" w:rsidR="00541BDD" w:rsidRDefault="00000000">
            <w:pPr>
              <w:keepLines/>
            </w:pPr>
            <w:r>
              <w:rPr>
                <w:rFonts w:ascii="游明朝" w:eastAsia="游明朝" w:hAnsi="游明朝"/>
                <w:sz w:val="18"/>
              </w:rPr>
              <w:t>棚卸対象の商品</w:t>
            </w:r>
          </w:p>
        </w:tc>
      </w:tr>
      <w:tr w:rsidR="00541BDD" w14:paraId="2CBCA336" w14:textId="77777777">
        <w:trPr>
          <w:cantSplit/>
        </w:trPr>
        <w:tc>
          <w:tcPr>
            <w:tcW w:w="2835" w:type="dxa"/>
            <w:shd w:val="clear" w:color="auto" w:fill="EBF3FB"/>
            <w:vAlign w:val="center"/>
          </w:tcPr>
          <w:p w14:paraId="15B02613" w14:textId="77777777" w:rsidR="00541BDD" w:rsidRDefault="00000000">
            <w:pPr>
              <w:keepLines/>
            </w:pPr>
            <w:r>
              <w:rPr>
                <w:rFonts w:ascii="游明朝" w:eastAsia="游明朝" w:hAnsi="游明朝"/>
                <w:sz w:val="18"/>
              </w:rPr>
              <w:t>実棚在庫数</w:t>
            </w:r>
          </w:p>
        </w:tc>
        <w:tc>
          <w:tcPr>
            <w:tcW w:w="6236" w:type="dxa"/>
            <w:shd w:val="clear" w:color="auto" w:fill="EBF3FB"/>
            <w:vAlign w:val="center"/>
          </w:tcPr>
          <w:p w14:paraId="21B16000" w14:textId="77777777" w:rsidR="00541BDD" w:rsidRDefault="00000000">
            <w:pPr>
              <w:keepLines/>
            </w:pPr>
            <w:r>
              <w:rPr>
                <w:rFonts w:ascii="游明朝" w:eastAsia="游明朝" w:hAnsi="游明朝"/>
                <w:sz w:val="18"/>
              </w:rPr>
              <w:t>実際に数えた数量</w:t>
            </w:r>
          </w:p>
        </w:tc>
      </w:tr>
      <w:tr w:rsidR="00541BDD" w14:paraId="033B3791" w14:textId="77777777">
        <w:trPr>
          <w:cantSplit/>
        </w:trPr>
        <w:tc>
          <w:tcPr>
            <w:tcW w:w="2835" w:type="dxa"/>
            <w:shd w:val="clear" w:color="auto" w:fill="FFFFFF"/>
            <w:vAlign w:val="center"/>
          </w:tcPr>
          <w:p w14:paraId="5BCE25D5" w14:textId="77777777" w:rsidR="00541BDD" w:rsidRDefault="00000000">
            <w:pPr>
              <w:keepLines/>
              <w:rPr>
                <w:lang w:eastAsia="ja-JP"/>
              </w:rPr>
            </w:pPr>
            <w:r>
              <w:rPr>
                <w:rFonts w:ascii="游明朝" w:eastAsia="游明朝" w:hAnsi="游明朝"/>
                <w:sz w:val="18"/>
                <w:lang w:eastAsia="ja-JP"/>
              </w:rPr>
              <w:t>差分理由（カテゴリ）</w:t>
            </w:r>
          </w:p>
        </w:tc>
        <w:tc>
          <w:tcPr>
            <w:tcW w:w="6236" w:type="dxa"/>
            <w:shd w:val="clear" w:color="auto" w:fill="FFFFFF"/>
            <w:vAlign w:val="center"/>
          </w:tcPr>
          <w:p w14:paraId="0E8E46B5" w14:textId="77777777" w:rsidR="00541BDD" w:rsidRDefault="00000000">
            <w:pPr>
              <w:keepLines/>
              <w:rPr>
                <w:lang w:eastAsia="ja-JP"/>
              </w:rPr>
            </w:pPr>
            <w:r>
              <w:rPr>
                <w:rFonts w:ascii="游明朝" w:eastAsia="游明朝" w:hAnsi="游明朝"/>
                <w:sz w:val="18"/>
                <w:lang w:eastAsia="ja-JP"/>
              </w:rPr>
              <w:t>盗難 / 破損 / 計上誤り / 入出庫漏れ / その他</w:t>
            </w:r>
          </w:p>
        </w:tc>
      </w:tr>
      <w:tr w:rsidR="00541BDD" w14:paraId="0F78469A" w14:textId="77777777">
        <w:trPr>
          <w:cantSplit/>
        </w:trPr>
        <w:tc>
          <w:tcPr>
            <w:tcW w:w="2835" w:type="dxa"/>
            <w:shd w:val="clear" w:color="auto" w:fill="EBF3FB"/>
            <w:vAlign w:val="center"/>
          </w:tcPr>
          <w:p w14:paraId="11CF76CB" w14:textId="77777777" w:rsidR="00541BDD" w:rsidRDefault="00000000">
            <w:pPr>
              <w:keepLines/>
            </w:pPr>
            <w:proofErr w:type="spellStart"/>
            <w:r>
              <w:rPr>
                <w:rFonts w:ascii="游明朝" w:eastAsia="游明朝" w:hAnsi="游明朝"/>
                <w:sz w:val="18"/>
              </w:rPr>
              <w:t>差分理由（詳細</w:t>
            </w:r>
            <w:proofErr w:type="spellEnd"/>
            <w:r>
              <w:rPr>
                <w:rFonts w:ascii="游明朝" w:eastAsia="游明朝" w:hAnsi="游明朝"/>
                <w:sz w:val="18"/>
              </w:rPr>
              <w:t>）</w:t>
            </w:r>
          </w:p>
        </w:tc>
        <w:tc>
          <w:tcPr>
            <w:tcW w:w="6236" w:type="dxa"/>
            <w:shd w:val="clear" w:color="auto" w:fill="EBF3FB"/>
            <w:vAlign w:val="center"/>
          </w:tcPr>
          <w:p w14:paraId="5F0CF74E" w14:textId="77777777" w:rsidR="00541BDD" w:rsidRDefault="00000000">
            <w:pPr>
              <w:keepLines/>
            </w:pPr>
            <w:r>
              <w:rPr>
                <w:rFonts w:ascii="游明朝" w:eastAsia="游明朝" w:hAnsi="游明朝"/>
                <w:sz w:val="18"/>
              </w:rPr>
              <w:t>自由記述</w:t>
            </w:r>
          </w:p>
        </w:tc>
      </w:tr>
      <w:tr w:rsidR="00541BDD" w14:paraId="7852B154" w14:textId="77777777">
        <w:trPr>
          <w:cantSplit/>
        </w:trPr>
        <w:tc>
          <w:tcPr>
            <w:tcW w:w="2835" w:type="dxa"/>
            <w:shd w:val="clear" w:color="auto" w:fill="FFFFFF"/>
            <w:vAlign w:val="center"/>
          </w:tcPr>
          <w:p w14:paraId="14393E91" w14:textId="77777777" w:rsidR="00541BDD" w:rsidRDefault="00000000">
            <w:pPr>
              <w:keepLines/>
            </w:pPr>
            <w:r>
              <w:rPr>
                <w:rFonts w:ascii="游明朝" w:eastAsia="游明朝" w:hAnsi="游明朝"/>
                <w:sz w:val="18"/>
              </w:rPr>
              <w:t>期限別内訳</w:t>
            </w:r>
          </w:p>
        </w:tc>
        <w:tc>
          <w:tcPr>
            <w:tcW w:w="6236" w:type="dxa"/>
            <w:shd w:val="clear" w:color="auto" w:fill="FFFFFF"/>
            <w:vAlign w:val="center"/>
          </w:tcPr>
          <w:p w14:paraId="7321F220" w14:textId="77777777" w:rsidR="00541BDD" w:rsidRDefault="00000000">
            <w:pPr>
              <w:keepLines/>
              <w:rPr>
                <w:lang w:eastAsia="ja-JP"/>
              </w:rPr>
            </w:pPr>
            <w:r>
              <w:rPr>
                <w:rFonts w:ascii="游明朝" w:eastAsia="游明朝" w:hAnsi="游明朝"/>
                <w:sz w:val="18"/>
                <w:lang w:eastAsia="ja-JP"/>
              </w:rPr>
              <w:t>複数ロット・期限がある場合の詳細情報</w:t>
            </w:r>
          </w:p>
        </w:tc>
      </w:tr>
    </w:tbl>
    <w:p w14:paraId="1769DF86" w14:textId="77777777" w:rsidR="00541BDD" w:rsidRDefault="00541BDD">
      <w:pPr>
        <w:spacing w:before="20" w:after="20"/>
        <w:rPr>
          <w:lang w:eastAsia="ja-JP"/>
        </w:rPr>
      </w:pPr>
    </w:p>
    <w:p w14:paraId="53B0E2D5" w14:textId="77777777" w:rsidR="00541BDD" w:rsidRDefault="00000000">
      <w:pPr>
        <w:keepLines/>
        <w:rPr>
          <w:lang w:eastAsia="ja-JP"/>
        </w:rPr>
      </w:pPr>
      <w:r>
        <w:rPr>
          <w:rFonts w:ascii="游明朝" w:eastAsia="游明朝" w:hAnsi="游明朝"/>
          <w:sz w:val="21"/>
          <w:lang w:eastAsia="ja-JP"/>
        </w:rPr>
        <w:t>システム在庫と実棚在庫の差分（</w:t>
      </w:r>
      <w:proofErr w:type="spellStart"/>
      <w:r>
        <w:rPr>
          <w:rFonts w:ascii="游明朝" w:eastAsia="游明朝" w:hAnsi="游明朝"/>
          <w:sz w:val="21"/>
          <w:lang w:eastAsia="ja-JP"/>
        </w:rPr>
        <w:t>diff_qty</w:t>
      </w:r>
      <w:proofErr w:type="spellEnd"/>
      <w:r>
        <w:rPr>
          <w:rFonts w:ascii="游明朝" w:eastAsia="游明朝" w:hAnsi="游明朝"/>
          <w:sz w:val="21"/>
          <w:lang w:eastAsia="ja-JP"/>
        </w:rPr>
        <w:t>）が自動計算されます。</w:t>
      </w:r>
    </w:p>
    <w:p w14:paraId="43FAE656" w14:textId="77777777" w:rsidR="00541BDD" w:rsidRDefault="00000000">
      <w:pPr>
        <w:pStyle w:val="21"/>
      </w:pPr>
      <w:r>
        <w:rPr>
          <w:rFonts w:ascii="游ゴシック" w:eastAsia="游ゴシック" w:hAnsi="游ゴシック"/>
        </w:rPr>
        <w:t xml:space="preserve">7.2　</w:t>
      </w:r>
      <w:proofErr w:type="spellStart"/>
      <w:r>
        <w:rPr>
          <w:rFonts w:ascii="游ゴシック" w:eastAsia="游ゴシック" w:hAnsi="游ゴシック"/>
        </w:rPr>
        <w:t>棚卸確定</w:t>
      </w:r>
      <w:proofErr w:type="spellEnd"/>
    </w:p>
    <w:p w14:paraId="0B634CBC" w14:textId="77777777" w:rsidR="00541BDD" w:rsidRDefault="00000000">
      <w:pPr>
        <w:pStyle w:val="a0"/>
        <w:keepLines/>
        <w:ind w:left="283"/>
        <w:rPr>
          <w:lang w:eastAsia="ja-JP"/>
        </w:rPr>
      </w:pPr>
      <w:r>
        <w:rPr>
          <w:rFonts w:ascii="游明朝" w:eastAsia="游明朝" w:hAnsi="游明朝"/>
          <w:sz w:val="21"/>
          <w:lang w:eastAsia="ja-JP"/>
        </w:rPr>
        <w:t>「棚卸確定」を押すと stocks テーブルの数量が実棚数に更新されます。確定後は元に戻せません。</w:t>
      </w:r>
    </w:p>
    <w:p w14:paraId="7B837374" w14:textId="77777777" w:rsidR="00541BDD" w:rsidRDefault="00000000">
      <w:pPr>
        <w:pStyle w:val="a0"/>
        <w:keepLines/>
        <w:ind w:left="283"/>
      </w:pPr>
      <w:proofErr w:type="spellStart"/>
      <w:r>
        <w:rPr>
          <w:rFonts w:ascii="游明朝" w:eastAsia="游明朝" w:hAnsi="游明朝"/>
          <w:sz w:val="21"/>
        </w:rPr>
        <w:t>stock_movements</w:t>
      </w:r>
      <w:proofErr w:type="spellEnd"/>
      <w:r>
        <w:rPr>
          <w:rFonts w:ascii="游明朝" w:eastAsia="游明朝" w:hAnsi="游明朝"/>
          <w:sz w:val="21"/>
        </w:rPr>
        <w:t xml:space="preserve"> </w:t>
      </w:r>
      <w:proofErr w:type="spellStart"/>
      <w:r>
        <w:rPr>
          <w:rFonts w:ascii="游明朝" w:eastAsia="游明朝" w:hAnsi="游明朝"/>
          <w:sz w:val="21"/>
        </w:rPr>
        <w:t>テーブルに</w:t>
      </w:r>
      <w:proofErr w:type="spellEnd"/>
      <w:r>
        <w:rPr>
          <w:rFonts w:ascii="游明朝" w:eastAsia="游明朝" w:hAnsi="游明朝"/>
          <w:sz w:val="21"/>
        </w:rPr>
        <w:t xml:space="preserve"> adjust </w:t>
      </w:r>
      <w:proofErr w:type="spellStart"/>
      <w:r>
        <w:rPr>
          <w:rFonts w:ascii="游明朝" w:eastAsia="游明朝" w:hAnsi="游明朝"/>
          <w:sz w:val="21"/>
        </w:rPr>
        <w:t>として調整記録が保存されます</w:t>
      </w:r>
      <w:proofErr w:type="spellEnd"/>
      <w:r>
        <w:rPr>
          <w:rFonts w:ascii="游明朝" w:eastAsia="游明朝" w:hAnsi="游明朝"/>
          <w:sz w:val="21"/>
        </w:rPr>
        <w:t>。</w:t>
      </w:r>
    </w:p>
    <w:p w14:paraId="7CF11AF4" w14:textId="77777777" w:rsidR="00541BDD" w:rsidRDefault="00000000">
      <w:pPr>
        <w:pStyle w:val="21"/>
      </w:pPr>
      <w:r>
        <w:rPr>
          <w:rFonts w:ascii="游ゴシック" w:eastAsia="游ゴシック" w:hAnsi="游ゴシック"/>
        </w:rPr>
        <w:t>7.3　棚卸エクスポート</w:t>
      </w:r>
    </w:p>
    <w:p w14:paraId="48A3FF8C" w14:textId="77777777" w:rsidR="00541BDD" w:rsidRDefault="00000000">
      <w:pPr>
        <w:pStyle w:val="a0"/>
        <w:keepLines/>
        <w:ind w:left="283"/>
        <w:rPr>
          <w:lang w:eastAsia="ja-JP"/>
        </w:rPr>
      </w:pPr>
      <w:r>
        <w:rPr>
          <w:rFonts w:ascii="游明朝" w:eastAsia="游明朝" w:hAnsi="游明朝"/>
          <w:sz w:val="21"/>
          <w:lang w:eastAsia="ja-JP"/>
        </w:rPr>
        <w:t>「CSV出力」「Excel出力」ボタンで棚卸結果をダウンロードできます。</w:t>
      </w:r>
    </w:p>
    <w:p w14:paraId="568F6FE8" w14:textId="77777777" w:rsidR="00541BDD" w:rsidRDefault="00000000">
      <w:pPr>
        <w:pStyle w:val="a0"/>
        <w:keepLines/>
        <w:ind w:left="283"/>
        <w:rPr>
          <w:lang w:eastAsia="ja-JP"/>
        </w:rPr>
      </w:pPr>
      <w:r>
        <w:rPr>
          <w:rFonts w:ascii="游明朝" w:eastAsia="游明朝" w:hAnsi="游明朝"/>
          <w:sz w:val="21"/>
          <w:lang w:eastAsia="ja-JP"/>
        </w:rPr>
        <w:t>出力列：棚卸日・仕入先・商品・システム在庫・実棚在庫・差分・理由</w:t>
      </w:r>
    </w:p>
    <w:p w14:paraId="57C4ED26" w14:textId="77777777" w:rsidR="00541BDD" w:rsidRDefault="00000000">
      <w:pPr>
        <w:rPr>
          <w:lang w:eastAsia="ja-JP"/>
        </w:rPr>
      </w:pPr>
      <w:r>
        <w:rPr>
          <w:lang w:eastAsia="ja-JP"/>
        </w:rPr>
        <w:br w:type="page"/>
      </w:r>
    </w:p>
    <w:p w14:paraId="38CAAACA" w14:textId="77777777" w:rsidR="00541BDD" w:rsidRDefault="00000000">
      <w:pPr>
        <w:pStyle w:val="1"/>
        <w:rPr>
          <w:lang w:eastAsia="ja-JP"/>
        </w:rPr>
      </w:pPr>
      <w:r>
        <w:rPr>
          <w:rFonts w:ascii="游ゴシック" w:eastAsia="游ゴシック" w:hAnsi="游ゴシック"/>
          <w:lang w:eastAsia="ja-JP"/>
        </w:rPr>
        <w:lastRenderedPageBreak/>
        <w:t>第8章　需要予測・レポート</w:t>
      </w:r>
    </w:p>
    <w:p w14:paraId="5206D502" w14:textId="77777777" w:rsidR="00541BDD" w:rsidRDefault="00000000">
      <w:pPr>
        <w:keepLines/>
        <w:rPr>
          <w:lang w:eastAsia="ja-JP"/>
        </w:rPr>
      </w:pPr>
      <w:r>
        <w:rPr>
          <w:rFonts w:ascii="游明朝" w:eastAsia="游明朝" w:hAnsi="游明朝"/>
          <w:sz w:val="21"/>
          <w:lang w:eastAsia="ja-JP"/>
        </w:rPr>
        <w:t>売上履歴をもとに将来の需要を予測し、最適な発注点・発注数量を提案します。</w:t>
      </w:r>
    </w:p>
    <w:p w14:paraId="6B268E75" w14:textId="77777777" w:rsidR="00541BDD" w:rsidRDefault="00000000">
      <w:pPr>
        <w:pStyle w:val="21"/>
      </w:pPr>
      <w:r>
        <w:rPr>
          <w:rFonts w:ascii="游ゴシック" w:eastAsia="游ゴシック" w:hAnsi="游ゴシック"/>
        </w:rPr>
        <w:t xml:space="preserve">8.1　</w:t>
      </w:r>
      <w:proofErr w:type="spellStart"/>
      <w:r>
        <w:rPr>
          <w:rFonts w:ascii="游ゴシック" w:eastAsia="游ゴシック" w:hAnsi="游ゴシック"/>
        </w:rPr>
        <w:t>需要予測メイン画面</w:t>
      </w:r>
      <w:proofErr w:type="spellEnd"/>
    </w:p>
    <w:p w14:paraId="41340B73" w14:textId="77777777" w:rsidR="00541BDD" w:rsidRDefault="00000000">
      <w:pPr>
        <w:keepNext/>
        <w:keepLines/>
      </w:pPr>
      <w:r>
        <w:rPr>
          <w:rFonts w:ascii="游明朝" w:eastAsia="游明朝" w:hAnsi="游明朝"/>
          <w:sz w:val="21"/>
        </w:rPr>
        <w:t>URL: /reports/forecast　　権限: forecast</w:t>
      </w:r>
    </w:p>
    <w:tbl>
      <w:tblPr>
        <w:tblStyle w:val="afe"/>
        <w:tblW w:w="0" w:type="auto"/>
        <w:tblLook w:val="04A0" w:firstRow="1" w:lastRow="0" w:firstColumn="1" w:lastColumn="0" w:noHBand="0" w:noVBand="1"/>
      </w:tblPr>
      <w:tblGrid>
        <w:gridCol w:w="2835"/>
        <w:gridCol w:w="6236"/>
      </w:tblGrid>
      <w:tr w:rsidR="00541BDD" w14:paraId="2C4E8CCF" w14:textId="77777777">
        <w:trPr>
          <w:cantSplit/>
          <w:tblHeader/>
        </w:trPr>
        <w:tc>
          <w:tcPr>
            <w:tcW w:w="2835" w:type="dxa"/>
            <w:shd w:val="clear" w:color="auto" w:fill="1F3864"/>
            <w:vAlign w:val="center"/>
          </w:tcPr>
          <w:p w14:paraId="04A818D1" w14:textId="77777777" w:rsidR="00541BDD" w:rsidRDefault="00000000">
            <w:pPr>
              <w:keepLines/>
              <w:jc w:val="center"/>
            </w:pPr>
            <w:r>
              <w:rPr>
                <w:rFonts w:ascii="游明朝" w:eastAsia="游明朝" w:hAnsi="游明朝"/>
                <w:b/>
                <w:color w:val="FFFFFF"/>
                <w:sz w:val="18"/>
              </w:rPr>
              <w:t>表示列</w:t>
            </w:r>
          </w:p>
        </w:tc>
        <w:tc>
          <w:tcPr>
            <w:tcW w:w="6236" w:type="dxa"/>
            <w:shd w:val="clear" w:color="auto" w:fill="1F3864"/>
            <w:vAlign w:val="center"/>
          </w:tcPr>
          <w:p w14:paraId="3FCCBBD4" w14:textId="77777777" w:rsidR="00541BDD" w:rsidRDefault="00000000">
            <w:pPr>
              <w:keepLines/>
              <w:jc w:val="center"/>
            </w:pPr>
            <w:r>
              <w:rPr>
                <w:rFonts w:ascii="游明朝" w:eastAsia="游明朝" w:hAnsi="游明朝"/>
                <w:b/>
                <w:color w:val="FFFFFF"/>
                <w:sz w:val="18"/>
              </w:rPr>
              <w:t>説明</w:t>
            </w:r>
          </w:p>
        </w:tc>
      </w:tr>
      <w:tr w:rsidR="00541BDD" w14:paraId="13DDB60B" w14:textId="77777777">
        <w:trPr>
          <w:cantSplit/>
        </w:trPr>
        <w:tc>
          <w:tcPr>
            <w:tcW w:w="2835" w:type="dxa"/>
            <w:shd w:val="clear" w:color="auto" w:fill="EBF3FB"/>
            <w:vAlign w:val="center"/>
          </w:tcPr>
          <w:p w14:paraId="5C7C9E0A" w14:textId="77777777" w:rsidR="00541BDD" w:rsidRDefault="00000000">
            <w:pPr>
              <w:keepLines/>
            </w:pPr>
            <w:r>
              <w:rPr>
                <w:rFonts w:ascii="游明朝" w:eastAsia="游明朝" w:hAnsi="游明朝"/>
                <w:sz w:val="18"/>
              </w:rPr>
              <w:t>ABC分析ランク</w:t>
            </w:r>
          </w:p>
        </w:tc>
        <w:tc>
          <w:tcPr>
            <w:tcW w:w="6236" w:type="dxa"/>
            <w:shd w:val="clear" w:color="auto" w:fill="EBF3FB"/>
            <w:vAlign w:val="center"/>
          </w:tcPr>
          <w:p w14:paraId="33C7D25B" w14:textId="77777777" w:rsidR="00541BDD" w:rsidRDefault="00000000">
            <w:pPr>
              <w:keepLines/>
              <w:rPr>
                <w:lang w:eastAsia="ja-JP"/>
              </w:rPr>
            </w:pPr>
            <w:r>
              <w:rPr>
                <w:rFonts w:ascii="游明朝" w:eastAsia="游明朝" w:hAnsi="游明朝"/>
                <w:sz w:val="18"/>
                <w:lang w:eastAsia="ja-JP"/>
              </w:rPr>
              <w:t>売上構成比でA（上位70%）/ B（71〜90%）/ C（91%〜）に分類</w:t>
            </w:r>
          </w:p>
        </w:tc>
      </w:tr>
      <w:tr w:rsidR="00541BDD" w14:paraId="4E655078" w14:textId="77777777">
        <w:trPr>
          <w:cantSplit/>
        </w:trPr>
        <w:tc>
          <w:tcPr>
            <w:tcW w:w="2835" w:type="dxa"/>
            <w:shd w:val="clear" w:color="auto" w:fill="FFFFFF"/>
            <w:vAlign w:val="center"/>
          </w:tcPr>
          <w:p w14:paraId="3B9D7453" w14:textId="77777777" w:rsidR="00541BDD" w:rsidRDefault="00000000">
            <w:pPr>
              <w:keepLines/>
            </w:pPr>
            <w:r>
              <w:rPr>
                <w:rFonts w:ascii="游明朝" w:eastAsia="游明朝" w:hAnsi="游明朝"/>
                <w:sz w:val="18"/>
              </w:rPr>
              <w:t xml:space="preserve">Q25 / Q50 / Q75 </w:t>
            </w:r>
            <w:proofErr w:type="spellStart"/>
            <w:r>
              <w:rPr>
                <w:rFonts w:ascii="游明朝" w:eastAsia="游明朝" w:hAnsi="游明朝"/>
                <w:sz w:val="18"/>
              </w:rPr>
              <w:t>日次予測</w:t>
            </w:r>
            <w:proofErr w:type="spellEnd"/>
          </w:p>
        </w:tc>
        <w:tc>
          <w:tcPr>
            <w:tcW w:w="6236" w:type="dxa"/>
            <w:shd w:val="clear" w:color="auto" w:fill="FFFFFF"/>
            <w:vAlign w:val="center"/>
          </w:tcPr>
          <w:p w14:paraId="22847410" w14:textId="77777777" w:rsidR="00541BDD" w:rsidRDefault="00000000">
            <w:pPr>
              <w:keepLines/>
              <w:rPr>
                <w:lang w:eastAsia="ja-JP"/>
              </w:rPr>
            </w:pPr>
            <w:r>
              <w:rPr>
                <w:rFonts w:ascii="游明朝" w:eastAsia="游明朝" w:hAnsi="游明朝"/>
                <w:sz w:val="18"/>
                <w:lang w:eastAsia="ja-JP"/>
              </w:rPr>
              <w:t>日別販売数の25/50/75パーセンタイル予測値</w:t>
            </w:r>
          </w:p>
        </w:tc>
      </w:tr>
      <w:tr w:rsidR="00541BDD" w14:paraId="3E5771F4" w14:textId="77777777">
        <w:trPr>
          <w:cantSplit/>
        </w:trPr>
        <w:tc>
          <w:tcPr>
            <w:tcW w:w="2835" w:type="dxa"/>
            <w:shd w:val="clear" w:color="auto" w:fill="EBF3FB"/>
            <w:vAlign w:val="center"/>
          </w:tcPr>
          <w:p w14:paraId="1FCCF073" w14:textId="77777777" w:rsidR="00541BDD" w:rsidRDefault="00000000">
            <w:pPr>
              <w:keepLines/>
            </w:pPr>
            <w:proofErr w:type="spellStart"/>
            <w:r>
              <w:rPr>
                <w:rFonts w:ascii="游明朝" w:eastAsia="游明朝" w:hAnsi="游明朝"/>
                <w:sz w:val="18"/>
              </w:rPr>
              <w:t>動的安全在庫（DSS</w:t>
            </w:r>
            <w:proofErr w:type="spellEnd"/>
            <w:r>
              <w:rPr>
                <w:rFonts w:ascii="游明朝" w:eastAsia="游明朝" w:hAnsi="游明朝"/>
                <w:sz w:val="18"/>
              </w:rPr>
              <w:t>）</w:t>
            </w:r>
          </w:p>
        </w:tc>
        <w:tc>
          <w:tcPr>
            <w:tcW w:w="6236" w:type="dxa"/>
            <w:shd w:val="clear" w:color="auto" w:fill="EBF3FB"/>
            <w:vAlign w:val="center"/>
          </w:tcPr>
          <w:p w14:paraId="143131FD" w14:textId="77777777" w:rsidR="00541BDD" w:rsidRDefault="00000000">
            <w:pPr>
              <w:keepLines/>
              <w:rPr>
                <w:lang w:eastAsia="ja-JP"/>
              </w:rPr>
            </w:pPr>
            <w:r>
              <w:rPr>
                <w:rFonts w:ascii="游明朝" w:eastAsia="游明朝" w:hAnsi="游明朝"/>
                <w:sz w:val="18"/>
                <w:lang w:eastAsia="ja-JP"/>
              </w:rPr>
              <w:t>需要の変動幅に応じた推奨安全在庫量</w:t>
            </w:r>
          </w:p>
        </w:tc>
      </w:tr>
      <w:tr w:rsidR="00541BDD" w14:paraId="79B44C03" w14:textId="77777777">
        <w:trPr>
          <w:cantSplit/>
        </w:trPr>
        <w:tc>
          <w:tcPr>
            <w:tcW w:w="2835" w:type="dxa"/>
            <w:shd w:val="clear" w:color="auto" w:fill="FFFFFF"/>
            <w:vAlign w:val="center"/>
          </w:tcPr>
          <w:p w14:paraId="3BBB7C93" w14:textId="77777777" w:rsidR="00541BDD" w:rsidRDefault="00000000">
            <w:pPr>
              <w:keepLines/>
            </w:pPr>
            <w:proofErr w:type="spellStart"/>
            <w:r>
              <w:rPr>
                <w:rFonts w:ascii="游明朝" w:eastAsia="游明朝" w:hAnsi="游明朝"/>
                <w:sz w:val="18"/>
              </w:rPr>
              <w:t>提案発注点</w:t>
            </w:r>
            <w:proofErr w:type="spellEnd"/>
          </w:p>
        </w:tc>
        <w:tc>
          <w:tcPr>
            <w:tcW w:w="6236" w:type="dxa"/>
            <w:shd w:val="clear" w:color="auto" w:fill="FFFFFF"/>
            <w:vAlign w:val="center"/>
          </w:tcPr>
          <w:p w14:paraId="22A6F290" w14:textId="77777777" w:rsidR="00541BDD" w:rsidRDefault="00000000">
            <w:pPr>
              <w:keepLines/>
              <w:rPr>
                <w:lang w:eastAsia="ja-JP"/>
              </w:rPr>
            </w:pPr>
            <w:r>
              <w:rPr>
                <w:rFonts w:ascii="游明朝" w:eastAsia="游明朝" w:hAnsi="游明朝"/>
                <w:sz w:val="18"/>
                <w:lang w:eastAsia="ja-JP"/>
              </w:rPr>
              <w:t>Q75日次予測 × リードタイム + DSS で算出</w:t>
            </w:r>
          </w:p>
        </w:tc>
      </w:tr>
      <w:tr w:rsidR="00541BDD" w14:paraId="016BAB85" w14:textId="77777777">
        <w:trPr>
          <w:cantSplit/>
        </w:trPr>
        <w:tc>
          <w:tcPr>
            <w:tcW w:w="2835" w:type="dxa"/>
            <w:shd w:val="clear" w:color="auto" w:fill="EBF3FB"/>
            <w:vAlign w:val="center"/>
          </w:tcPr>
          <w:p w14:paraId="14D4F6CB" w14:textId="77777777" w:rsidR="00541BDD" w:rsidRDefault="00000000">
            <w:pPr>
              <w:keepLines/>
            </w:pPr>
            <w:proofErr w:type="spellStart"/>
            <w:r>
              <w:rPr>
                <w:rFonts w:ascii="游明朝" w:eastAsia="游明朝" w:hAnsi="游明朝"/>
                <w:sz w:val="18"/>
              </w:rPr>
              <w:t>提案発注数量</w:t>
            </w:r>
            <w:proofErr w:type="spellEnd"/>
          </w:p>
        </w:tc>
        <w:tc>
          <w:tcPr>
            <w:tcW w:w="6236" w:type="dxa"/>
            <w:shd w:val="clear" w:color="auto" w:fill="EBF3FB"/>
            <w:vAlign w:val="center"/>
          </w:tcPr>
          <w:p w14:paraId="490C8C35" w14:textId="77777777" w:rsidR="00541BDD" w:rsidRDefault="00000000">
            <w:pPr>
              <w:keepLines/>
              <w:rPr>
                <w:lang w:eastAsia="ja-JP"/>
              </w:rPr>
            </w:pPr>
            <w:r>
              <w:rPr>
                <w:rFonts w:ascii="游明朝" w:eastAsia="游明朝" w:hAnsi="游明朝"/>
                <w:sz w:val="18"/>
                <w:lang w:eastAsia="ja-JP"/>
              </w:rPr>
              <w:t>Q50予測 × リードタイム で算出</w:t>
            </w:r>
          </w:p>
        </w:tc>
      </w:tr>
      <w:tr w:rsidR="00541BDD" w14:paraId="1330C689" w14:textId="77777777">
        <w:trPr>
          <w:cantSplit/>
        </w:trPr>
        <w:tc>
          <w:tcPr>
            <w:tcW w:w="2835" w:type="dxa"/>
            <w:shd w:val="clear" w:color="auto" w:fill="FFFFFF"/>
            <w:vAlign w:val="center"/>
          </w:tcPr>
          <w:p w14:paraId="1A9FADC3" w14:textId="77777777" w:rsidR="00541BDD" w:rsidRDefault="00000000">
            <w:pPr>
              <w:keepLines/>
            </w:pPr>
            <w:proofErr w:type="spellStart"/>
            <w:r>
              <w:rPr>
                <w:rFonts w:ascii="游明朝" w:eastAsia="游明朝" w:hAnsi="游明朝"/>
                <w:sz w:val="18"/>
              </w:rPr>
              <w:t>計算アルゴリズム</w:t>
            </w:r>
            <w:proofErr w:type="spellEnd"/>
          </w:p>
        </w:tc>
        <w:tc>
          <w:tcPr>
            <w:tcW w:w="6236" w:type="dxa"/>
            <w:shd w:val="clear" w:color="auto" w:fill="FFFFFF"/>
            <w:vAlign w:val="center"/>
          </w:tcPr>
          <w:p w14:paraId="7AD9DE44" w14:textId="77777777" w:rsidR="00541BDD" w:rsidRDefault="00000000">
            <w:pPr>
              <w:keepLines/>
            </w:pPr>
            <w:r>
              <w:rPr>
                <w:rFonts w:ascii="游明朝" w:eastAsia="游明朝" w:hAnsi="游明朝"/>
                <w:sz w:val="18"/>
              </w:rPr>
              <w:t>SMA（単純移動平均）/ ARIMA / ETS など</w:t>
            </w:r>
          </w:p>
        </w:tc>
      </w:tr>
    </w:tbl>
    <w:p w14:paraId="513D4053" w14:textId="77777777" w:rsidR="00541BDD" w:rsidRDefault="00541BDD">
      <w:pPr>
        <w:spacing w:before="20" w:after="20"/>
      </w:pPr>
    </w:p>
    <w:p w14:paraId="35D97FBA" w14:textId="77777777" w:rsidR="00541BDD" w:rsidRDefault="00000000">
      <w:pPr>
        <w:pStyle w:val="21"/>
      </w:pPr>
      <w:r>
        <w:rPr>
          <w:rFonts w:ascii="游ゴシック" w:eastAsia="游ゴシック" w:hAnsi="游ゴシック"/>
        </w:rPr>
        <w:t>8.2　発注点自動適用</w:t>
      </w:r>
    </w:p>
    <w:p w14:paraId="7405D8A9" w14:textId="77777777" w:rsidR="00541BDD" w:rsidRDefault="00000000">
      <w:pPr>
        <w:keepNext/>
        <w:keepLines/>
        <w:rPr>
          <w:lang w:eastAsia="ja-JP"/>
        </w:rPr>
      </w:pPr>
      <w:r>
        <w:rPr>
          <w:rFonts w:ascii="游明朝" w:eastAsia="游明朝" w:hAnsi="游明朝"/>
          <w:sz w:val="21"/>
          <w:lang w:eastAsia="ja-JP"/>
        </w:rPr>
        <w:t>「一括反映」ボタンで予測した発注点・発注数量を商品マスタに書き込みます。</w:t>
      </w:r>
    </w:p>
    <w:tbl>
      <w:tblPr>
        <w:tblStyle w:val="afe"/>
        <w:tblW w:w="0" w:type="auto"/>
        <w:tblLook w:val="04A0" w:firstRow="1" w:lastRow="0" w:firstColumn="1" w:lastColumn="0" w:noHBand="0" w:noVBand="1"/>
      </w:tblPr>
      <w:tblGrid>
        <w:gridCol w:w="2835"/>
        <w:gridCol w:w="6236"/>
      </w:tblGrid>
      <w:tr w:rsidR="00541BDD" w14:paraId="201FE784" w14:textId="77777777">
        <w:trPr>
          <w:cantSplit/>
          <w:tblHeader/>
        </w:trPr>
        <w:tc>
          <w:tcPr>
            <w:tcW w:w="2835" w:type="dxa"/>
            <w:shd w:val="clear" w:color="auto" w:fill="1F3864"/>
            <w:vAlign w:val="center"/>
          </w:tcPr>
          <w:p w14:paraId="1F55C049" w14:textId="77777777" w:rsidR="00541BDD" w:rsidRDefault="00000000">
            <w:pPr>
              <w:keepLines/>
              <w:jc w:val="center"/>
            </w:pPr>
            <w:proofErr w:type="spellStart"/>
            <w:r>
              <w:rPr>
                <w:rFonts w:ascii="游明朝" w:eastAsia="游明朝" w:hAnsi="游明朝"/>
                <w:b/>
                <w:color w:val="FFFFFF"/>
                <w:sz w:val="18"/>
              </w:rPr>
              <w:t>項目</w:t>
            </w:r>
            <w:proofErr w:type="spellEnd"/>
          </w:p>
        </w:tc>
        <w:tc>
          <w:tcPr>
            <w:tcW w:w="6236" w:type="dxa"/>
            <w:shd w:val="clear" w:color="auto" w:fill="1F3864"/>
            <w:vAlign w:val="center"/>
          </w:tcPr>
          <w:p w14:paraId="37BE71C8" w14:textId="77777777" w:rsidR="00541BDD" w:rsidRDefault="00000000">
            <w:pPr>
              <w:keepLines/>
              <w:jc w:val="center"/>
            </w:pPr>
            <w:r>
              <w:rPr>
                <w:rFonts w:ascii="游明朝" w:eastAsia="游明朝" w:hAnsi="游明朝"/>
                <w:b/>
                <w:color w:val="FFFFFF"/>
                <w:sz w:val="18"/>
              </w:rPr>
              <w:t>説明</w:t>
            </w:r>
          </w:p>
        </w:tc>
      </w:tr>
      <w:tr w:rsidR="00541BDD" w14:paraId="67FA56C7" w14:textId="77777777">
        <w:trPr>
          <w:cantSplit/>
        </w:trPr>
        <w:tc>
          <w:tcPr>
            <w:tcW w:w="2835" w:type="dxa"/>
            <w:shd w:val="clear" w:color="auto" w:fill="EBF3FB"/>
            <w:vAlign w:val="center"/>
          </w:tcPr>
          <w:p w14:paraId="03016EFA" w14:textId="77777777" w:rsidR="00541BDD" w:rsidRDefault="00000000">
            <w:pPr>
              <w:keepLines/>
            </w:pPr>
            <w:r>
              <w:rPr>
                <w:rFonts w:ascii="游明朝" w:eastAsia="游明朝" w:hAnsi="游明朝"/>
                <w:sz w:val="18"/>
              </w:rPr>
              <w:t>対象モード</w:t>
            </w:r>
          </w:p>
        </w:tc>
        <w:tc>
          <w:tcPr>
            <w:tcW w:w="6236" w:type="dxa"/>
            <w:shd w:val="clear" w:color="auto" w:fill="EBF3FB"/>
            <w:vAlign w:val="center"/>
          </w:tcPr>
          <w:p w14:paraId="690B0CE3" w14:textId="77777777" w:rsidR="00541BDD" w:rsidRDefault="00000000">
            <w:pPr>
              <w:keepLines/>
            </w:pPr>
            <w:r>
              <w:rPr>
                <w:rFonts w:ascii="游明朝" w:eastAsia="游明朝" w:hAnsi="游明朝"/>
                <w:sz w:val="18"/>
              </w:rPr>
              <w:t>AIモード（reorder_auto=1）または前年実績モード（reorder_auto=2）の商品のみ適用</w:t>
            </w:r>
          </w:p>
        </w:tc>
      </w:tr>
      <w:tr w:rsidR="00541BDD" w14:paraId="359F589C" w14:textId="77777777">
        <w:trPr>
          <w:cantSplit/>
        </w:trPr>
        <w:tc>
          <w:tcPr>
            <w:tcW w:w="2835" w:type="dxa"/>
            <w:shd w:val="clear" w:color="auto" w:fill="FFFFFF"/>
            <w:vAlign w:val="center"/>
          </w:tcPr>
          <w:p w14:paraId="09DFF9DF" w14:textId="77777777" w:rsidR="00541BDD" w:rsidRDefault="00000000">
            <w:pPr>
              <w:keepLines/>
            </w:pPr>
            <w:r>
              <w:rPr>
                <w:rFonts w:ascii="游明朝" w:eastAsia="游明朝" w:hAnsi="游明朝"/>
                <w:sz w:val="18"/>
              </w:rPr>
              <w:t>計算モード（AI）</w:t>
            </w:r>
          </w:p>
        </w:tc>
        <w:tc>
          <w:tcPr>
            <w:tcW w:w="6236" w:type="dxa"/>
            <w:shd w:val="clear" w:color="auto" w:fill="FFFFFF"/>
            <w:vAlign w:val="center"/>
          </w:tcPr>
          <w:p w14:paraId="708190DD" w14:textId="77777777" w:rsidR="00541BDD" w:rsidRDefault="00000000">
            <w:pPr>
              <w:keepLines/>
              <w:rPr>
                <w:lang w:eastAsia="ja-JP"/>
              </w:rPr>
            </w:pPr>
            <w:r>
              <w:rPr>
                <w:rFonts w:ascii="游明朝" w:eastAsia="游明朝" w:hAnsi="游明朝"/>
                <w:sz w:val="18"/>
                <w:lang w:eastAsia="ja-JP"/>
              </w:rPr>
              <w:t>予測エンジン（SMA/ARIMA/ETS）で計算した発注点を適用</w:t>
            </w:r>
          </w:p>
        </w:tc>
      </w:tr>
      <w:tr w:rsidR="00541BDD" w14:paraId="08DDFABA" w14:textId="77777777">
        <w:trPr>
          <w:cantSplit/>
        </w:trPr>
        <w:tc>
          <w:tcPr>
            <w:tcW w:w="2835" w:type="dxa"/>
            <w:shd w:val="clear" w:color="auto" w:fill="EBF3FB"/>
            <w:vAlign w:val="center"/>
          </w:tcPr>
          <w:p w14:paraId="3D1728EC" w14:textId="77777777" w:rsidR="00541BDD" w:rsidRDefault="00000000">
            <w:pPr>
              <w:keepLines/>
              <w:rPr>
                <w:lang w:eastAsia="ja-JP"/>
              </w:rPr>
            </w:pPr>
            <w:r>
              <w:rPr>
                <w:rFonts w:ascii="游明朝" w:eastAsia="游明朝" w:hAnsi="游明朝"/>
                <w:sz w:val="18"/>
                <w:lang w:eastAsia="ja-JP"/>
              </w:rPr>
              <w:t>計算モード（前年実績）</w:t>
            </w:r>
          </w:p>
        </w:tc>
        <w:tc>
          <w:tcPr>
            <w:tcW w:w="6236" w:type="dxa"/>
            <w:shd w:val="clear" w:color="auto" w:fill="EBF3FB"/>
            <w:vAlign w:val="center"/>
          </w:tcPr>
          <w:p w14:paraId="3C89ADD1" w14:textId="77777777" w:rsidR="00541BDD" w:rsidRDefault="00000000">
            <w:pPr>
              <w:keepLines/>
              <w:rPr>
                <w:lang w:eastAsia="ja-JP"/>
              </w:rPr>
            </w:pPr>
            <w:r>
              <w:rPr>
                <w:rFonts w:ascii="游明朝" w:eastAsia="游明朝" w:hAnsi="游明朝"/>
                <w:sz w:val="18"/>
                <w:lang w:eastAsia="ja-JP"/>
              </w:rPr>
              <w:t>前年同月の販売実績をもとに計算した発注点を適用</w:t>
            </w:r>
          </w:p>
        </w:tc>
      </w:tr>
      <w:tr w:rsidR="00541BDD" w14:paraId="59D67842" w14:textId="77777777">
        <w:trPr>
          <w:cantSplit/>
        </w:trPr>
        <w:tc>
          <w:tcPr>
            <w:tcW w:w="2835" w:type="dxa"/>
            <w:shd w:val="clear" w:color="auto" w:fill="FFFFFF"/>
            <w:vAlign w:val="center"/>
          </w:tcPr>
          <w:p w14:paraId="46E87634" w14:textId="77777777" w:rsidR="00541BDD" w:rsidRDefault="00000000">
            <w:pPr>
              <w:keepLines/>
            </w:pPr>
            <w:proofErr w:type="spellStart"/>
            <w:r>
              <w:rPr>
                <w:rFonts w:ascii="游明朝" w:eastAsia="游明朝" w:hAnsi="游明朝"/>
                <w:sz w:val="18"/>
              </w:rPr>
              <w:t>処理状況確認</w:t>
            </w:r>
            <w:proofErr w:type="spellEnd"/>
          </w:p>
        </w:tc>
        <w:tc>
          <w:tcPr>
            <w:tcW w:w="6236" w:type="dxa"/>
            <w:shd w:val="clear" w:color="auto" w:fill="FFFFFF"/>
            <w:vAlign w:val="center"/>
          </w:tcPr>
          <w:p w14:paraId="5F0B916A" w14:textId="77777777" w:rsidR="00541BDD" w:rsidRDefault="00000000">
            <w:pPr>
              <w:keepLines/>
              <w:rPr>
                <w:lang w:eastAsia="ja-JP"/>
              </w:rPr>
            </w:pPr>
            <w:r>
              <w:rPr>
                <w:rFonts w:ascii="游明朝" w:eastAsia="游明朝" w:hAnsi="游明朝"/>
                <w:sz w:val="18"/>
                <w:lang w:eastAsia="ja-JP"/>
              </w:rPr>
              <w:t>バックグラウンド処理のため進捗バーで確認可能</w:t>
            </w:r>
          </w:p>
        </w:tc>
      </w:tr>
    </w:tbl>
    <w:p w14:paraId="13D05345" w14:textId="77777777" w:rsidR="00541BDD" w:rsidRDefault="00541BDD">
      <w:pPr>
        <w:spacing w:before="20" w:after="20"/>
        <w:rPr>
          <w:lang w:eastAsia="ja-JP"/>
        </w:rPr>
      </w:pPr>
    </w:p>
    <w:p w14:paraId="3A1748FF" w14:textId="77777777" w:rsidR="00541BDD" w:rsidRDefault="00000000">
      <w:pPr>
        <w:keepLines/>
      </w:pPr>
      <w:r>
        <w:rPr>
          <w:rFonts w:ascii="游明朝" w:eastAsia="游明朝" w:hAnsi="游明朝"/>
          <w:sz w:val="21"/>
        </w:rPr>
        <w:t xml:space="preserve">※ </w:t>
      </w:r>
      <w:proofErr w:type="spellStart"/>
      <w:r>
        <w:rPr>
          <w:rFonts w:ascii="游明朝" w:eastAsia="游明朝" w:hAnsi="游明朝"/>
          <w:sz w:val="21"/>
        </w:rPr>
        <w:t>reorder_auto</w:t>
      </w:r>
      <w:proofErr w:type="spellEnd"/>
      <w:r>
        <w:rPr>
          <w:rFonts w:ascii="游明朝" w:eastAsia="游明朝" w:hAnsi="游明朝"/>
          <w:sz w:val="21"/>
        </w:rPr>
        <w:t>=0（手動）の商品には適用されません。</w:t>
      </w:r>
    </w:p>
    <w:p w14:paraId="2A582AB1" w14:textId="77777777" w:rsidR="00541BDD" w:rsidRDefault="00000000">
      <w:pPr>
        <w:pStyle w:val="21"/>
      </w:pPr>
      <w:r>
        <w:rPr>
          <w:rFonts w:ascii="游ゴシック" w:eastAsia="游ゴシック" w:hAnsi="游ゴシック"/>
        </w:rPr>
        <w:t>8.3　ABC分析</w:t>
      </w:r>
    </w:p>
    <w:p w14:paraId="136A89CB" w14:textId="77777777" w:rsidR="00541BDD" w:rsidRDefault="00000000">
      <w:pPr>
        <w:keepNext/>
        <w:keepLines/>
      </w:pPr>
      <w:r>
        <w:rPr>
          <w:rFonts w:ascii="游明朝" w:eastAsia="游明朝" w:hAnsi="游明朝"/>
          <w:sz w:val="21"/>
        </w:rPr>
        <w:t>URL: /reports/abc　　権限: forecast</w:t>
      </w:r>
    </w:p>
    <w:tbl>
      <w:tblPr>
        <w:tblStyle w:val="afe"/>
        <w:tblW w:w="0" w:type="auto"/>
        <w:tblLook w:val="04A0" w:firstRow="1" w:lastRow="0" w:firstColumn="1" w:lastColumn="0" w:noHBand="0" w:noVBand="1"/>
      </w:tblPr>
      <w:tblGrid>
        <w:gridCol w:w="1701"/>
        <w:gridCol w:w="2268"/>
        <w:gridCol w:w="5102"/>
      </w:tblGrid>
      <w:tr w:rsidR="00541BDD" w14:paraId="2DEDBF3E" w14:textId="77777777">
        <w:trPr>
          <w:cantSplit/>
          <w:tblHeader/>
        </w:trPr>
        <w:tc>
          <w:tcPr>
            <w:tcW w:w="1701" w:type="dxa"/>
            <w:shd w:val="clear" w:color="auto" w:fill="1F3864"/>
            <w:vAlign w:val="center"/>
          </w:tcPr>
          <w:p w14:paraId="7934DAC7" w14:textId="77777777" w:rsidR="00541BDD" w:rsidRDefault="00000000">
            <w:pPr>
              <w:keepLines/>
              <w:jc w:val="center"/>
            </w:pPr>
            <w:r>
              <w:rPr>
                <w:rFonts w:ascii="游明朝" w:eastAsia="游明朝" w:hAnsi="游明朝"/>
                <w:b/>
                <w:color w:val="FFFFFF"/>
                <w:sz w:val="18"/>
              </w:rPr>
              <w:t>ランク</w:t>
            </w:r>
          </w:p>
        </w:tc>
        <w:tc>
          <w:tcPr>
            <w:tcW w:w="2268" w:type="dxa"/>
            <w:shd w:val="clear" w:color="auto" w:fill="1F3864"/>
            <w:vAlign w:val="center"/>
          </w:tcPr>
          <w:p w14:paraId="7BBA00AC" w14:textId="77777777" w:rsidR="00541BDD" w:rsidRDefault="00000000">
            <w:pPr>
              <w:keepLines/>
              <w:jc w:val="center"/>
            </w:pPr>
            <w:r>
              <w:rPr>
                <w:rFonts w:ascii="游明朝" w:eastAsia="游明朝" w:hAnsi="游明朝"/>
                <w:b/>
                <w:color w:val="FFFFFF"/>
                <w:sz w:val="18"/>
              </w:rPr>
              <w:t>デフォルト基準</w:t>
            </w:r>
          </w:p>
        </w:tc>
        <w:tc>
          <w:tcPr>
            <w:tcW w:w="5102" w:type="dxa"/>
            <w:shd w:val="clear" w:color="auto" w:fill="1F3864"/>
            <w:vAlign w:val="center"/>
          </w:tcPr>
          <w:p w14:paraId="29B8B468" w14:textId="77777777" w:rsidR="00541BDD" w:rsidRDefault="00000000">
            <w:pPr>
              <w:keepLines/>
              <w:jc w:val="center"/>
            </w:pPr>
            <w:r>
              <w:rPr>
                <w:rFonts w:ascii="游明朝" w:eastAsia="游明朝" w:hAnsi="游明朝"/>
                <w:b/>
                <w:color w:val="FFFFFF"/>
                <w:sz w:val="18"/>
              </w:rPr>
              <w:t>説明</w:t>
            </w:r>
          </w:p>
        </w:tc>
      </w:tr>
      <w:tr w:rsidR="00541BDD" w14:paraId="701E3823" w14:textId="77777777">
        <w:trPr>
          <w:cantSplit/>
        </w:trPr>
        <w:tc>
          <w:tcPr>
            <w:tcW w:w="1701" w:type="dxa"/>
            <w:shd w:val="clear" w:color="auto" w:fill="EBF3FB"/>
            <w:vAlign w:val="center"/>
          </w:tcPr>
          <w:p w14:paraId="14CE6F9D" w14:textId="77777777" w:rsidR="00541BDD" w:rsidRDefault="00000000">
            <w:pPr>
              <w:keepLines/>
            </w:pPr>
            <w:r>
              <w:rPr>
                <w:rFonts w:ascii="游明朝" w:eastAsia="游明朝" w:hAnsi="游明朝"/>
                <w:sz w:val="18"/>
              </w:rPr>
              <w:t>A</w:t>
            </w:r>
          </w:p>
        </w:tc>
        <w:tc>
          <w:tcPr>
            <w:tcW w:w="2268" w:type="dxa"/>
            <w:shd w:val="clear" w:color="auto" w:fill="EBF3FB"/>
            <w:vAlign w:val="center"/>
          </w:tcPr>
          <w:p w14:paraId="4E9C9574" w14:textId="77777777" w:rsidR="00541BDD" w:rsidRDefault="00000000">
            <w:pPr>
              <w:keepLines/>
            </w:pPr>
            <w:r>
              <w:rPr>
                <w:rFonts w:ascii="游明朝" w:eastAsia="游明朝" w:hAnsi="游明朝"/>
                <w:sz w:val="18"/>
              </w:rPr>
              <w:t>上位70%</w:t>
            </w:r>
          </w:p>
        </w:tc>
        <w:tc>
          <w:tcPr>
            <w:tcW w:w="5102" w:type="dxa"/>
            <w:shd w:val="clear" w:color="auto" w:fill="EBF3FB"/>
            <w:vAlign w:val="center"/>
          </w:tcPr>
          <w:p w14:paraId="681E5E8D" w14:textId="77777777" w:rsidR="00541BDD" w:rsidRDefault="00000000">
            <w:pPr>
              <w:keepLines/>
            </w:pPr>
            <w:r>
              <w:rPr>
                <w:rFonts w:ascii="游明朝" w:eastAsia="游明朝" w:hAnsi="游明朝"/>
                <w:sz w:val="18"/>
                <w:lang w:eastAsia="ja-JP"/>
              </w:rPr>
              <w:t>売上高の高い主力商品。</w:t>
            </w:r>
            <w:proofErr w:type="spellStart"/>
            <w:r>
              <w:rPr>
                <w:rFonts w:ascii="游明朝" w:eastAsia="游明朝" w:hAnsi="游明朝"/>
                <w:sz w:val="18"/>
              </w:rPr>
              <w:t>欠品防止を最優先</w:t>
            </w:r>
            <w:proofErr w:type="spellEnd"/>
          </w:p>
        </w:tc>
      </w:tr>
      <w:tr w:rsidR="00541BDD" w14:paraId="484AAE31" w14:textId="77777777">
        <w:trPr>
          <w:cantSplit/>
        </w:trPr>
        <w:tc>
          <w:tcPr>
            <w:tcW w:w="1701" w:type="dxa"/>
            <w:shd w:val="clear" w:color="auto" w:fill="FFFFFF"/>
            <w:vAlign w:val="center"/>
          </w:tcPr>
          <w:p w14:paraId="525C8CA7" w14:textId="77777777" w:rsidR="00541BDD" w:rsidRDefault="00000000">
            <w:pPr>
              <w:keepLines/>
            </w:pPr>
            <w:r>
              <w:rPr>
                <w:rFonts w:ascii="游明朝" w:eastAsia="游明朝" w:hAnsi="游明朝"/>
                <w:sz w:val="18"/>
              </w:rPr>
              <w:t>B</w:t>
            </w:r>
          </w:p>
        </w:tc>
        <w:tc>
          <w:tcPr>
            <w:tcW w:w="2268" w:type="dxa"/>
            <w:shd w:val="clear" w:color="auto" w:fill="FFFFFF"/>
            <w:vAlign w:val="center"/>
          </w:tcPr>
          <w:p w14:paraId="438CB8E9" w14:textId="77777777" w:rsidR="00541BDD" w:rsidRDefault="00000000">
            <w:pPr>
              <w:keepLines/>
            </w:pPr>
            <w:r>
              <w:rPr>
                <w:rFonts w:ascii="游明朝" w:eastAsia="游明朝" w:hAnsi="游明朝"/>
                <w:sz w:val="18"/>
              </w:rPr>
              <w:t>71〜90%</w:t>
            </w:r>
          </w:p>
        </w:tc>
        <w:tc>
          <w:tcPr>
            <w:tcW w:w="5102" w:type="dxa"/>
            <w:shd w:val="clear" w:color="auto" w:fill="FFFFFF"/>
            <w:vAlign w:val="center"/>
          </w:tcPr>
          <w:p w14:paraId="089E9F1C" w14:textId="77777777" w:rsidR="00541BDD" w:rsidRDefault="00000000">
            <w:pPr>
              <w:keepLines/>
              <w:rPr>
                <w:lang w:eastAsia="ja-JP"/>
              </w:rPr>
            </w:pPr>
            <w:r>
              <w:rPr>
                <w:rFonts w:ascii="游明朝" w:eastAsia="游明朝" w:hAnsi="游明朝"/>
                <w:sz w:val="18"/>
                <w:lang w:eastAsia="ja-JP"/>
              </w:rPr>
              <w:t>中間的な重要度の商品</w:t>
            </w:r>
          </w:p>
        </w:tc>
      </w:tr>
      <w:tr w:rsidR="00541BDD" w14:paraId="1163E967" w14:textId="77777777">
        <w:trPr>
          <w:cantSplit/>
        </w:trPr>
        <w:tc>
          <w:tcPr>
            <w:tcW w:w="1701" w:type="dxa"/>
            <w:shd w:val="clear" w:color="auto" w:fill="EBF3FB"/>
            <w:vAlign w:val="center"/>
          </w:tcPr>
          <w:p w14:paraId="74097067" w14:textId="77777777" w:rsidR="00541BDD" w:rsidRDefault="00000000">
            <w:pPr>
              <w:keepLines/>
            </w:pPr>
            <w:r>
              <w:rPr>
                <w:rFonts w:ascii="游明朝" w:eastAsia="游明朝" w:hAnsi="游明朝"/>
                <w:sz w:val="18"/>
              </w:rPr>
              <w:t>C</w:t>
            </w:r>
          </w:p>
        </w:tc>
        <w:tc>
          <w:tcPr>
            <w:tcW w:w="2268" w:type="dxa"/>
            <w:shd w:val="clear" w:color="auto" w:fill="EBF3FB"/>
            <w:vAlign w:val="center"/>
          </w:tcPr>
          <w:p w14:paraId="292A211F" w14:textId="77777777" w:rsidR="00541BDD" w:rsidRDefault="00000000">
            <w:pPr>
              <w:keepLines/>
            </w:pPr>
            <w:r>
              <w:rPr>
                <w:rFonts w:ascii="游明朝" w:eastAsia="游明朝" w:hAnsi="游明朝"/>
                <w:sz w:val="18"/>
              </w:rPr>
              <w:t>91%〜</w:t>
            </w:r>
          </w:p>
        </w:tc>
        <w:tc>
          <w:tcPr>
            <w:tcW w:w="5102" w:type="dxa"/>
            <w:shd w:val="clear" w:color="auto" w:fill="EBF3FB"/>
            <w:vAlign w:val="center"/>
          </w:tcPr>
          <w:p w14:paraId="504565EC" w14:textId="77777777" w:rsidR="00541BDD" w:rsidRDefault="00000000">
            <w:pPr>
              <w:keepLines/>
            </w:pPr>
            <w:r>
              <w:rPr>
                <w:rFonts w:ascii="游明朝" w:eastAsia="游明朝" w:hAnsi="游明朝"/>
                <w:sz w:val="18"/>
                <w:lang w:eastAsia="ja-JP"/>
              </w:rPr>
              <w:t>売上貢献の少ない商品。</w:t>
            </w:r>
            <w:proofErr w:type="spellStart"/>
            <w:r>
              <w:rPr>
                <w:rFonts w:ascii="游明朝" w:eastAsia="游明朝" w:hAnsi="游明朝"/>
                <w:sz w:val="18"/>
              </w:rPr>
              <w:t>在庫圧縮対象</w:t>
            </w:r>
            <w:proofErr w:type="spellEnd"/>
          </w:p>
        </w:tc>
      </w:tr>
    </w:tbl>
    <w:p w14:paraId="40FDBFA7" w14:textId="77777777" w:rsidR="00541BDD" w:rsidRDefault="00541BDD">
      <w:pPr>
        <w:spacing w:before="20" w:after="20"/>
      </w:pPr>
    </w:p>
    <w:p w14:paraId="61AE3C16" w14:textId="77777777" w:rsidR="00541BDD" w:rsidRPr="008F3424" w:rsidRDefault="00000000">
      <w:pPr>
        <w:pStyle w:val="a0"/>
        <w:keepLines/>
        <w:ind w:left="283"/>
        <w:rPr>
          <w:lang w:eastAsia="ja-JP"/>
        </w:rPr>
      </w:pPr>
      <w:r>
        <w:rPr>
          <w:rFonts w:ascii="游明朝" w:eastAsia="游明朝" w:hAnsi="游明朝"/>
          <w:sz w:val="21"/>
          <w:lang w:eastAsia="ja-JP"/>
        </w:rPr>
        <w:t>「Excelエクスポート」ボタンでABC分析結果をダウンロードできます。</w:t>
      </w:r>
    </w:p>
    <w:p w14:paraId="7DF5444D" w14:textId="77777777" w:rsidR="008F3424" w:rsidRDefault="008F3424">
      <w:pPr>
        <w:pStyle w:val="a0"/>
        <w:keepLines/>
        <w:ind w:left="283"/>
        <w:rPr>
          <w:lang w:eastAsia="ja-JP"/>
        </w:rPr>
      </w:pPr>
    </w:p>
    <w:p w14:paraId="744410B3" w14:textId="77777777" w:rsidR="00541BDD" w:rsidRDefault="00000000">
      <w:pPr>
        <w:pStyle w:val="21"/>
      </w:pPr>
      <w:r>
        <w:rPr>
          <w:rFonts w:ascii="游ゴシック" w:eastAsia="游ゴシック" w:hAnsi="游ゴシック"/>
        </w:rPr>
        <w:lastRenderedPageBreak/>
        <w:t xml:space="preserve">8.4　</w:t>
      </w:r>
      <w:proofErr w:type="spellStart"/>
      <w:r>
        <w:rPr>
          <w:rFonts w:ascii="游ゴシック" w:eastAsia="游ゴシック" w:hAnsi="游ゴシック"/>
        </w:rPr>
        <w:t>販促計画登録</w:t>
      </w:r>
      <w:proofErr w:type="spellEnd"/>
    </w:p>
    <w:p w14:paraId="724194C4" w14:textId="77777777" w:rsidR="00541BDD" w:rsidRDefault="00000000">
      <w:pPr>
        <w:keepNext/>
        <w:keepLines/>
      </w:pPr>
      <w:r>
        <w:rPr>
          <w:rFonts w:ascii="游明朝" w:eastAsia="游明朝" w:hAnsi="游明朝"/>
          <w:sz w:val="21"/>
        </w:rPr>
        <w:t>URL: /reports/forecast/promotions　　権限: forecast</w:t>
      </w:r>
    </w:p>
    <w:p w14:paraId="58F51937" w14:textId="77777777" w:rsidR="00541BDD" w:rsidRDefault="00000000">
      <w:pPr>
        <w:keepNext/>
        <w:keepLines/>
        <w:rPr>
          <w:lang w:eastAsia="ja-JP"/>
        </w:rPr>
      </w:pPr>
      <w:r>
        <w:rPr>
          <w:rFonts w:ascii="游明朝" w:eastAsia="游明朝" w:hAnsi="游明朝"/>
          <w:sz w:val="21"/>
          <w:lang w:eastAsia="ja-JP"/>
        </w:rPr>
        <w:t>セール・キャンペーン等の販促イベントを登録し、需要予測に反映します。</w:t>
      </w:r>
    </w:p>
    <w:tbl>
      <w:tblPr>
        <w:tblStyle w:val="afe"/>
        <w:tblW w:w="0" w:type="auto"/>
        <w:tblLook w:val="04A0" w:firstRow="1" w:lastRow="0" w:firstColumn="1" w:lastColumn="0" w:noHBand="0" w:noVBand="1"/>
      </w:tblPr>
      <w:tblGrid>
        <w:gridCol w:w="3118"/>
        <w:gridCol w:w="5953"/>
      </w:tblGrid>
      <w:tr w:rsidR="00541BDD" w14:paraId="5313FAF2" w14:textId="77777777">
        <w:trPr>
          <w:cantSplit/>
          <w:tblHeader/>
        </w:trPr>
        <w:tc>
          <w:tcPr>
            <w:tcW w:w="3118" w:type="dxa"/>
            <w:shd w:val="clear" w:color="auto" w:fill="1F3864"/>
            <w:vAlign w:val="center"/>
          </w:tcPr>
          <w:p w14:paraId="4DD5301E" w14:textId="77777777" w:rsidR="00541BDD" w:rsidRDefault="00000000">
            <w:pPr>
              <w:keepLines/>
              <w:jc w:val="center"/>
            </w:pPr>
            <w:proofErr w:type="spellStart"/>
            <w:r>
              <w:rPr>
                <w:rFonts w:ascii="游明朝" w:eastAsia="游明朝" w:hAnsi="游明朝"/>
                <w:b/>
                <w:color w:val="FFFFFF"/>
                <w:sz w:val="18"/>
              </w:rPr>
              <w:t>入力項目</w:t>
            </w:r>
            <w:proofErr w:type="spellEnd"/>
          </w:p>
        </w:tc>
        <w:tc>
          <w:tcPr>
            <w:tcW w:w="5953" w:type="dxa"/>
            <w:shd w:val="clear" w:color="auto" w:fill="1F3864"/>
            <w:vAlign w:val="center"/>
          </w:tcPr>
          <w:p w14:paraId="06A3C046" w14:textId="77777777" w:rsidR="00541BDD" w:rsidRDefault="00000000">
            <w:pPr>
              <w:keepLines/>
              <w:jc w:val="center"/>
            </w:pPr>
            <w:r>
              <w:rPr>
                <w:rFonts w:ascii="游明朝" w:eastAsia="游明朝" w:hAnsi="游明朝"/>
                <w:b/>
                <w:color w:val="FFFFFF"/>
                <w:sz w:val="18"/>
              </w:rPr>
              <w:t>説明</w:t>
            </w:r>
          </w:p>
        </w:tc>
      </w:tr>
      <w:tr w:rsidR="00541BDD" w14:paraId="32F02B4E" w14:textId="77777777">
        <w:trPr>
          <w:cantSplit/>
        </w:trPr>
        <w:tc>
          <w:tcPr>
            <w:tcW w:w="3118" w:type="dxa"/>
            <w:shd w:val="clear" w:color="auto" w:fill="EBF3FB"/>
            <w:vAlign w:val="center"/>
          </w:tcPr>
          <w:p w14:paraId="408EF4A0" w14:textId="77777777" w:rsidR="00541BDD" w:rsidRDefault="00000000">
            <w:pPr>
              <w:keepLines/>
            </w:pPr>
            <w:r>
              <w:rPr>
                <w:rFonts w:ascii="游明朝" w:eastAsia="游明朝" w:hAnsi="游明朝"/>
                <w:sz w:val="18"/>
              </w:rPr>
              <w:t>JAN</w:t>
            </w:r>
          </w:p>
        </w:tc>
        <w:tc>
          <w:tcPr>
            <w:tcW w:w="5953" w:type="dxa"/>
            <w:shd w:val="clear" w:color="auto" w:fill="EBF3FB"/>
            <w:vAlign w:val="center"/>
          </w:tcPr>
          <w:p w14:paraId="474B6861" w14:textId="77777777" w:rsidR="00541BDD" w:rsidRDefault="00000000">
            <w:pPr>
              <w:keepLines/>
              <w:rPr>
                <w:lang w:eastAsia="ja-JP"/>
              </w:rPr>
            </w:pPr>
            <w:r>
              <w:rPr>
                <w:rFonts w:ascii="游明朝" w:eastAsia="游明朝" w:hAnsi="游明朝"/>
                <w:sz w:val="18"/>
                <w:lang w:eastAsia="ja-JP"/>
              </w:rPr>
              <w:t>販促対象商品のJANコード</w:t>
            </w:r>
          </w:p>
        </w:tc>
      </w:tr>
      <w:tr w:rsidR="00541BDD" w14:paraId="71E6A399" w14:textId="77777777">
        <w:trPr>
          <w:cantSplit/>
        </w:trPr>
        <w:tc>
          <w:tcPr>
            <w:tcW w:w="3118" w:type="dxa"/>
            <w:shd w:val="clear" w:color="auto" w:fill="FFFFFF"/>
            <w:vAlign w:val="center"/>
          </w:tcPr>
          <w:p w14:paraId="42BA0F8D" w14:textId="77777777" w:rsidR="00541BDD" w:rsidRDefault="00000000">
            <w:pPr>
              <w:keepLines/>
            </w:pPr>
            <w:proofErr w:type="spellStart"/>
            <w:r>
              <w:rPr>
                <w:rFonts w:ascii="游明朝" w:eastAsia="游明朝" w:hAnsi="游明朝"/>
                <w:sz w:val="18"/>
              </w:rPr>
              <w:t>販促日</w:t>
            </w:r>
            <w:proofErr w:type="spellEnd"/>
          </w:p>
        </w:tc>
        <w:tc>
          <w:tcPr>
            <w:tcW w:w="5953" w:type="dxa"/>
            <w:shd w:val="clear" w:color="auto" w:fill="FFFFFF"/>
            <w:vAlign w:val="center"/>
          </w:tcPr>
          <w:p w14:paraId="76F3613F" w14:textId="77777777" w:rsidR="00541BDD" w:rsidRDefault="00000000">
            <w:pPr>
              <w:keepLines/>
            </w:pPr>
            <w:r>
              <w:rPr>
                <w:rFonts w:ascii="游明朝" w:eastAsia="游明朝" w:hAnsi="游明朝"/>
                <w:sz w:val="18"/>
              </w:rPr>
              <w:t>販促実施日（YYYY-MM-DD）</w:t>
            </w:r>
          </w:p>
        </w:tc>
      </w:tr>
      <w:tr w:rsidR="00541BDD" w14:paraId="7933076C" w14:textId="77777777">
        <w:trPr>
          <w:cantSplit/>
        </w:trPr>
        <w:tc>
          <w:tcPr>
            <w:tcW w:w="3118" w:type="dxa"/>
            <w:shd w:val="clear" w:color="auto" w:fill="EBF3FB"/>
            <w:vAlign w:val="center"/>
          </w:tcPr>
          <w:p w14:paraId="381F0C35" w14:textId="77777777" w:rsidR="00541BDD" w:rsidRDefault="00000000">
            <w:pPr>
              <w:keepLines/>
            </w:pPr>
            <w:r>
              <w:rPr>
                <w:rFonts w:ascii="游明朝" w:eastAsia="游明朝" w:hAnsi="游明朝"/>
                <w:sz w:val="18"/>
              </w:rPr>
              <w:t>販促名</w:t>
            </w:r>
          </w:p>
        </w:tc>
        <w:tc>
          <w:tcPr>
            <w:tcW w:w="5953" w:type="dxa"/>
            <w:shd w:val="clear" w:color="auto" w:fill="EBF3FB"/>
            <w:vAlign w:val="center"/>
          </w:tcPr>
          <w:p w14:paraId="1A242F30" w14:textId="77777777" w:rsidR="00541BDD" w:rsidRDefault="00000000">
            <w:pPr>
              <w:keepLines/>
            </w:pPr>
            <w:r>
              <w:rPr>
                <w:rFonts w:ascii="游明朝" w:eastAsia="游明朝" w:hAnsi="游明朝"/>
                <w:sz w:val="18"/>
              </w:rPr>
              <w:t>キャンペーン名など</w:t>
            </w:r>
          </w:p>
        </w:tc>
      </w:tr>
      <w:tr w:rsidR="00541BDD" w14:paraId="7E709D03" w14:textId="77777777">
        <w:trPr>
          <w:cantSplit/>
        </w:trPr>
        <w:tc>
          <w:tcPr>
            <w:tcW w:w="3118" w:type="dxa"/>
            <w:shd w:val="clear" w:color="auto" w:fill="FFFFFF"/>
            <w:vAlign w:val="center"/>
          </w:tcPr>
          <w:p w14:paraId="35B0A2E9" w14:textId="77777777" w:rsidR="00541BDD" w:rsidRDefault="00000000">
            <w:pPr>
              <w:keepLines/>
            </w:pPr>
            <w:r>
              <w:rPr>
                <w:rFonts w:ascii="游明朝" w:eastAsia="游明朝" w:hAnsi="游明朝"/>
                <w:sz w:val="18"/>
              </w:rPr>
              <w:t>売上上昇係数（uplift_factor）</w:t>
            </w:r>
          </w:p>
        </w:tc>
        <w:tc>
          <w:tcPr>
            <w:tcW w:w="5953" w:type="dxa"/>
            <w:shd w:val="clear" w:color="auto" w:fill="FFFFFF"/>
            <w:vAlign w:val="center"/>
          </w:tcPr>
          <w:p w14:paraId="5466950B" w14:textId="77777777" w:rsidR="00541BDD" w:rsidRDefault="00000000">
            <w:pPr>
              <w:keepLines/>
              <w:rPr>
                <w:lang w:eastAsia="ja-JP"/>
              </w:rPr>
            </w:pPr>
            <w:r>
              <w:rPr>
                <w:rFonts w:ascii="游明朝" w:eastAsia="游明朝" w:hAnsi="游明朝"/>
                <w:sz w:val="18"/>
                <w:lang w:eastAsia="ja-JP"/>
              </w:rPr>
              <w:t>通常売上に対する倍率（例: 1.5 = 150%に増加）</w:t>
            </w:r>
          </w:p>
        </w:tc>
      </w:tr>
    </w:tbl>
    <w:p w14:paraId="41446A03" w14:textId="77777777" w:rsidR="00541BDD" w:rsidRDefault="00541BDD">
      <w:pPr>
        <w:spacing w:before="20" w:after="20"/>
        <w:rPr>
          <w:lang w:eastAsia="ja-JP"/>
        </w:rPr>
      </w:pPr>
    </w:p>
    <w:p w14:paraId="78A3BA8C" w14:textId="77777777" w:rsidR="00541BDD" w:rsidRDefault="00000000">
      <w:pPr>
        <w:pStyle w:val="a0"/>
        <w:keepLines/>
        <w:ind w:left="283"/>
        <w:rPr>
          <w:lang w:eastAsia="ja-JP"/>
        </w:rPr>
      </w:pPr>
      <w:r>
        <w:rPr>
          <w:rFonts w:ascii="游明朝" w:eastAsia="游明朝" w:hAnsi="游明朝"/>
          <w:sz w:val="21"/>
          <w:lang w:eastAsia="ja-JP"/>
        </w:rPr>
        <w:t>テンプレートXLSXをダウンロードして一括インポートすることもできます。</w:t>
      </w:r>
    </w:p>
    <w:p w14:paraId="3C38754F" w14:textId="77777777" w:rsidR="00541BDD" w:rsidRDefault="00000000">
      <w:pPr>
        <w:pStyle w:val="21"/>
      </w:pPr>
      <w:r>
        <w:rPr>
          <w:rFonts w:ascii="游ゴシック" w:eastAsia="游ゴシック" w:hAnsi="游ゴシック"/>
        </w:rPr>
        <w:t xml:space="preserve">8.5　</w:t>
      </w:r>
      <w:proofErr w:type="spellStart"/>
      <w:r>
        <w:rPr>
          <w:rFonts w:ascii="游ゴシック" w:eastAsia="游ゴシック" w:hAnsi="游ゴシック"/>
        </w:rPr>
        <w:t>受注予定登録</w:t>
      </w:r>
      <w:proofErr w:type="spellEnd"/>
    </w:p>
    <w:p w14:paraId="5CF939A1" w14:textId="77777777" w:rsidR="00541BDD" w:rsidRDefault="00000000">
      <w:pPr>
        <w:keepNext/>
        <w:keepLines/>
      </w:pPr>
      <w:r>
        <w:rPr>
          <w:rFonts w:ascii="游明朝" w:eastAsia="游明朝" w:hAnsi="游明朝"/>
          <w:sz w:val="21"/>
        </w:rPr>
        <w:t>URL: /reports/forecast/demands　　権限: forecast</w:t>
      </w:r>
    </w:p>
    <w:p w14:paraId="6024BED6" w14:textId="77777777" w:rsidR="00541BDD" w:rsidRDefault="00000000">
      <w:pPr>
        <w:keepNext/>
        <w:keepLines/>
        <w:rPr>
          <w:lang w:eastAsia="ja-JP"/>
        </w:rPr>
      </w:pPr>
      <w:r>
        <w:rPr>
          <w:rFonts w:ascii="游明朝" w:eastAsia="游明朝" w:hAnsi="游明朝"/>
          <w:sz w:val="21"/>
          <w:lang w:eastAsia="ja-JP"/>
        </w:rPr>
        <w:t>確定している大口注文やイベント需要を事前登録し、予測に加算します。</w:t>
      </w:r>
    </w:p>
    <w:tbl>
      <w:tblPr>
        <w:tblStyle w:val="afe"/>
        <w:tblW w:w="0" w:type="auto"/>
        <w:tblLook w:val="04A0" w:firstRow="1" w:lastRow="0" w:firstColumn="1" w:lastColumn="0" w:noHBand="0" w:noVBand="1"/>
      </w:tblPr>
      <w:tblGrid>
        <w:gridCol w:w="3118"/>
        <w:gridCol w:w="5953"/>
      </w:tblGrid>
      <w:tr w:rsidR="00541BDD" w14:paraId="7CCF2236" w14:textId="77777777">
        <w:trPr>
          <w:cantSplit/>
          <w:tblHeader/>
        </w:trPr>
        <w:tc>
          <w:tcPr>
            <w:tcW w:w="3118" w:type="dxa"/>
            <w:shd w:val="clear" w:color="auto" w:fill="1F3864"/>
            <w:vAlign w:val="center"/>
          </w:tcPr>
          <w:p w14:paraId="7CBA006A" w14:textId="77777777" w:rsidR="00541BDD" w:rsidRDefault="00000000">
            <w:pPr>
              <w:keepLines/>
              <w:jc w:val="center"/>
            </w:pPr>
            <w:proofErr w:type="spellStart"/>
            <w:r>
              <w:rPr>
                <w:rFonts w:ascii="游明朝" w:eastAsia="游明朝" w:hAnsi="游明朝"/>
                <w:b/>
                <w:color w:val="FFFFFF"/>
                <w:sz w:val="18"/>
              </w:rPr>
              <w:t>入力項目</w:t>
            </w:r>
            <w:proofErr w:type="spellEnd"/>
          </w:p>
        </w:tc>
        <w:tc>
          <w:tcPr>
            <w:tcW w:w="5953" w:type="dxa"/>
            <w:shd w:val="clear" w:color="auto" w:fill="1F3864"/>
            <w:vAlign w:val="center"/>
          </w:tcPr>
          <w:p w14:paraId="06AED933" w14:textId="77777777" w:rsidR="00541BDD" w:rsidRDefault="00000000">
            <w:pPr>
              <w:keepLines/>
              <w:jc w:val="center"/>
            </w:pPr>
            <w:r>
              <w:rPr>
                <w:rFonts w:ascii="游明朝" w:eastAsia="游明朝" w:hAnsi="游明朝"/>
                <w:b/>
                <w:color w:val="FFFFFF"/>
                <w:sz w:val="18"/>
              </w:rPr>
              <w:t>説明</w:t>
            </w:r>
          </w:p>
        </w:tc>
      </w:tr>
      <w:tr w:rsidR="00541BDD" w14:paraId="6A4D8729" w14:textId="77777777">
        <w:trPr>
          <w:cantSplit/>
        </w:trPr>
        <w:tc>
          <w:tcPr>
            <w:tcW w:w="3118" w:type="dxa"/>
            <w:shd w:val="clear" w:color="auto" w:fill="EBF3FB"/>
            <w:vAlign w:val="center"/>
          </w:tcPr>
          <w:p w14:paraId="316063A9" w14:textId="77777777" w:rsidR="00541BDD" w:rsidRDefault="00000000">
            <w:pPr>
              <w:keepLines/>
            </w:pPr>
            <w:r>
              <w:rPr>
                <w:rFonts w:ascii="游明朝" w:eastAsia="游明朝" w:hAnsi="游明朝"/>
                <w:sz w:val="18"/>
              </w:rPr>
              <w:t>JAN</w:t>
            </w:r>
          </w:p>
        </w:tc>
        <w:tc>
          <w:tcPr>
            <w:tcW w:w="5953" w:type="dxa"/>
            <w:shd w:val="clear" w:color="auto" w:fill="EBF3FB"/>
            <w:vAlign w:val="center"/>
          </w:tcPr>
          <w:p w14:paraId="59DC0F8D" w14:textId="77777777" w:rsidR="00541BDD" w:rsidRDefault="00000000">
            <w:pPr>
              <w:keepLines/>
              <w:rPr>
                <w:lang w:eastAsia="ja-JP"/>
              </w:rPr>
            </w:pPr>
            <w:r>
              <w:rPr>
                <w:rFonts w:ascii="游明朝" w:eastAsia="游明朝" w:hAnsi="游明朝"/>
                <w:sz w:val="18"/>
                <w:lang w:eastAsia="ja-JP"/>
              </w:rPr>
              <w:t>対象商品のJANコード</w:t>
            </w:r>
          </w:p>
        </w:tc>
      </w:tr>
      <w:tr w:rsidR="00541BDD" w14:paraId="2FB9D5D7" w14:textId="77777777">
        <w:trPr>
          <w:cantSplit/>
        </w:trPr>
        <w:tc>
          <w:tcPr>
            <w:tcW w:w="3118" w:type="dxa"/>
            <w:shd w:val="clear" w:color="auto" w:fill="FFFFFF"/>
            <w:vAlign w:val="center"/>
          </w:tcPr>
          <w:p w14:paraId="3B472229" w14:textId="77777777" w:rsidR="00541BDD" w:rsidRDefault="00000000">
            <w:pPr>
              <w:keepLines/>
            </w:pPr>
            <w:proofErr w:type="spellStart"/>
            <w:r>
              <w:rPr>
                <w:rFonts w:ascii="游明朝" w:eastAsia="游明朝" w:hAnsi="游明朝"/>
                <w:sz w:val="18"/>
              </w:rPr>
              <w:t>需要日</w:t>
            </w:r>
            <w:proofErr w:type="spellEnd"/>
          </w:p>
        </w:tc>
        <w:tc>
          <w:tcPr>
            <w:tcW w:w="5953" w:type="dxa"/>
            <w:shd w:val="clear" w:color="auto" w:fill="FFFFFF"/>
            <w:vAlign w:val="center"/>
          </w:tcPr>
          <w:p w14:paraId="32F658CF" w14:textId="77777777" w:rsidR="00541BDD" w:rsidRDefault="00000000">
            <w:pPr>
              <w:keepLines/>
            </w:pPr>
            <w:r>
              <w:rPr>
                <w:rFonts w:ascii="游明朝" w:eastAsia="游明朝" w:hAnsi="游明朝"/>
                <w:sz w:val="18"/>
              </w:rPr>
              <w:t>需要が発生する日付</w:t>
            </w:r>
          </w:p>
        </w:tc>
      </w:tr>
      <w:tr w:rsidR="00541BDD" w14:paraId="75473B8C" w14:textId="77777777">
        <w:trPr>
          <w:cantSplit/>
        </w:trPr>
        <w:tc>
          <w:tcPr>
            <w:tcW w:w="3118" w:type="dxa"/>
            <w:shd w:val="clear" w:color="auto" w:fill="EBF3FB"/>
            <w:vAlign w:val="center"/>
          </w:tcPr>
          <w:p w14:paraId="074D6E61" w14:textId="77777777" w:rsidR="00541BDD" w:rsidRDefault="00000000">
            <w:pPr>
              <w:keepLines/>
            </w:pPr>
            <w:r>
              <w:rPr>
                <w:rFonts w:ascii="游明朝" w:eastAsia="游明朝" w:hAnsi="游明朝"/>
                <w:sz w:val="18"/>
              </w:rPr>
              <w:t>需要数量</w:t>
            </w:r>
          </w:p>
        </w:tc>
        <w:tc>
          <w:tcPr>
            <w:tcW w:w="5953" w:type="dxa"/>
            <w:shd w:val="clear" w:color="auto" w:fill="EBF3FB"/>
            <w:vAlign w:val="center"/>
          </w:tcPr>
          <w:p w14:paraId="4090277A" w14:textId="77777777" w:rsidR="00541BDD" w:rsidRDefault="00000000">
            <w:pPr>
              <w:keepLines/>
            </w:pPr>
            <w:r>
              <w:rPr>
                <w:rFonts w:ascii="游明朝" w:eastAsia="游明朝" w:hAnsi="游明朝"/>
                <w:sz w:val="18"/>
              </w:rPr>
              <w:t>予定数量</w:t>
            </w:r>
          </w:p>
        </w:tc>
      </w:tr>
      <w:tr w:rsidR="00541BDD" w14:paraId="529A059F" w14:textId="77777777">
        <w:trPr>
          <w:cantSplit/>
        </w:trPr>
        <w:tc>
          <w:tcPr>
            <w:tcW w:w="3118" w:type="dxa"/>
            <w:shd w:val="clear" w:color="auto" w:fill="FFFFFF"/>
            <w:vAlign w:val="center"/>
          </w:tcPr>
          <w:p w14:paraId="48C46DF5" w14:textId="77777777" w:rsidR="00541BDD" w:rsidRDefault="00000000">
            <w:pPr>
              <w:keepLines/>
            </w:pPr>
            <w:r>
              <w:rPr>
                <w:rFonts w:ascii="游明朝" w:eastAsia="游明朝" w:hAnsi="游明朝"/>
                <w:sz w:val="18"/>
              </w:rPr>
              <w:t>需要種別</w:t>
            </w:r>
          </w:p>
        </w:tc>
        <w:tc>
          <w:tcPr>
            <w:tcW w:w="5953" w:type="dxa"/>
            <w:shd w:val="clear" w:color="auto" w:fill="FFFFFF"/>
            <w:vAlign w:val="center"/>
          </w:tcPr>
          <w:p w14:paraId="32BB32D6" w14:textId="77777777" w:rsidR="00541BDD" w:rsidRDefault="00000000">
            <w:pPr>
              <w:keepLines/>
            </w:pPr>
            <w:r>
              <w:rPr>
                <w:rFonts w:ascii="游明朝" w:eastAsia="游明朝" w:hAnsi="游明朝"/>
                <w:sz w:val="18"/>
              </w:rPr>
              <w:t>order（受注）/ promo（販促）/ custom（その他）</w:t>
            </w:r>
          </w:p>
        </w:tc>
      </w:tr>
      <w:tr w:rsidR="00541BDD" w14:paraId="5B5C5452" w14:textId="77777777">
        <w:trPr>
          <w:cantSplit/>
        </w:trPr>
        <w:tc>
          <w:tcPr>
            <w:tcW w:w="3118" w:type="dxa"/>
            <w:shd w:val="clear" w:color="auto" w:fill="EBF3FB"/>
            <w:vAlign w:val="center"/>
          </w:tcPr>
          <w:p w14:paraId="79D68258" w14:textId="77777777" w:rsidR="00541BDD" w:rsidRDefault="00000000">
            <w:pPr>
              <w:keepLines/>
            </w:pPr>
            <w:r>
              <w:rPr>
                <w:rFonts w:ascii="游明朝" w:eastAsia="游明朝" w:hAnsi="游明朝"/>
                <w:sz w:val="18"/>
              </w:rPr>
              <w:t>顧客名</w:t>
            </w:r>
          </w:p>
        </w:tc>
        <w:tc>
          <w:tcPr>
            <w:tcW w:w="5953" w:type="dxa"/>
            <w:shd w:val="clear" w:color="auto" w:fill="EBF3FB"/>
            <w:vAlign w:val="center"/>
          </w:tcPr>
          <w:p w14:paraId="35536527" w14:textId="77777777" w:rsidR="00541BDD" w:rsidRDefault="00000000">
            <w:pPr>
              <w:keepLines/>
              <w:rPr>
                <w:lang w:eastAsia="ja-JP"/>
              </w:rPr>
            </w:pPr>
            <w:r>
              <w:rPr>
                <w:rFonts w:ascii="游明朝" w:eastAsia="游明朝" w:hAnsi="游明朝"/>
                <w:sz w:val="18"/>
                <w:lang w:eastAsia="ja-JP"/>
              </w:rPr>
              <w:t>発注元の顧客名（任意）</w:t>
            </w:r>
          </w:p>
        </w:tc>
      </w:tr>
    </w:tbl>
    <w:p w14:paraId="001BAEC0" w14:textId="77777777" w:rsidR="00541BDD" w:rsidRDefault="00541BDD">
      <w:pPr>
        <w:spacing w:before="20" w:after="20"/>
        <w:rPr>
          <w:lang w:eastAsia="ja-JP"/>
        </w:rPr>
      </w:pPr>
    </w:p>
    <w:p w14:paraId="410BB0E0" w14:textId="77777777" w:rsidR="00541BDD" w:rsidRDefault="00000000">
      <w:pPr>
        <w:pStyle w:val="a0"/>
        <w:keepLines/>
        <w:ind w:left="283"/>
        <w:rPr>
          <w:lang w:eastAsia="ja-JP"/>
        </w:rPr>
      </w:pPr>
      <w:r>
        <w:rPr>
          <w:rFonts w:ascii="游明朝" w:eastAsia="游明朝" w:hAnsi="游明朝"/>
          <w:sz w:val="21"/>
          <w:lang w:eastAsia="ja-JP"/>
        </w:rPr>
        <w:t>テンプレートXLSXをダウンロードして一括インポートすることもできます。</w:t>
      </w:r>
    </w:p>
    <w:p w14:paraId="788D52E5" w14:textId="77777777" w:rsidR="00541BDD" w:rsidRDefault="00000000">
      <w:pPr>
        <w:pStyle w:val="a0"/>
        <w:keepLines/>
        <w:ind w:left="283"/>
        <w:rPr>
          <w:lang w:eastAsia="ja-JP"/>
        </w:rPr>
      </w:pPr>
      <w:r>
        <w:rPr>
          <w:rFonts w:ascii="游明朝" w:eastAsia="游明朝" w:hAnsi="游明朝"/>
          <w:sz w:val="21"/>
          <w:lang w:eastAsia="ja-JP"/>
        </w:rPr>
        <w:t>個別削除または「全件削除」で一括クリアできます。</w:t>
      </w:r>
    </w:p>
    <w:p w14:paraId="60B21B64" w14:textId="77777777" w:rsidR="00541BDD" w:rsidRDefault="00000000">
      <w:pPr>
        <w:pStyle w:val="21"/>
      </w:pPr>
      <w:r>
        <w:rPr>
          <w:rFonts w:ascii="游ゴシック" w:eastAsia="游ゴシック" w:hAnsi="游ゴシック"/>
        </w:rPr>
        <w:t xml:space="preserve">8.6　</w:t>
      </w:r>
      <w:proofErr w:type="spellStart"/>
      <w:r>
        <w:rPr>
          <w:rFonts w:ascii="游ゴシック" w:eastAsia="游ゴシック" w:hAnsi="游ゴシック"/>
        </w:rPr>
        <w:t>問屋向け予測</w:t>
      </w:r>
      <w:proofErr w:type="spellEnd"/>
    </w:p>
    <w:p w14:paraId="2BD1C371" w14:textId="77777777" w:rsidR="00541BDD" w:rsidRDefault="00000000">
      <w:pPr>
        <w:keepLines/>
      </w:pPr>
      <w:r>
        <w:rPr>
          <w:rFonts w:ascii="游明朝" w:eastAsia="游明朝" w:hAnsi="游明朝"/>
          <w:sz w:val="21"/>
        </w:rPr>
        <w:t>URL: /reports/forecast/wholesale　　権限: forecast</w:t>
      </w:r>
    </w:p>
    <w:p w14:paraId="2943800C" w14:textId="77777777" w:rsidR="00541BDD" w:rsidRDefault="00000000">
      <w:pPr>
        <w:pStyle w:val="a0"/>
        <w:keepLines/>
        <w:ind w:left="283"/>
        <w:rPr>
          <w:lang w:eastAsia="ja-JP"/>
        </w:rPr>
      </w:pPr>
      <w:r>
        <w:rPr>
          <w:rFonts w:ascii="游明朝" w:eastAsia="游明朝" w:hAnsi="游明朝"/>
          <w:sz w:val="21"/>
          <w:lang w:eastAsia="ja-JP"/>
        </w:rPr>
        <w:t>気温感応度（商品別の気温との相関係数）を加味した発注点を表示します。</w:t>
      </w:r>
    </w:p>
    <w:p w14:paraId="1D941677" w14:textId="77777777" w:rsidR="00541BDD" w:rsidRDefault="00000000">
      <w:pPr>
        <w:pStyle w:val="a0"/>
        <w:keepLines/>
        <w:ind w:left="283"/>
        <w:rPr>
          <w:lang w:eastAsia="ja-JP"/>
        </w:rPr>
      </w:pPr>
      <w:r>
        <w:rPr>
          <w:rFonts w:ascii="游明朝" w:eastAsia="游明朝" w:hAnsi="游明朝"/>
          <w:sz w:val="21"/>
          <w:lang w:eastAsia="ja-JP"/>
        </w:rPr>
        <w:t>「商品マスタに反映」ボタンで気温調整後の発注点を一括適用できます。</w:t>
      </w:r>
    </w:p>
    <w:p w14:paraId="552E9F5B" w14:textId="77777777" w:rsidR="00541BDD" w:rsidRDefault="00000000">
      <w:pPr>
        <w:rPr>
          <w:lang w:eastAsia="ja-JP"/>
        </w:rPr>
      </w:pPr>
      <w:r>
        <w:rPr>
          <w:lang w:eastAsia="ja-JP"/>
        </w:rPr>
        <w:br w:type="page"/>
      </w:r>
    </w:p>
    <w:p w14:paraId="78A454E0" w14:textId="77777777" w:rsidR="00541BDD" w:rsidRDefault="00000000">
      <w:pPr>
        <w:pStyle w:val="1"/>
      </w:pPr>
      <w:r>
        <w:rPr>
          <w:rFonts w:ascii="游ゴシック" w:eastAsia="游ゴシック" w:hAnsi="游ゴシック"/>
        </w:rPr>
        <w:lastRenderedPageBreak/>
        <w:t xml:space="preserve">第9章　</w:t>
      </w:r>
      <w:proofErr w:type="spellStart"/>
      <w:r>
        <w:rPr>
          <w:rFonts w:ascii="游ゴシック" w:eastAsia="游ゴシック" w:hAnsi="游ゴシック"/>
        </w:rPr>
        <w:t>気温データ管理</w:t>
      </w:r>
      <w:proofErr w:type="spellEnd"/>
    </w:p>
    <w:p w14:paraId="53590804" w14:textId="77777777" w:rsidR="00541BDD" w:rsidRDefault="00000000">
      <w:pPr>
        <w:keepLines/>
      </w:pPr>
      <w:r>
        <w:rPr>
          <w:rFonts w:ascii="游明朝" w:eastAsia="游明朝" w:hAnsi="游明朝"/>
          <w:sz w:val="21"/>
        </w:rPr>
        <w:t>URL: /reports/weather　　権限: forecast</w:t>
      </w:r>
    </w:p>
    <w:p w14:paraId="199557FF" w14:textId="77777777" w:rsidR="00541BDD" w:rsidRDefault="00000000">
      <w:pPr>
        <w:keepLines/>
      </w:pPr>
      <w:r>
        <w:rPr>
          <w:rFonts w:ascii="游明朝" w:eastAsia="游明朝" w:hAnsi="游明朝"/>
          <w:sz w:val="21"/>
        </w:rPr>
        <w:t>気温と売上の相関を分析し、季節性・気温変動を需要予測に活かします。</w:t>
      </w:r>
    </w:p>
    <w:p w14:paraId="115DA39D" w14:textId="77777777" w:rsidR="00541BDD" w:rsidRDefault="00000000">
      <w:pPr>
        <w:pStyle w:val="21"/>
      </w:pPr>
      <w:r>
        <w:rPr>
          <w:rFonts w:ascii="游ゴシック" w:eastAsia="游ゴシック" w:hAnsi="游ゴシック"/>
        </w:rPr>
        <w:t>9.1　気温データ入力</w:t>
      </w:r>
    </w:p>
    <w:tbl>
      <w:tblPr>
        <w:tblStyle w:val="afe"/>
        <w:tblW w:w="0" w:type="auto"/>
        <w:tblLook w:val="04A0" w:firstRow="1" w:lastRow="0" w:firstColumn="1" w:lastColumn="0" w:noHBand="0" w:noVBand="1"/>
      </w:tblPr>
      <w:tblGrid>
        <w:gridCol w:w="2835"/>
        <w:gridCol w:w="6236"/>
      </w:tblGrid>
      <w:tr w:rsidR="00541BDD" w14:paraId="0E39FFB2" w14:textId="77777777">
        <w:trPr>
          <w:cantSplit/>
          <w:tblHeader/>
        </w:trPr>
        <w:tc>
          <w:tcPr>
            <w:tcW w:w="2835" w:type="dxa"/>
            <w:shd w:val="clear" w:color="auto" w:fill="1F3864"/>
            <w:vAlign w:val="center"/>
          </w:tcPr>
          <w:p w14:paraId="505A6692" w14:textId="77777777" w:rsidR="00541BDD" w:rsidRDefault="00000000">
            <w:pPr>
              <w:keepLines/>
              <w:jc w:val="center"/>
            </w:pPr>
            <w:r>
              <w:rPr>
                <w:rFonts w:ascii="游明朝" w:eastAsia="游明朝" w:hAnsi="游明朝"/>
                <w:b/>
                <w:color w:val="FFFFFF"/>
                <w:sz w:val="18"/>
              </w:rPr>
              <w:t>入力項目</w:t>
            </w:r>
          </w:p>
        </w:tc>
        <w:tc>
          <w:tcPr>
            <w:tcW w:w="6236" w:type="dxa"/>
            <w:shd w:val="clear" w:color="auto" w:fill="1F3864"/>
            <w:vAlign w:val="center"/>
          </w:tcPr>
          <w:p w14:paraId="371DD325" w14:textId="77777777" w:rsidR="00541BDD" w:rsidRDefault="00000000">
            <w:pPr>
              <w:keepLines/>
              <w:jc w:val="center"/>
            </w:pPr>
            <w:r>
              <w:rPr>
                <w:rFonts w:ascii="游明朝" w:eastAsia="游明朝" w:hAnsi="游明朝"/>
                <w:b/>
                <w:color w:val="FFFFFF"/>
                <w:sz w:val="18"/>
              </w:rPr>
              <w:t>説明</w:t>
            </w:r>
          </w:p>
        </w:tc>
      </w:tr>
      <w:tr w:rsidR="00541BDD" w14:paraId="4C2B16F1" w14:textId="77777777">
        <w:trPr>
          <w:cantSplit/>
        </w:trPr>
        <w:tc>
          <w:tcPr>
            <w:tcW w:w="2835" w:type="dxa"/>
            <w:shd w:val="clear" w:color="auto" w:fill="EBF3FB"/>
            <w:vAlign w:val="center"/>
          </w:tcPr>
          <w:p w14:paraId="62130D8E" w14:textId="77777777" w:rsidR="00541BDD" w:rsidRDefault="00000000">
            <w:pPr>
              <w:keepLines/>
            </w:pPr>
            <w:r>
              <w:rPr>
                <w:rFonts w:ascii="游明朝" w:eastAsia="游明朝" w:hAnsi="游明朝"/>
                <w:sz w:val="18"/>
              </w:rPr>
              <w:t>観測日</w:t>
            </w:r>
          </w:p>
        </w:tc>
        <w:tc>
          <w:tcPr>
            <w:tcW w:w="6236" w:type="dxa"/>
            <w:shd w:val="clear" w:color="auto" w:fill="EBF3FB"/>
            <w:vAlign w:val="center"/>
          </w:tcPr>
          <w:p w14:paraId="0FFBDBC7" w14:textId="77777777" w:rsidR="00541BDD" w:rsidRDefault="00000000">
            <w:pPr>
              <w:keepLines/>
            </w:pPr>
            <w:r>
              <w:rPr>
                <w:rFonts w:ascii="游明朝" w:eastAsia="游明朝" w:hAnsi="游明朝"/>
                <w:sz w:val="18"/>
              </w:rPr>
              <w:t>気温を記録した日付</w:t>
            </w:r>
          </w:p>
        </w:tc>
      </w:tr>
      <w:tr w:rsidR="00541BDD" w14:paraId="3542A154" w14:textId="77777777">
        <w:trPr>
          <w:cantSplit/>
        </w:trPr>
        <w:tc>
          <w:tcPr>
            <w:tcW w:w="2835" w:type="dxa"/>
            <w:shd w:val="clear" w:color="auto" w:fill="FFFFFF"/>
            <w:vAlign w:val="center"/>
          </w:tcPr>
          <w:p w14:paraId="2C1BF77D" w14:textId="77777777" w:rsidR="00541BDD" w:rsidRDefault="00000000">
            <w:pPr>
              <w:keepLines/>
            </w:pPr>
            <w:r>
              <w:rPr>
                <w:rFonts w:ascii="游明朝" w:eastAsia="游明朝" w:hAnsi="游明朝"/>
                <w:sz w:val="18"/>
              </w:rPr>
              <w:t>ロケーション</w:t>
            </w:r>
          </w:p>
        </w:tc>
        <w:tc>
          <w:tcPr>
            <w:tcW w:w="6236" w:type="dxa"/>
            <w:shd w:val="clear" w:color="auto" w:fill="FFFFFF"/>
            <w:vAlign w:val="center"/>
          </w:tcPr>
          <w:p w14:paraId="47F24B61" w14:textId="77777777" w:rsidR="00541BDD" w:rsidRDefault="00000000">
            <w:pPr>
              <w:keepLines/>
            </w:pPr>
            <w:r>
              <w:rPr>
                <w:rFonts w:ascii="游明朝" w:eastAsia="游明朝" w:hAnsi="游明朝"/>
                <w:sz w:val="18"/>
              </w:rPr>
              <w:t>観測地点（例: 東京、大阪、宮崎）</w:t>
            </w:r>
          </w:p>
        </w:tc>
      </w:tr>
      <w:tr w:rsidR="00541BDD" w14:paraId="549AE3F6" w14:textId="77777777">
        <w:trPr>
          <w:cantSplit/>
        </w:trPr>
        <w:tc>
          <w:tcPr>
            <w:tcW w:w="2835" w:type="dxa"/>
            <w:shd w:val="clear" w:color="auto" w:fill="EBF3FB"/>
            <w:vAlign w:val="center"/>
          </w:tcPr>
          <w:p w14:paraId="5833EC3B" w14:textId="77777777" w:rsidR="00541BDD" w:rsidRDefault="00000000">
            <w:pPr>
              <w:keepLines/>
            </w:pPr>
            <w:r>
              <w:rPr>
                <w:rFonts w:ascii="游明朝" w:eastAsia="游明朝" w:hAnsi="游明朝"/>
                <w:sz w:val="18"/>
              </w:rPr>
              <w:t>平均気温（℃）</w:t>
            </w:r>
          </w:p>
        </w:tc>
        <w:tc>
          <w:tcPr>
            <w:tcW w:w="6236" w:type="dxa"/>
            <w:shd w:val="clear" w:color="auto" w:fill="EBF3FB"/>
            <w:vAlign w:val="center"/>
          </w:tcPr>
          <w:p w14:paraId="5AFA6FAB" w14:textId="77777777" w:rsidR="00541BDD" w:rsidRDefault="00000000">
            <w:pPr>
              <w:keepLines/>
            </w:pPr>
            <w:r>
              <w:rPr>
                <w:rFonts w:ascii="游明朝" w:eastAsia="游明朝" w:hAnsi="游明朝"/>
                <w:sz w:val="18"/>
              </w:rPr>
              <w:t>その日の平均気温</w:t>
            </w:r>
          </w:p>
        </w:tc>
      </w:tr>
      <w:tr w:rsidR="00541BDD" w14:paraId="58999AA7" w14:textId="77777777">
        <w:trPr>
          <w:cantSplit/>
        </w:trPr>
        <w:tc>
          <w:tcPr>
            <w:tcW w:w="2835" w:type="dxa"/>
            <w:shd w:val="clear" w:color="auto" w:fill="FFFFFF"/>
            <w:vAlign w:val="center"/>
          </w:tcPr>
          <w:p w14:paraId="55284356" w14:textId="77777777" w:rsidR="00541BDD" w:rsidRDefault="00000000">
            <w:pPr>
              <w:keepLines/>
            </w:pPr>
            <w:r>
              <w:rPr>
                <w:rFonts w:ascii="游明朝" w:eastAsia="游明朝" w:hAnsi="游明朝"/>
                <w:sz w:val="18"/>
              </w:rPr>
              <w:t>最高気温（℃）</w:t>
            </w:r>
          </w:p>
        </w:tc>
        <w:tc>
          <w:tcPr>
            <w:tcW w:w="6236" w:type="dxa"/>
            <w:shd w:val="clear" w:color="auto" w:fill="FFFFFF"/>
            <w:vAlign w:val="center"/>
          </w:tcPr>
          <w:p w14:paraId="04AC1476" w14:textId="77777777" w:rsidR="00541BDD" w:rsidRDefault="00000000">
            <w:pPr>
              <w:keepLines/>
            </w:pPr>
            <w:r>
              <w:rPr>
                <w:rFonts w:ascii="游明朝" w:eastAsia="游明朝" w:hAnsi="游明朝"/>
                <w:sz w:val="18"/>
              </w:rPr>
              <w:t>その日の最高気温</w:t>
            </w:r>
          </w:p>
        </w:tc>
      </w:tr>
      <w:tr w:rsidR="00541BDD" w14:paraId="53295BB0" w14:textId="77777777">
        <w:trPr>
          <w:cantSplit/>
        </w:trPr>
        <w:tc>
          <w:tcPr>
            <w:tcW w:w="2835" w:type="dxa"/>
            <w:shd w:val="clear" w:color="auto" w:fill="EBF3FB"/>
            <w:vAlign w:val="center"/>
          </w:tcPr>
          <w:p w14:paraId="17CEE3D1" w14:textId="77777777" w:rsidR="00541BDD" w:rsidRDefault="00000000">
            <w:pPr>
              <w:keepLines/>
            </w:pPr>
            <w:r>
              <w:rPr>
                <w:rFonts w:ascii="游明朝" w:eastAsia="游明朝" w:hAnsi="游明朝"/>
                <w:sz w:val="18"/>
              </w:rPr>
              <w:t>最低気温（℃）</w:t>
            </w:r>
          </w:p>
        </w:tc>
        <w:tc>
          <w:tcPr>
            <w:tcW w:w="6236" w:type="dxa"/>
            <w:shd w:val="clear" w:color="auto" w:fill="EBF3FB"/>
            <w:vAlign w:val="center"/>
          </w:tcPr>
          <w:p w14:paraId="77069905" w14:textId="77777777" w:rsidR="00541BDD" w:rsidRDefault="00000000">
            <w:pPr>
              <w:keepLines/>
            </w:pPr>
            <w:r>
              <w:rPr>
                <w:rFonts w:ascii="游明朝" w:eastAsia="游明朝" w:hAnsi="游明朝"/>
                <w:sz w:val="18"/>
              </w:rPr>
              <w:t>その日の最低気温</w:t>
            </w:r>
          </w:p>
        </w:tc>
      </w:tr>
      <w:tr w:rsidR="00541BDD" w14:paraId="350EAEE5" w14:textId="77777777">
        <w:trPr>
          <w:cantSplit/>
        </w:trPr>
        <w:tc>
          <w:tcPr>
            <w:tcW w:w="2835" w:type="dxa"/>
            <w:shd w:val="clear" w:color="auto" w:fill="FFFFFF"/>
            <w:vAlign w:val="center"/>
          </w:tcPr>
          <w:p w14:paraId="74AF46FA" w14:textId="77777777" w:rsidR="00541BDD" w:rsidRDefault="00000000">
            <w:pPr>
              <w:keepLines/>
            </w:pPr>
            <w:r>
              <w:rPr>
                <w:rFonts w:ascii="游明朝" w:eastAsia="游明朝" w:hAnsi="游明朝"/>
                <w:sz w:val="18"/>
              </w:rPr>
              <w:t>降水量（mm）</w:t>
            </w:r>
          </w:p>
        </w:tc>
        <w:tc>
          <w:tcPr>
            <w:tcW w:w="6236" w:type="dxa"/>
            <w:shd w:val="clear" w:color="auto" w:fill="FFFFFF"/>
            <w:vAlign w:val="center"/>
          </w:tcPr>
          <w:p w14:paraId="0342CF13" w14:textId="77777777" w:rsidR="00541BDD" w:rsidRDefault="00000000">
            <w:pPr>
              <w:keepLines/>
            </w:pPr>
            <w:r>
              <w:rPr>
                <w:rFonts w:ascii="游明朝" w:eastAsia="游明朝" w:hAnsi="游明朝"/>
                <w:sz w:val="18"/>
              </w:rPr>
              <w:t>その日の降水量</w:t>
            </w:r>
          </w:p>
        </w:tc>
      </w:tr>
    </w:tbl>
    <w:p w14:paraId="0F585A5E" w14:textId="77777777" w:rsidR="00541BDD" w:rsidRDefault="00541BDD">
      <w:pPr>
        <w:spacing w:before="20" w:after="20"/>
      </w:pPr>
    </w:p>
    <w:p w14:paraId="4B8F8417" w14:textId="77777777" w:rsidR="00541BDD" w:rsidRDefault="00000000">
      <w:pPr>
        <w:pStyle w:val="21"/>
        <w:rPr>
          <w:lang w:eastAsia="ja-JP"/>
        </w:rPr>
      </w:pPr>
      <w:r>
        <w:rPr>
          <w:rFonts w:ascii="游ゴシック" w:eastAsia="游ゴシック" w:hAnsi="游ゴシック"/>
          <w:lang w:eastAsia="ja-JP"/>
        </w:rPr>
        <w:t>9.2　気象APIによる自動取得</w:t>
      </w:r>
    </w:p>
    <w:p w14:paraId="5BCB4C2F" w14:textId="77777777" w:rsidR="00541BDD" w:rsidRDefault="00000000">
      <w:pPr>
        <w:pStyle w:val="a0"/>
        <w:keepLines/>
        <w:ind w:left="283"/>
        <w:rPr>
          <w:lang w:eastAsia="ja-JP"/>
        </w:rPr>
      </w:pPr>
      <w:r>
        <w:rPr>
          <w:rFonts w:ascii="游明朝" w:eastAsia="游明朝" w:hAnsi="游明朝"/>
          <w:sz w:val="21"/>
          <w:lang w:eastAsia="ja-JP"/>
        </w:rPr>
        <w:t>「API取得」ボタンで気象APIから自動的に気温データを取得・保存します。</w:t>
      </w:r>
    </w:p>
    <w:p w14:paraId="21367B25" w14:textId="77777777" w:rsidR="00541BDD" w:rsidRDefault="00000000">
      <w:pPr>
        <w:pStyle w:val="a0"/>
        <w:keepLines/>
        <w:ind w:left="283"/>
        <w:rPr>
          <w:lang w:eastAsia="ja-JP"/>
        </w:rPr>
      </w:pPr>
      <w:r>
        <w:rPr>
          <w:rFonts w:ascii="游明朝" w:eastAsia="游明朝" w:hAnsi="游明朝"/>
          <w:sz w:val="21"/>
          <w:lang w:eastAsia="ja-JP"/>
        </w:rPr>
        <w:t>スケジューラーにより毎日03:00に自動取得されます（設定で時刻変更可）。</w:t>
      </w:r>
    </w:p>
    <w:p w14:paraId="421F0CA3" w14:textId="77777777" w:rsidR="00541BDD" w:rsidRDefault="00000000">
      <w:pPr>
        <w:pStyle w:val="21"/>
      </w:pPr>
      <w:r>
        <w:rPr>
          <w:rFonts w:ascii="游ゴシック" w:eastAsia="游ゴシック" w:hAnsi="游ゴシック"/>
        </w:rPr>
        <w:t xml:space="preserve">9.3　</w:t>
      </w:r>
      <w:proofErr w:type="spellStart"/>
      <w:r>
        <w:rPr>
          <w:rFonts w:ascii="游ゴシック" w:eastAsia="游ゴシック" w:hAnsi="游ゴシック"/>
        </w:rPr>
        <w:t>気温感応度再計算</w:t>
      </w:r>
      <w:proofErr w:type="spellEnd"/>
    </w:p>
    <w:p w14:paraId="3C34AD05" w14:textId="77777777" w:rsidR="00541BDD" w:rsidRDefault="00000000">
      <w:pPr>
        <w:pStyle w:val="a0"/>
        <w:keepLines/>
        <w:ind w:left="283"/>
        <w:rPr>
          <w:lang w:eastAsia="ja-JP"/>
        </w:rPr>
      </w:pPr>
      <w:r>
        <w:rPr>
          <w:rFonts w:ascii="游明朝" w:eastAsia="游明朝" w:hAnsi="游明朝"/>
          <w:sz w:val="21"/>
          <w:lang w:eastAsia="ja-JP"/>
        </w:rPr>
        <w:t>「感応度再計算」ボタンで商品ごとに気温との相関係数（r²）を再計算します。</w:t>
      </w:r>
    </w:p>
    <w:p w14:paraId="4BDE708F" w14:textId="77777777" w:rsidR="00541BDD" w:rsidRDefault="00000000">
      <w:pPr>
        <w:pStyle w:val="a0"/>
        <w:keepLines/>
        <w:ind w:left="283"/>
        <w:rPr>
          <w:lang w:eastAsia="ja-JP"/>
        </w:rPr>
      </w:pPr>
      <w:r>
        <w:rPr>
          <w:rFonts w:ascii="游明朝" w:eastAsia="游明朝" w:hAnsi="游明朝"/>
          <w:sz w:val="21"/>
          <w:lang w:eastAsia="ja-JP"/>
        </w:rPr>
        <w:t>相関係数が高い商品は気温変動の影響を受けやすい商品です。</w:t>
      </w:r>
    </w:p>
    <w:p w14:paraId="2F90EC53" w14:textId="77777777" w:rsidR="00541BDD" w:rsidRDefault="00000000">
      <w:pPr>
        <w:pStyle w:val="21"/>
      </w:pPr>
      <w:r>
        <w:rPr>
          <w:rFonts w:ascii="游ゴシック" w:eastAsia="游ゴシック" w:hAnsi="游ゴシック"/>
        </w:rPr>
        <w:t xml:space="preserve">9.4　</w:t>
      </w:r>
      <w:proofErr w:type="spellStart"/>
      <w:r>
        <w:rPr>
          <w:rFonts w:ascii="游ゴシック" w:eastAsia="游ゴシック" w:hAnsi="游ゴシック"/>
        </w:rPr>
        <w:t>CSVインポート</w:t>
      </w:r>
      <w:proofErr w:type="spellEnd"/>
    </w:p>
    <w:p w14:paraId="65C705D7" w14:textId="77777777" w:rsidR="00541BDD" w:rsidRDefault="00000000">
      <w:pPr>
        <w:pStyle w:val="a0"/>
        <w:keepLines/>
        <w:ind w:left="283"/>
        <w:rPr>
          <w:lang w:eastAsia="ja-JP"/>
        </w:rPr>
      </w:pPr>
      <w:r>
        <w:rPr>
          <w:rFonts w:ascii="游明朝" w:eastAsia="游明朝" w:hAnsi="游明朝"/>
          <w:sz w:val="21"/>
          <w:lang w:eastAsia="ja-JP"/>
        </w:rPr>
        <w:t>「CSVインポート」で気象庁等からダウンロードしたCSVを一括取込できます。</w:t>
      </w:r>
    </w:p>
    <w:p w14:paraId="1F37F335" w14:textId="77777777" w:rsidR="00541BDD" w:rsidRDefault="00000000">
      <w:pPr>
        <w:rPr>
          <w:lang w:eastAsia="ja-JP"/>
        </w:rPr>
      </w:pPr>
      <w:r>
        <w:rPr>
          <w:lang w:eastAsia="ja-JP"/>
        </w:rPr>
        <w:br w:type="page"/>
      </w:r>
    </w:p>
    <w:p w14:paraId="4079F386" w14:textId="77777777" w:rsidR="00541BDD" w:rsidRDefault="00000000">
      <w:pPr>
        <w:pStyle w:val="1"/>
      </w:pPr>
      <w:r>
        <w:rPr>
          <w:rFonts w:ascii="游ゴシック" w:eastAsia="游ゴシック" w:hAnsi="游ゴシック"/>
        </w:rPr>
        <w:lastRenderedPageBreak/>
        <w:t>第10章　52週MD計画</w:t>
      </w:r>
    </w:p>
    <w:p w14:paraId="21802928" w14:textId="77777777" w:rsidR="00541BDD" w:rsidRDefault="00000000">
      <w:pPr>
        <w:keepLines/>
      </w:pPr>
      <w:r>
        <w:rPr>
          <w:rFonts w:ascii="游明朝" w:eastAsia="游明朝" w:hAnsi="游明朝"/>
          <w:sz w:val="21"/>
        </w:rPr>
        <w:t>URL: /reports/weekly_md　　権限: forecast</w:t>
      </w:r>
    </w:p>
    <w:p w14:paraId="4CB7B654" w14:textId="77777777" w:rsidR="00541BDD" w:rsidRDefault="00000000">
      <w:pPr>
        <w:keepLines/>
        <w:rPr>
          <w:lang w:eastAsia="ja-JP"/>
        </w:rPr>
      </w:pPr>
      <w:r>
        <w:rPr>
          <w:rFonts w:ascii="游明朝" w:eastAsia="游明朝" w:hAnsi="游明朝"/>
          <w:sz w:val="21"/>
          <w:lang w:eastAsia="ja-JP"/>
        </w:rPr>
        <w:t>1年間（52週）の販売計画（MD計画）を週単位で管理します。</w:t>
      </w:r>
    </w:p>
    <w:p w14:paraId="3EDA8357" w14:textId="77777777" w:rsidR="00541BDD" w:rsidRDefault="00000000">
      <w:pPr>
        <w:pStyle w:val="21"/>
      </w:pPr>
      <w:r>
        <w:rPr>
          <w:rFonts w:ascii="游ゴシック" w:eastAsia="游ゴシック" w:hAnsi="游ゴシック"/>
        </w:rPr>
        <w:t xml:space="preserve">10.1　</w:t>
      </w:r>
      <w:proofErr w:type="spellStart"/>
      <w:r>
        <w:rPr>
          <w:rFonts w:ascii="游ゴシック" w:eastAsia="游ゴシック" w:hAnsi="游ゴシック"/>
        </w:rPr>
        <w:t>計画生成・更新</w:t>
      </w:r>
      <w:proofErr w:type="spellEnd"/>
    </w:p>
    <w:tbl>
      <w:tblPr>
        <w:tblStyle w:val="afe"/>
        <w:tblW w:w="0" w:type="auto"/>
        <w:tblLook w:val="04A0" w:firstRow="1" w:lastRow="0" w:firstColumn="1" w:lastColumn="0" w:noHBand="0" w:noVBand="1"/>
      </w:tblPr>
      <w:tblGrid>
        <w:gridCol w:w="3118"/>
        <w:gridCol w:w="5953"/>
      </w:tblGrid>
      <w:tr w:rsidR="00541BDD" w14:paraId="03D80D93" w14:textId="77777777">
        <w:trPr>
          <w:cantSplit/>
          <w:tblHeader/>
        </w:trPr>
        <w:tc>
          <w:tcPr>
            <w:tcW w:w="3118" w:type="dxa"/>
            <w:shd w:val="clear" w:color="auto" w:fill="1F3864"/>
            <w:vAlign w:val="center"/>
          </w:tcPr>
          <w:p w14:paraId="5FED7DBD" w14:textId="77777777" w:rsidR="00541BDD" w:rsidRDefault="00000000">
            <w:pPr>
              <w:keepLines/>
              <w:jc w:val="center"/>
            </w:pPr>
            <w:r>
              <w:rPr>
                <w:rFonts w:ascii="游明朝" w:eastAsia="游明朝" w:hAnsi="游明朝"/>
                <w:b/>
                <w:color w:val="FFFFFF"/>
                <w:sz w:val="18"/>
              </w:rPr>
              <w:t>入力項目</w:t>
            </w:r>
          </w:p>
        </w:tc>
        <w:tc>
          <w:tcPr>
            <w:tcW w:w="5953" w:type="dxa"/>
            <w:shd w:val="clear" w:color="auto" w:fill="1F3864"/>
            <w:vAlign w:val="center"/>
          </w:tcPr>
          <w:p w14:paraId="34FDB366" w14:textId="77777777" w:rsidR="00541BDD" w:rsidRDefault="00000000">
            <w:pPr>
              <w:keepLines/>
              <w:jc w:val="center"/>
            </w:pPr>
            <w:r>
              <w:rPr>
                <w:rFonts w:ascii="游明朝" w:eastAsia="游明朝" w:hAnsi="游明朝"/>
                <w:b/>
                <w:color w:val="FFFFFF"/>
                <w:sz w:val="18"/>
              </w:rPr>
              <w:t>説明</w:t>
            </w:r>
          </w:p>
        </w:tc>
      </w:tr>
      <w:tr w:rsidR="00541BDD" w14:paraId="2F31886E" w14:textId="77777777">
        <w:trPr>
          <w:cantSplit/>
        </w:trPr>
        <w:tc>
          <w:tcPr>
            <w:tcW w:w="3118" w:type="dxa"/>
            <w:shd w:val="clear" w:color="auto" w:fill="EBF3FB"/>
            <w:vAlign w:val="center"/>
          </w:tcPr>
          <w:p w14:paraId="128D78C0" w14:textId="77777777" w:rsidR="00541BDD" w:rsidRDefault="00000000">
            <w:pPr>
              <w:keepLines/>
            </w:pPr>
            <w:r>
              <w:rPr>
                <w:rFonts w:ascii="游明朝" w:eastAsia="游明朝" w:hAnsi="游明朝"/>
                <w:sz w:val="18"/>
              </w:rPr>
              <w:t>会計年度（fiscal_year）</w:t>
            </w:r>
          </w:p>
        </w:tc>
        <w:tc>
          <w:tcPr>
            <w:tcW w:w="5953" w:type="dxa"/>
            <w:shd w:val="clear" w:color="auto" w:fill="EBF3FB"/>
            <w:vAlign w:val="center"/>
          </w:tcPr>
          <w:p w14:paraId="585E2801" w14:textId="77777777" w:rsidR="00541BDD" w:rsidRDefault="00000000">
            <w:pPr>
              <w:keepLines/>
              <w:rPr>
                <w:lang w:eastAsia="ja-JP"/>
              </w:rPr>
            </w:pPr>
            <w:r>
              <w:rPr>
                <w:rFonts w:ascii="游明朝" w:eastAsia="游明朝" w:hAnsi="游明朝"/>
                <w:sz w:val="18"/>
                <w:lang w:eastAsia="ja-JP"/>
              </w:rPr>
              <w:t>対象の会計年度（例: 2026）</w:t>
            </w:r>
          </w:p>
        </w:tc>
      </w:tr>
      <w:tr w:rsidR="00541BDD" w14:paraId="314E753A" w14:textId="77777777">
        <w:trPr>
          <w:cantSplit/>
        </w:trPr>
        <w:tc>
          <w:tcPr>
            <w:tcW w:w="3118" w:type="dxa"/>
            <w:shd w:val="clear" w:color="auto" w:fill="FFFFFF"/>
            <w:vAlign w:val="center"/>
          </w:tcPr>
          <w:p w14:paraId="1A4BA42D" w14:textId="77777777" w:rsidR="00541BDD" w:rsidRDefault="00000000">
            <w:pPr>
              <w:keepLines/>
            </w:pPr>
            <w:proofErr w:type="spellStart"/>
            <w:r>
              <w:rPr>
                <w:rFonts w:ascii="游明朝" w:eastAsia="游明朝" w:hAnsi="游明朝"/>
                <w:sz w:val="18"/>
              </w:rPr>
              <w:t>週番号（week_no</w:t>
            </w:r>
            <w:proofErr w:type="spellEnd"/>
            <w:r>
              <w:rPr>
                <w:rFonts w:ascii="游明朝" w:eastAsia="游明朝" w:hAnsi="游明朝"/>
                <w:sz w:val="18"/>
              </w:rPr>
              <w:t>）</w:t>
            </w:r>
          </w:p>
        </w:tc>
        <w:tc>
          <w:tcPr>
            <w:tcW w:w="5953" w:type="dxa"/>
            <w:shd w:val="clear" w:color="auto" w:fill="FFFFFF"/>
            <w:vAlign w:val="center"/>
          </w:tcPr>
          <w:p w14:paraId="62E61F5F" w14:textId="77777777" w:rsidR="00541BDD" w:rsidRDefault="00000000">
            <w:pPr>
              <w:keepLines/>
            </w:pPr>
            <w:r>
              <w:rPr>
                <w:rFonts w:ascii="游明朝" w:eastAsia="游明朝" w:hAnsi="游明朝"/>
                <w:sz w:val="18"/>
              </w:rPr>
              <w:t>第1週〜第52週</w:t>
            </w:r>
          </w:p>
        </w:tc>
      </w:tr>
      <w:tr w:rsidR="00541BDD" w14:paraId="2A95D5CA" w14:textId="77777777">
        <w:trPr>
          <w:cantSplit/>
        </w:trPr>
        <w:tc>
          <w:tcPr>
            <w:tcW w:w="3118" w:type="dxa"/>
            <w:shd w:val="clear" w:color="auto" w:fill="EBF3FB"/>
            <w:vAlign w:val="center"/>
          </w:tcPr>
          <w:p w14:paraId="29F3F342" w14:textId="77777777" w:rsidR="00541BDD" w:rsidRDefault="00000000">
            <w:pPr>
              <w:keepLines/>
            </w:pPr>
            <w:r>
              <w:rPr>
                <w:rFonts w:ascii="游明朝" w:eastAsia="游明朝" w:hAnsi="游明朝"/>
                <w:sz w:val="18"/>
              </w:rPr>
              <w:t>計画数量（plan_qty）</w:t>
            </w:r>
          </w:p>
        </w:tc>
        <w:tc>
          <w:tcPr>
            <w:tcW w:w="5953" w:type="dxa"/>
            <w:shd w:val="clear" w:color="auto" w:fill="EBF3FB"/>
            <w:vAlign w:val="center"/>
          </w:tcPr>
          <w:p w14:paraId="0EC805DE" w14:textId="77777777" w:rsidR="00541BDD" w:rsidRDefault="00000000">
            <w:pPr>
              <w:keepLines/>
            </w:pPr>
            <w:r>
              <w:rPr>
                <w:rFonts w:ascii="游明朝" w:eastAsia="游明朝" w:hAnsi="游明朝"/>
                <w:sz w:val="18"/>
              </w:rPr>
              <w:t>週の販売計画数量</w:t>
            </w:r>
          </w:p>
        </w:tc>
      </w:tr>
      <w:tr w:rsidR="00541BDD" w14:paraId="22FC1B7F" w14:textId="77777777">
        <w:trPr>
          <w:cantSplit/>
        </w:trPr>
        <w:tc>
          <w:tcPr>
            <w:tcW w:w="3118" w:type="dxa"/>
            <w:shd w:val="clear" w:color="auto" w:fill="FFFFFF"/>
            <w:vAlign w:val="center"/>
          </w:tcPr>
          <w:p w14:paraId="51376C71" w14:textId="77777777" w:rsidR="00541BDD" w:rsidRDefault="00000000">
            <w:pPr>
              <w:keepLines/>
            </w:pPr>
            <w:r>
              <w:rPr>
                <w:rFonts w:ascii="游明朝" w:eastAsia="游明朝" w:hAnsi="游明朝"/>
                <w:sz w:val="18"/>
              </w:rPr>
              <w:t>実績数量（actual_qty）</w:t>
            </w:r>
          </w:p>
        </w:tc>
        <w:tc>
          <w:tcPr>
            <w:tcW w:w="5953" w:type="dxa"/>
            <w:shd w:val="clear" w:color="auto" w:fill="FFFFFF"/>
            <w:vAlign w:val="center"/>
          </w:tcPr>
          <w:p w14:paraId="5647FE85" w14:textId="77777777" w:rsidR="00541BDD" w:rsidRDefault="00000000">
            <w:pPr>
              <w:keepLines/>
              <w:rPr>
                <w:lang w:eastAsia="ja-JP"/>
              </w:rPr>
            </w:pPr>
            <w:r>
              <w:rPr>
                <w:rFonts w:ascii="游明朝" w:eastAsia="游明朝" w:hAnsi="游明朝"/>
                <w:sz w:val="18"/>
                <w:lang w:eastAsia="ja-JP"/>
              </w:rPr>
              <w:t>実際の販売数量（事後入力）</w:t>
            </w:r>
          </w:p>
        </w:tc>
      </w:tr>
    </w:tbl>
    <w:p w14:paraId="3CB78F2F" w14:textId="77777777" w:rsidR="00541BDD" w:rsidRDefault="00541BDD">
      <w:pPr>
        <w:spacing w:before="20" w:after="20"/>
        <w:rPr>
          <w:lang w:eastAsia="ja-JP"/>
        </w:rPr>
      </w:pPr>
    </w:p>
    <w:p w14:paraId="68FCD2D1" w14:textId="77777777" w:rsidR="00541BDD" w:rsidRDefault="00000000">
      <w:pPr>
        <w:pStyle w:val="a0"/>
        <w:keepLines/>
        <w:ind w:left="283"/>
        <w:rPr>
          <w:lang w:eastAsia="ja-JP"/>
        </w:rPr>
      </w:pPr>
      <w:r>
        <w:rPr>
          <w:rFonts w:ascii="游明朝" w:eastAsia="游明朝" w:hAnsi="游明朝"/>
          <w:sz w:val="21"/>
          <w:lang w:eastAsia="ja-JP"/>
        </w:rPr>
        <w:t>「計画生成」ボタンで指定年度の52週分の雛形を一括作成します。</w:t>
      </w:r>
    </w:p>
    <w:p w14:paraId="46308679" w14:textId="77777777" w:rsidR="00541BDD" w:rsidRDefault="00000000">
      <w:pPr>
        <w:pStyle w:val="a0"/>
        <w:keepLines/>
        <w:ind w:left="283"/>
        <w:rPr>
          <w:lang w:eastAsia="ja-JP"/>
        </w:rPr>
      </w:pPr>
      <w:r>
        <w:rPr>
          <w:rFonts w:ascii="游明朝" w:eastAsia="游明朝" w:hAnsi="游明朝"/>
          <w:sz w:val="21"/>
          <w:lang w:eastAsia="ja-JP"/>
        </w:rPr>
        <w:t>「Excelエクスポート」で計画シートをダウンロードできます。</w:t>
      </w:r>
    </w:p>
    <w:p w14:paraId="4EA3B509" w14:textId="77777777" w:rsidR="00541BDD" w:rsidRDefault="00000000">
      <w:pPr>
        <w:rPr>
          <w:lang w:eastAsia="ja-JP"/>
        </w:rPr>
      </w:pPr>
      <w:r>
        <w:rPr>
          <w:lang w:eastAsia="ja-JP"/>
        </w:rPr>
        <w:br w:type="page"/>
      </w:r>
    </w:p>
    <w:p w14:paraId="7964F561" w14:textId="77777777" w:rsidR="00541BDD" w:rsidRDefault="00000000">
      <w:pPr>
        <w:pStyle w:val="1"/>
        <w:rPr>
          <w:lang w:eastAsia="ja-JP"/>
        </w:rPr>
      </w:pPr>
      <w:r>
        <w:rPr>
          <w:rFonts w:ascii="游ゴシック" w:eastAsia="游ゴシック" w:hAnsi="游ゴシック"/>
          <w:lang w:eastAsia="ja-JP"/>
        </w:rPr>
        <w:lastRenderedPageBreak/>
        <w:t>第11章　チェーン・店舗管理</w:t>
      </w:r>
    </w:p>
    <w:p w14:paraId="312685A5" w14:textId="77777777" w:rsidR="00541BDD" w:rsidRDefault="00000000">
      <w:pPr>
        <w:keepLines/>
        <w:rPr>
          <w:lang w:eastAsia="ja-JP"/>
        </w:rPr>
      </w:pPr>
      <w:r>
        <w:rPr>
          <w:rFonts w:ascii="游明朝" w:eastAsia="游明朝" w:hAnsi="游明朝"/>
          <w:sz w:val="21"/>
          <w:lang w:eastAsia="ja-JP"/>
        </w:rPr>
        <w:t>URL: /chains　　権限: chains</w:t>
      </w:r>
    </w:p>
    <w:p w14:paraId="2DE1EB13" w14:textId="77777777" w:rsidR="00541BDD" w:rsidRDefault="00000000">
      <w:pPr>
        <w:keepLines/>
        <w:rPr>
          <w:lang w:eastAsia="ja-JP"/>
        </w:rPr>
      </w:pPr>
      <w:r>
        <w:rPr>
          <w:rFonts w:ascii="游明朝" w:eastAsia="游明朝" w:hAnsi="游明朝"/>
          <w:sz w:val="21"/>
          <w:lang w:eastAsia="ja-JP"/>
        </w:rPr>
        <w:t>取引先チェーン・店舗のマスタと在庫引き当て除外設定を管理します。</w:t>
      </w:r>
    </w:p>
    <w:p w14:paraId="4F041377" w14:textId="77777777" w:rsidR="00541BDD" w:rsidRDefault="00000000">
      <w:pPr>
        <w:pStyle w:val="21"/>
      </w:pPr>
      <w:r>
        <w:rPr>
          <w:rFonts w:ascii="游ゴシック" w:eastAsia="游ゴシック" w:hAnsi="游ゴシック"/>
        </w:rPr>
        <w:t xml:space="preserve">11.1　</w:t>
      </w:r>
      <w:proofErr w:type="spellStart"/>
      <w:r>
        <w:rPr>
          <w:rFonts w:ascii="游ゴシック" w:eastAsia="游ゴシック" w:hAnsi="游ゴシック"/>
        </w:rPr>
        <w:t>チェーンマスタ</w:t>
      </w:r>
      <w:proofErr w:type="spellEnd"/>
    </w:p>
    <w:tbl>
      <w:tblPr>
        <w:tblStyle w:val="afe"/>
        <w:tblW w:w="0" w:type="auto"/>
        <w:tblLook w:val="04A0" w:firstRow="1" w:lastRow="0" w:firstColumn="1" w:lastColumn="0" w:noHBand="0" w:noVBand="1"/>
      </w:tblPr>
      <w:tblGrid>
        <w:gridCol w:w="2835"/>
        <w:gridCol w:w="6236"/>
      </w:tblGrid>
      <w:tr w:rsidR="00541BDD" w14:paraId="629338F9" w14:textId="77777777">
        <w:trPr>
          <w:cantSplit/>
          <w:tblHeader/>
        </w:trPr>
        <w:tc>
          <w:tcPr>
            <w:tcW w:w="2835" w:type="dxa"/>
            <w:shd w:val="clear" w:color="auto" w:fill="1F3864"/>
            <w:vAlign w:val="center"/>
          </w:tcPr>
          <w:p w14:paraId="6A6B94B8" w14:textId="77777777" w:rsidR="00541BDD" w:rsidRDefault="00000000">
            <w:pPr>
              <w:keepLines/>
              <w:jc w:val="center"/>
            </w:pPr>
            <w:r>
              <w:rPr>
                <w:rFonts w:ascii="游明朝" w:eastAsia="游明朝" w:hAnsi="游明朝"/>
                <w:b/>
                <w:color w:val="FFFFFF"/>
                <w:sz w:val="18"/>
              </w:rPr>
              <w:t>入力項目</w:t>
            </w:r>
          </w:p>
        </w:tc>
        <w:tc>
          <w:tcPr>
            <w:tcW w:w="6236" w:type="dxa"/>
            <w:shd w:val="clear" w:color="auto" w:fill="1F3864"/>
            <w:vAlign w:val="center"/>
          </w:tcPr>
          <w:p w14:paraId="3C35448A" w14:textId="77777777" w:rsidR="00541BDD" w:rsidRDefault="00000000">
            <w:pPr>
              <w:keepLines/>
              <w:jc w:val="center"/>
            </w:pPr>
            <w:r>
              <w:rPr>
                <w:rFonts w:ascii="游明朝" w:eastAsia="游明朝" w:hAnsi="游明朝"/>
                <w:b/>
                <w:color w:val="FFFFFF"/>
                <w:sz w:val="18"/>
              </w:rPr>
              <w:t>説明</w:t>
            </w:r>
          </w:p>
        </w:tc>
      </w:tr>
      <w:tr w:rsidR="00541BDD" w14:paraId="6036675A" w14:textId="77777777">
        <w:trPr>
          <w:cantSplit/>
        </w:trPr>
        <w:tc>
          <w:tcPr>
            <w:tcW w:w="2835" w:type="dxa"/>
            <w:shd w:val="clear" w:color="auto" w:fill="EBF3FB"/>
            <w:vAlign w:val="center"/>
          </w:tcPr>
          <w:p w14:paraId="44FD964D" w14:textId="77777777" w:rsidR="00541BDD" w:rsidRDefault="00000000">
            <w:pPr>
              <w:keepLines/>
            </w:pPr>
            <w:r>
              <w:rPr>
                <w:rFonts w:ascii="游明朝" w:eastAsia="游明朝" w:hAnsi="游明朝"/>
                <w:sz w:val="18"/>
              </w:rPr>
              <w:t>チェーンCD</w:t>
            </w:r>
          </w:p>
        </w:tc>
        <w:tc>
          <w:tcPr>
            <w:tcW w:w="6236" w:type="dxa"/>
            <w:shd w:val="clear" w:color="auto" w:fill="EBF3FB"/>
            <w:vAlign w:val="center"/>
          </w:tcPr>
          <w:p w14:paraId="4F7BECC0" w14:textId="77777777" w:rsidR="00541BDD" w:rsidRDefault="00000000">
            <w:pPr>
              <w:keepLines/>
            </w:pPr>
            <w:r>
              <w:rPr>
                <w:rFonts w:ascii="游明朝" w:eastAsia="游明朝" w:hAnsi="游明朝"/>
                <w:sz w:val="18"/>
              </w:rPr>
              <w:t>チェーン識別コード</w:t>
            </w:r>
          </w:p>
        </w:tc>
      </w:tr>
      <w:tr w:rsidR="00541BDD" w14:paraId="460D2D62" w14:textId="77777777">
        <w:trPr>
          <w:cantSplit/>
        </w:trPr>
        <w:tc>
          <w:tcPr>
            <w:tcW w:w="2835" w:type="dxa"/>
            <w:shd w:val="clear" w:color="auto" w:fill="FFFFFF"/>
            <w:vAlign w:val="center"/>
          </w:tcPr>
          <w:p w14:paraId="2227CD3A" w14:textId="77777777" w:rsidR="00541BDD" w:rsidRDefault="00000000">
            <w:pPr>
              <w:keepLines/>
            </w:pPr>
            <w:r>
              <w:rPr>
                <w:rFonts w:ascii="游明朝" w:eastAsia="游明朝" w:hAnsi="游明朝"/>
                <w:sz w:val="18"/>
              </w:rPr>
              <w:t>チェーン名</w:t>
            </w:r>
          </w:p>
        </w:tc>
        <w:tc>
          <w:tcPr>
            <w:tcW w:w="6236" w:type="dxa"/>
            <w:shd w:val="clear" w:color="auto" w:fill="FFFFFF"/>
            <w:vAlign w:val="center"/>
          </w:tcPr>
          <w:p w14:paraId="6BF8E244" w14:textId="77777777" w:rsidR="00541BDD" w:rsidRDefault="00000000">
            <w:pPr>
              <w:keepLines/>
            </w:pPr>
            <w:r>
              <w:rPr>
                <w:rFonts w:ascii="游明朝" w:eastAsia="游明朝" w:hAnsi="游明朝"/>
                <w:sz w:val="18"/>
              </w:rPr>
              <w:t>チェーン店名</w:t>
            </w:r>
          </w:p>
        </w:tc>
      </w:tr>
      <w:tr w:rsidR="00541BDD" w14:paraId="0EFFEC23" w14:textId="77777777">
        <w:trPr>
          <w:cantSplit/>
        </w:trPr>
        <w:tc>
          <w:tcPr>
            <w:tcW w:w="2835" w:type="dxa"/>
            <w:shd w:val="clear" w:color="auto" w:fill="EBF3FB"/>
            <w:vAlign w:val="center"/>
          </w:tcPr>
          <w:p w14:paraId="0292EAFD" w14:textId="77777777" w:rsidR="00541BDD" w:rsidRDefault="00000000">
            <w:pPr>
              <w:keepLines/>
            </w:pPr>
            <w:r>
              <w:rPr>
                <w:rFonts w:ascii="游明朝" w:eastAsia="游明朝" w:hAnsi="游明朝"/>
                <w:sz w:val="18"/>
              </w:rPr>
              <w:t>在庫引き当て除外</w:t>
            </w:r>
          </w:p>
        </w:tc>
        <w:tc>
          <w:tcPr>
            <w:tcW w:w="6236" w:type="dxa"/>
            <w:shd w:val="clear" w:color="auto" w:fill="EBF3FB"/>
            <w:vAlign w:val="center"/>
          </w:tcPr>
          <w:p w14:paraId="594D8BFA" w14:textId="77777777" w:rsidR="00541BDD" w:rsidRDefault="00000000">
            <w:pPr>
              <w:keepLines/>
              <w:rPr>
                <w:lang w:eastAsia="ja-JP"/>
              </w:rPr>
            </w:pPr>
            <w:r>
              <w:rPr>
                <w:rFonts w:ascii="游明朝" w:eastAsia="游明朝" w:hAnsi="游明朝"/>
                <w:sz w:val="18"/>
                <w:lang w:eastAsia="ja-JP"/>
              </w:rPr>
              <w:t>このチェーンへの出荷を在庫引き当て計算から除外するか</w:t>
            </w:r>
          </w:p>
        </w:tc>
      </w:tr>
    </w:tbl>
    <w:p w14:paraId="0B12BDEE" w14:textId="77777777" w:rsidR="00541BDD" w:rsidRDefault="00541BDD">
      <w:pPr>
        <w:spacing w:before="20" w:after="20"/>
        <w:rPr>
          <w:lang w:eastAsia="ja-JP"/>
        </w:rPr>
      </w:pPr>
    </w:p>
    <w:p w14:paraId="690D0450" w14:textId="77777777" w:rsidR="00541BDD" w:rsidRDefault="00000000">
      <w:pPr>
        <w:pStyle w:val="a0"/>
        <w:keepLines/>
        <w:ind w:left="283"/>
        <w:rPr>
          <w:lang w:eastAsia="ja-JP"/>
        </w:rPr>
      </w:pPr>
      <w:r>
        <w:rPr>
          <w:rFonts w:ascii="游明朝" w:eastAsia="游明朝" w:hAnsi="游明朝"/>
          <w:sz w:val="21"/>
          <w:lang w:eastAsia="ja-JP"/>
        </w:rPr>
        <w:t>テンプレートDLおよびXLSXインポートで一括登録できます。</w:t>
      </w:r>
    </w:p>
    <w:p w14:paraId="336B5B63" w14:textId="77777777" w:rsidR="00541BDD" w:rsidRDefault="00000000">
      <w:pPr>
        <w:pStyle w:val="21"/>
      </w:pPr>
      <w:r>
        <w:rPr>
          <w:rFonts w:ascii="游ゴシック" w:eastAsia="游ゴシック" w:hAnsi="游ゴシック"/>
        </w:rPr>
        <w:t xml:space="preserve">11.2　</w:t>
      </w:r>
      <w:proofErr w:type="spellStart"/>
      <w:r>
        <w:rPr>
          <w:rFonts w:ascii="游ゴシック" w:eastAsia="游ゴシック" w:hAnsi="游ゴシック"/>
        </w:rPr>
        <w:t>店舗マスタ</w:t>
      </w:r>
      <w:proofErr w:type="spellEnd"/>
    </w:p>
    <w:tbl>
      <w:tblPr>
        <w:tblStyle w:val="afe"/>
        <w:tblW w:w="0" w:type="auto"/>
        <w:tblLook w:val="04A0" w:firstRow="1" w:lastRow="0" w:firstColumn="1" w:lastColumn="0" w:noHBand="0" w:noVBand="1"/>
      </w:tblPr>
      <w:tblGrid>
        <w:gridCol w:w="2835"/>
        <w:gridCol w:w="6236"/>
      </w:tblGrid>
      <w:tr w:rsidR="00541BDD" w14:paraId="0FC416B9" w14:textId="77777777">
        <w:trPr>
          <w:cantSplit/>
          <w:tblHeader/>
        </w:trPr>
        <w:tc>
          <w:tcPr>
            <w:tcW w:w="2835" w:type="dxa"/>
            <w:shd w:val="clear" w:color="auto" w:fill="1F3864"/>
            <w:vAlign w:val="center"/>
          </w:tcPr>
          <w:p w14:paraId="389DB524" w14:textId="77777777" w:rsidR="00541BDD" w:rsidRDefault="00000000">
            <w:pPr>
              <w:keepLines/>
              <w:jc w:val="center"/>
            </w:pPr>
            <w:r>
              <w:rPr>
                <w:rFonts w:ascii="游明朝" w:eastAsia="游明朝" w:hAnsi="游明朝"/>
                <w:b/>
                <w:color w:val="FFFFFF"/>
                <w:sz w:val="18"/>
              </w:rPr>
              <w:t>入力項目</w:t>
            </w:r>
          </w:p>
        </w:tc>
        <w:tc>
          <w:tcPr>
            <w:tcW w:w="6236" w:type="dxa"/>
            <w:shd w:val="clear" w:color="auto" w:fill="1F3864"/>
            <w:vAlign w:val="center"/>
          </w:tcPr>
          <w:p w14:paraId="153AE732" w14:textId="77777777" w:rsidR="00541BDD" w:rsidRDefault="00000000">
            <w:pPr>
              <w:keepLines/>
              <w:jc w:val="center"/>
            </w:pPr>
            <w:r>
              <w:rPr>
                <w:rFonts w:ascii="游明朝" w:eastAsia="游明朝" w:hAnsi="游明朝"/>
                <w:b/>
                <w:color w:val="FFFFFF"/>
                <w:sz w:val="18"/>
              </w:rPr>
              <w:t>説明</w:t>
            </w:r>
          </w:p>
        </w:tc>
      </w:tr>
      <w:tr w:rsidR="00541BDD" w14:paraId="22012AF0" w14:textId="77777777">
        <w:trPr>
          <w:cantSplit/>
        </w:trPr>
        <w:tc>
          <w:tcPr>
            <w:tcW w:w="2835" w:type="dxa"/>
            <w:shd w:val="clear" w:color="auto" w:fill="EBF3FB"/>
            <w:vAlign w:val="center"/>
          </w:tcPr>
          <w:p w14:paraId="70A87B77" w14:textId="77777777" w:rsidR="00541BDD" w:rsidRDefault="00000000">
            <w:pPr>
              <w:keepLines/>
            </w:pPr>
            <w:r>
              <w:rPr>
                <w:rFonts w:ascii="游明朝" w:eastAsia="游明朝" w:hAnsi="游明朝"/>
                <w:sz w:val="18"/>
              </w:rPr>
              <w:t>店舗CD</w:t>
            </w:r>
          </w:p>
        </w:tc>
        <w:tc>
          <w:tcPr>
            <w:tcW w:w="6236" w:type="dxa"/>
            <w:shd w:val="clear" w:color="auto" w:fill="EBF3FB"/>
            <w:vAlign w:val="center"/>
          </w:tcPr>
          <w:p w14:paraId="0A957048" w14:textId="77777777" w:rsidR="00541BDD" w:rsidRDefault="00000000">
            <w:pPr>
              <w:keepLines/>
            </w:pPr>
            <w:r>
              <w:rPr>
                <w:rFonts w:ascii="游明朝" w:eastAsia="游明朝" w:hAnsi="游明朝"/>
                <w:sz w:val="18"/>
              </w:rPr>
              <w:t>店舗識別コード</w:t>
            </w:r>
          </w:p>
        </w:tc>
      </w:tr>
      <w:tr w:rsidR="00541BDD" w14:paraId="29A46877" w14:textId="77777777">
        <w:trPr>
          <w:cantSplit/>
        </w:trPr>
        <w:tc>
          <w:tcPr>
            <w:tcW w:w="2835" w:type="dxa"/>
            <w:shd w:val="clear" w:color="auto" w:fill="FFFFFF"/>
            <w:vAlign w:val="center"/>
          </w:tcPr>
          <w:p w14:paraId="21D8F62E" w14:textId="77777777" w:rsidR="00541BDD" w:rsidRDefault="00000000">
            <w:pPr>
              <w:keepLines/>
            </w:pPr>
            <w:r>
              <w:rPr>
                <w:rFonts w:ascii="游明朝" w:eastAsia="游明朝" w:hAnsi="游明朝"/>
                <w:sz w:val="18"/>
              </w:rPr>
              <w:t>店舗名</w:t>
            </w:r>
          </w:p>
        </w:tc>
        <w:tc>
          <w:tcPr>
            <w:tcW w:w="6236" w:type="dxa"/>
            <w:shd w:val="clear" w:color="auto" w:fill="FFFFFF"/>
            <w:vAlign w:val="center"/>
          </w:tcPr>
          <w:p w14:paraId="1B691702" w14:textId="77777777" w:rsidR="00541BDD" w:rsidRDefault="00000000">
            <w:pPr>
              <w:keepLines/>
            </w:pPr>
            <w:r>
              <w:rPr>
                <w:rFonts w:ascii="游明朝" w:eastAsia="游明朝" w:hAnsi="游明朝"/>
                <w:sz w:val="18"/>
              </w:rPr>
              <w:t>店舗名</w:t>
            </w:r>
          </w:p>
        </w:tc>
      </w:tr>
      <w:tr w:rsidR="00541BDD" w14:paraId="71431781" w14:textId="77777777">
        <w:trPr>
          <w:cantSplit/>
        </w:trPr>
        <w:tc>
          <w:tcPr>
            <w:tcW w:w="2835" w:type="dxa"/>
            <w:shd w:val="clear" w:color="auto" w:fill="EBF3FB"/>
            <w:vAlign w:val="center"/>
          </w:tcPr>
          <w:p w14:paraId="234874AD" w14:textId="77777777" w:rsidR="00541BDD" w:rsidRDefault="00000000">
            <w:pPr>
              <w:keepLines/>
            </w:pPr>
            <w:r>
              <w:rPr>
                <w:rFonts w:ascii="游明朝" w:eastAsia="游明朝" w:hAnsi="游明朝"/>
                <w:sz w:val="18"/>
              </w:rPr>
              <w:t>チェーンCD</w:t>
            </w:r>
          </w:p>
        </w:tc>
        <w:tc>
          <w:tcPr>
            <w:tcW w:w="6236" w:type="dxa"/>
            <w:shd w:val="clear" w:color="auto" w:fill="EBF3FB"/>
            <w:vAlign w:val="center"/>
          </w:tcPr>
          <w:p w14:paraId="2DB0C35A" w14:textId="77777777" w:rsidR="00541BDD" w:rsidRDefault="00000000">
            <w:pPr>
              <w:keepLines/>
              <w:rPr>
                <w:lang w:eastAsia="ja-JP"/>
              </w:rPr>
            </w:pPr>
            <w:r>
              <w:rPr>
                <w:rFonts w:ascii="游明朝" w:eastAsia="游明朝" w:hAnsi="游明朝"/>
                <w:sz w:val="18"/>
                <w:lang w:eastAsia="ja-JP"/>
              </w:rPr>
              <w:t>所属するチェーンのコード</w:t>
            </w:r>
          </w:p>
        </w:tc>
      </w:tr>
      <w:tr w:rsidR="00541BDD" w14:paraId="32570BAA" w14:textId="77777777">
        <w:trPr>
          <w:cantSplit/>
        </w:trPr>
        <w:tc>
          <w:tcPr>
            <w:tcW w:w="2835" w:type="dxa"/>
            <w:shd w:val="clear" w:color="auto" w:fill="FFFFFF"/>
            <w:vAlign w:val="center"/>
          </w:tcPr>
          <w:p w14:paraId="35E99877" w14:textId="77777777" w:rsidR="00541BDD" w:rsidRDefault="00000000">
            <w:pPr>
              <w:keepLines/>
            </w:pPr>
            <w:proofErr w:type="spellStart"/>
            <w:r>
              <w:rPr>
                <w:rFonts w:ascii="游明朝" w:eastAsia="游明朝" w:hAnsi="游明朝"/>
                <w:sz w:val="18"/>
              </w:rPr>
              <w:t>取引先名</w:t>
            </w:r>
            <w:proofErr w:type="spellEnd"/>
          </w:p>
        </w:tc>
        <w:tc>
          <w:tcPr>
            <w:tcW w:w="6236" w:type="dxa"/>
            <w:shd w:val="clear" w:color="auto" w:fill="FFFFFF"/>
            <w:vAlign w:val="center"/>
          </w:tcPr>
          <w:p w14:paraId="5D8AD695" w14:textId="77777777" w:rsidR="00541BDD" w:rsidRDefault="00000000">
            <w:pPr>
              <w:keepLines/>
            </w:pPr>
            <w:r>
              <w:rPr>
                <w:rFonts w:ascii="游明朝" w:eastAsia="游明朝" w:hAnsi="游明朝"/>
                <w:sz w:val="18"/>
              </w:rPr>
              <w:t>取引先の正式名</w:t>
            </w:r>
          </w:p>
        </w:tc>
      </w:tr>
      <w:tr w:rsidR="00541BDD" w14:paraId="4ABA1D37" w14:textId="77777777">
        <w:trPr>
          <w:cantSplit/>
        </w:trPr>
        <w:tc>
          <w:tcPr>
            <w:tcW w:w="2835" w:type="dxa"/>
            <w:shd w:val="clear" w:color="auto" w:fill="EBF3FB"/>
            <w:vAlign w:val="center"/>
          </w:tcPr>
          <w:p w14:paraId="5067440F" w14:textId="77777777" w:rsidR="00541BDD" w:rsidRDefault="00000000">
            <w:pPr>
              <w:keepLines/>
            </w:pPr>
            <w:r>
              <w:rPr>
                <w:rFonts w:ascii="游明朝" w:eastAsia="游明朝" w:hAnsi="游明朝"/>
                <w:sz w:val="18"/>
              </w:rPr>
              <w:t>在庫引き当て除外</w:t>
            </w:r>
          </w:p>
        </w:tc>
        <w:tc>
          <w:tcPr>
            <w:tcW w:w="6236" w:type="dxa"/>
            <w:shd w:val="clear" w:color="auto" w:fill="EBF3FB"/>
            <w:vAlign w:val="center"/>
          </w:tcPr>
          <w:p w14:paraId="24AAE258" w14:textId="77777777" w:rsidR="00541BDD" w:rsidRDefault="00000000">
            <w:pPr>
              <w:keepLines/>
              <w:rPr>
                <w:lang w:eastAsia="ja-JP"/>
              </w:rPr>
            </w:pPr>
            <w:r>
              <w:rPr>
                <w:rFonts w:ascii="游明朝" w:eastAsia="游明朝" w:hAnsi="游明朝"/>
                <w:sz w:val="18"/>
                <w:lang w:eastAsia="ja-JP"/>
              </w:rPr>
              <w:t>この店舗への出荷を引き当て除外するか</w:t>
            </w:r>
          </w:p>
        </w:tc>
      </w:tr>
    </w:tbl>
    <w:p w14:paraId="60FF9940" w14:textId="77777777" w:rsidR="00541BDD" w:rsidRDefault="00541BDD">
      <w:pPr>
        <w:spacing w:before="20" w:after="20"/>
        <w:rPr>
          <w:lang w:eastAsia="ja-JP"/>
        </w:rPr>
      </w:pPr>
    </w:p>
    <w:p w14:paraId="48A71706" w14:textId="77777777" w:rsidR="00541BDD" w:rsidRDefault="00000000">
      <w:pPr>
        <w:pStyle w:val="21"/>
        <w:rPr>
          <w:lang w:eastAsia="ja-JP"/>
        </w:rPr>
      </w:pPr>
      <w:r>
        <w:rPr>
          <w:rFonts w:ascii="游ゴシック" w:eastAsia="游ゴシック" w:hAnsi="游ゴシック"/>
          <w:lang w:eastAsia="ja-JP"/>
        </w:rPr>
        <w:t>11.3　仕入先CD別設定</w:t>
      </w:r>
    </w:p>
    <w:p w14:paraId="4D2B14CD" w14:textId="77777777" w:rsidR="00541BDD" w:rsidRDefault="00000000">
      <w:pPr>
        <w:keepLines/>
        <w:rPr>
          <w:lang w:eastAsia="ja-JP"/>
        </w:rPr>
      </w:pPr>
      <w:r>
        <w:rPr>
          <w:rFonts w:ascii="游明朝" w:eastAsia="游明朝" w:hAnsi="游明朝"/>
          <w:sz w:val="21"/>
          <w:lang w:eastAsia="ja-JP"/>
        </w:rPr>
        <w:t>特定のチェーン・店舗に対して、特定の仕入先CDの在庫を引き当て除外に設定します。テンプレートDLおよびXLSXインポートで一括登録できます。</w:t>
      </w:r>
    </w:p>
    <w:p w14:paraId="08C9CB3A" w14:textId="77777777" w:rsidR="00541BDD" w:rsidRDefault="00000000">
      <w:pPr>
        <w:pStyle w:val="21"/>
        <w:rPr>
          <w:lang w:eastAsia="ja-JP"/>
        </w:rPr>
      </w:pPr>
      <w:r>
        <w:rPr>
          <w:rFonts w:ascii="游ゴシック" w:eastAsia="游ゴシック" w:hAnsi="游ゴシック"/>
          <w:lang w:eastAsia="ja-JP"/>
        </w:rPr>
        <w:t>11.4　商品CD別設定</w:t>
      </w:r>
    </w:p>
    <w:p w14:paraId="40861FE0" w14:textId="77777777" w:rsidR="00541BDD" w:rsidRDefault="00000000">
      <w:pPr>
        <w:keepLines/>
        <w:rPr>
          <w:lang w:eastAsia="ja-JP"/>
        </w:rPr>
      </w:pPr>
      <w:r>
        <w:rPr>
          <w:rFonts w:ascii="游明朝" w:eastAsia="游明朝" w:hAnsi="游明朝"/>
          <w:sz w:val="21"/>
          <w:lang w:eastAsia="ja-JP"/>
        </w:rPr>
        <w:t>特定のチェーン・店舗に対して、特定の商品CD（またはJAN）の在庫を引き当て除外に設定します。テンプレートDLおよびXLSXインポートで一括登録できます。</w:t>
      </w:r>
    </w:p>
    <w:p w14:paraId="7481A9DE" w14:textId="77777777" w:rsidR="00541BDD" w:rsidRDefault="00000000">
      <w:pPr>
        <w:rPr>
          <w:lang w:eastAsia="ja-JP"/>
        </w:rPr>
      </w:pPr>
      <w:r>
        <w:rPr>
          <w:lang w:eastAsia="ja-JP"/>
        </w:rPr>
        <w:br w:type="page"/>
      </w:r>
    </w:p>
    <w:p w14:paraId="2D5E8D28" w14:textId="77777777" w:rsidR="00541BDD" w:rsidRDefault="00000000">
      <w:pPr>
        <w:pStyle w:val="1"/>
        <w:rPr>
          <w:lang w:eastAsia="ja-JP"/>
        </w:rPr>
      </w:pPr>
      <w:r>
        <w:rPr>
          <w:rFonts w:ascii="游ゴシック" w:eastAsia="游ゴシック" w:hAnsi="游ゴシック"/>
          <w:lang w:eastAsia="ja-JP"/>
        </w:rPr>
        <w:lastRenderedPageBreak/>
        <w:t>第12章　CSV売上インポート設定</w:t>
      </w:r>
    </w:p>
    <w:p w14:paraId="1F59F367" w14:textId="77777777" w:rsidR="00541BDD" w:rsidRDefault="00000000">
      <w:pPr>
        <w:keepLines/>
        <w:rPr>
          <w:lang w:eastAsia="ja-JP"/>
        </w:rPr>
      </w:pPr>
      <w:r>
        <w:rPr>
          <w:rFonts w:ascii="游明朝" w:eastAsia="游明朝" w:hAnsi="游明朝"/>
          <w:sz w:val="21"/>
          <w:lang w:eastAsia="ja-JP"/>
        </w:rPr>
        <w:t>URL: /csv　　権限: admin</w:t>
      </w:r>
    </w:p>
    <w:p w14:paraId="58DB6EEA" w14:textId="77777777" w:rsidR="00541BDD" w:rsidRDefault="00000000">
      <w:pPr>
        <w:keepLines/>
        <w:rPr>
          <w:lang w:eastAsia="ja-JP"/>
        </w:rPr>
      </w:pPr>
      <w:r>
        <w:rPr>
          <w:rFonts w:ascii="游明朝" w:eastAsia="游明朝" w:hAnsi="游明朝"/>
          <w:sz w:val="21"/>
          <w:lang w:eastAsia="ja-JP"/>
        </w:rPr>
        <w:t>POSシステム・受注システム等からの売上CSVを自動的に取り込む設定を管理します。</w:t>
      </w:r>
    </w:p>
    <w:p w14:paraId="753ADF32" w14:textId="77777777" w:rsidR="00541BDD" w:rsidRDefault="00000000">
      <w:pPr>
        <w:pStyle w:val="21"/>
        <w:rPr>
          <w:lang w:eastAsia="ja-JP"/>
        </w:rPr>
      </w:pPr>
      <w:r>
        <w:rPr>
          <w:rFonts w:ascii="游ゴシック" w:eastAsia="游ゴシック" w:hAnsi="游ゴシック"/>
          <w:lang w:eastAsia="ja-JP"/>
        </w:rPr>
        <w:t>12.1　インポート設定の作成</w:t>
      </w:r>
    </w:p>
    <w:p w14:paraId="6E917959" w14:textId="77777777" w:rsidR="00541BDD" w:rsidRDefault="00000000">
      <w:pPr>
        <w:keepNext/>
        <w:keepLines/>
      </w:pPr>
      <w:r>
        <w:rPr>
          <w:rFonts w:ascii="游明朝" w:eastAsia="游明朝" w:hAnsi="游明朝"/>
          <w:sz w:val="21"/>
        </w:rPr>
        <w:t>URL: /csv/new</w:t>
      </w:r>
    </w:p>
    <w:tbl>
      <w:tblPr>
        <w:tblStyle w:val="afe"/>
        <w:tblW w:w="0" w:type="auto"/>
        <w:tblLook w:val="04A0" w:firstRow="1" w:lastRow="0" w:firstColumn="1" w:lastColumn="0" w:noHBand="0" w:noVBand="1"/>
      </w:tblPr>
      <w:tblGrid>
        <w:gridCol w:w="2835"/>
        <w:gridCol w:w="6236"/>
      </w:tblGrid>
      <w:tr w:rsidR="00541BDD" w14:paraId="53AD8C9C" w14:textId="77777777">
        <w:trPr>
          <w:cantSplit/>
          <w:tblHeader/>
        </w:trPr>
        <w:tc>
          <w:tcPr>
            <w:tcW w:w="2835" w:type="dxa"/>
            <w:shd w:val="clear" w:color="auto" w:fill="1F3864"/>
            <w:vAlign w:val="center"/>
          </w:tcPr>
          <w:p w14:paraId="5DE932A8" w14:textId="77777777" w:rsidR="00541BDD" w:rsidRDefault="00000000">
            <w:pPr>
              <w:keepLines/>
              <w:jc w:val="center"/>
            </w:pPr>
            <w:r>
              <w:rPr>
                <w:rFonts w:ascii="游明朝" w:eastAsia="游明朝" w:hAnsi="游明朝"/>
                <w:b/>
                <w:color w:val="FFFFFF"/>
                <w:sz w:val="18"/>
              </w:rPr>
              <w:t>設定項目</w:t>
            </w:r>
          </w:p>
        </w:tc>
        <w:tc>
          <w:tcPr>
            <w:tcW w:w="6236" w:type="dxa"/>
            <w:shd w:val="clear" w:color="auto" w:fill="1F3864"/>
            <w:vAlign w:val="center"/>
          </w:tcPr>
          <w:p w14:paraId="56494374" w14:textId="77777777" w:rsidR="00541BDD" w:rsidRDefault="00000000">
            <w:pPr>
              <w:keepLines/>
              <w:jc w:val="center"/>
            </w:pPr>
            <w:r>
              <w:rPr>
                <w:rFonts w:ascii="游明朝" w:eastAsia="游明朝" w:hAnsi="游明朝"/>
                <w:b/>
                <w:color w:val="FFFFFF"/>
                <w:sz w:val="18"/>
              </w:rPr>
              <w:t>説明</w:t>
            </w:r>
          </w:p>
        </w:tc>
      </w:tr>
      <w:tr w:rsidR="00541BDD" w14:paraId="63EF9144" w14:textId="77777777">
        <w:trPr>
          <w:cantSplit/>
        </w:trPr>
        <w:tc>
          <w:tcPr>
            <w:tcW w:w="2835" w:type="dxa"/>
            <w:shd w:val="clear" w:color="auto" w:fill="EBF3FB"/>
            <w:vAlign w:val="center"/>
          </w:tcPr>
          <w:p w14:paraId="43F823D9" w14:textId="77777777" w:rsidR="00541BDD" w:rsidRDefault="00000000">
            <w:pPr>
              <w:keepLines/>
            </w:pPr>
            <w:r>
              <w:rPr>
                <w:rFonts w:ascii="游明朝" w:eastAsia="游明朝" w:hAnsi="游明朝"/>
                <w:sz w:val="18"/>
              </w:rPr>
              <w:t>設定名</w:t>
            </w:r>
          </w:p>
        </w:tc>
        <w:tc>
          <w:tcPr>
            <w:tcW w:w="6236" w:type="dxa"/>
            <w:shd w:val="clear" w:color="auto" w:fill="EBF3FB"/>
            <w:vAlign w:val="center"/>
          </w:tcPr>
          <w:p w14:paraId="21841A3E" w14:textId="77777777" w:rsidR="00541BDD" w:rsidRDefault="00000000">
            <w:pPr>
              <w:keepLines/>
              <w:rPr>
                <w:lang w:eastAsia="ja-JP"/>
              </w:rPr>
            </w:pPr>
            <w:r>
              <w:rPr>
                <w:rFonts w:ascii="游明朝" w:eastAsia="游明朝" w:hAnsi="游明朝"/>
                <w:sz w:val="18"/>
                <w:lang w:eastAsia="ja-JP"/>
              </w:rPr>
              <w:t>この設定の名前（例: POSシステム取込）</w:t>
            </w:r>
          </w:p>
        </w:tc>
      </w:tr>
      <w:tr w:rsidR="00541BDD" w14:paraId="61B585B4" w14:textId="77777777">
        <w:trPr>
          <w:cantSplit/>
        </w:trPr>
        <w:tc>
          <w:tcPr>
            <w:tcW w:w="2835" w:type="dxa"/>
            <w:shd w:val="clear" w:color="auto" w:fill="FFFFFF"/>
            <w:vAlign w:val="center"/>
          </w:tcPr>
          <w:p w14:paraId="78A4C83F" w14:textId="77777777" w:rsidR="00541BDD" w:rsidRDefault="00000000">
            <w:pPr>
              <w:keepLines/>
            </w:pPr>
            <w:proofErr w:type="spellStart"/>
            <w:r>
              <w:rPr>
                <w:rFonts w:ascii="游明朝" w:eastAsia="游明朝" w:hAnsi="游明朝"/>
                <w:sz w:val="18"/>
              </w:rPr>
              <w:t>インポート種別</w:t>
            </w:r>
            <w:proofErr w:type="spellEnd"/>
          </w:p>
        </w:tc>
        <w:tc>
          <w:tcPr>
            <w:tcW w:w="6236" w:type="dxa"/>
            <w:shd w:val="clear" w:color="auto" w:fill="FFFFFF"/>
            <w:vAlign w:val="center"/>
          </w:tcPr>
          <w:p w14:paraId="64A32454" w14:textId="77777777" w:rsidR="00541BDD" w:rsidRDefault="00000000">
            <w:pPr>
              <w:keepLines/>
            </w:pPr>
            <w:r>
              <w:rPr>
                <w:rFonts w:ascii="游明朝" w:eastAsia="游明朝" w:hAnsi="游明朝"/>
                <w:sz w:val="18"/>
              </w:rPr>
              <w:t>sales（売上）/ receipt（受領）/ その他</w:t>
            </w:r>
          </w:p>
        </w:tc>
      </w:tr>
      <w:tr w:rsidR="00541BDD" w14:paraId="247E8D07" w14:textId="77777777">
        <w:trPr>
          <w:cantSplit/>
        </w:trPr>
        <w:tc>
          <w:tcPr>
            <w:tcW w:w="2835" w:type="dxa"/>
            <w:shd w:val="clear" w:color="auto" w:fill="EBF3FB"/>
            <w:vAlign w:val="center"/>
          </w:tcPr>
          <w:p w14:paraId="0BD72668" w14:textId="77777777" w:rsidR="00541BDD" w:rsidRDefault="00000000">
            <w:pPr>
              <w:keepLines/>
            </w:pPr>
            <w:r>
              <w:rPr>
                <w:rFonts w:ascii="游明朝" w:eastAsia="游明朝" w:hAnsi="游明朝"/>
                <w:sz w:val="18"/>
              </w:rPr>
              <w:t>フォルダパス</w:t>
            </w:r>
          </w:p>
        </w:tc>
        <w:tc>
          <w:tcPr>
            <w:tcW w:w="6236" w:type="dxa"/>
            <w:shd w:val="clear" w:color="auto" w:fill="EBF3FB"/>
            <w:vAlign w:val="center"/>
          </w:tcPr>
          <w:p w14:paraId="57E9195B" w14:textId="77777777" w:rsidR="00541BDD" w:rsidRDefault="00000000">
            <w:pPr>
              <w:keepLines/>
              <w:rPr>
                <w:lang w:eastAsia="ja-JP"/>
              </w:rPr>
            </w:pPr>
            <w:r>
              <w:rPr>
                <w:rFonts w:ascii="游明朝" w:eastAsia="游明朝" w:hAnsi="游明朝"/>
                <w:sz w:val="18"/>
                <w:lang w:eastAsia="ja-JP"/>
              </w:rPr>
              <w:t>取込元CSVが置かれるフォルダのパス</w:t>
            </w:r>
          </w:p>
        </w:tc>
      </w:tr>
      <w:tr w:rsidR="00541BDD" w14:paraId="20D367EA" w14:textId="77777777">
        <w:trPr>
          <w:cantSplit/>
        </w:trPr>
        <w:tc>
          <w:tcPr>
            <w:tcW w:w="2835" w:type="dxa"/>
            <w:shd w:val="clear" w:color="auto" w:fill="FFFFFF"/>
            <w:vAlign w:val="center"/>
          </w:tcPr>
          <w:p w14:paraId="25F51EA2" w14:textId="77777777" w:rsidR="00541BDD" w:rsidRDefault="00000000">
            <w:pPr>
              <w:keepLines/>
              <w:rPr>
                <w:lang w:eastAsia="ja-JP"/>
              </w:rPr>
            </w:pPr>
            <w:r>
              <w:rPr>
                <w:rFonts w:ascii="游明朝" w:eastAsia="游明朝" w:hAnsi="游明朝"/>
                <w:sz w:val="18"/>
                <w:lang w:eastAsia="ja-JP"/>
              </w:rPr>
              <w:t>ネットユーザー/パスワード</w:t>
            </w:r>
          </w:p>
        </w:tc>
        <w:tc>
          <w:tcPr>
            <w:tcW w:w="6236" w:type="dxa"/>
            <w:shd w:val="clear" w:color="auto" w:fill="FFFFFF"/>
            <w:vAlign w:val="center"/>
          </w:tcPr>
          <w:p w14:paraId="47A50591" w14:textId="77777777" w:rsidR="00541BDD" w:rsidRDefault="00000000">
            <w:pPr>
              <w:keepLines/>
              <w:rPr>
                <w:lang w:eastAsia="ja-JP"/>
              </w:rPr>
            </w:pPr>
            <w:r>
              <w:rPr>
                <w:rFonts w:ascii="游明朝" w:eastAsia="游明朝" w:hAnsi="游明朝"/>
                <w:sz w:val="18"/>
                <w:lang w:eastAsia="ja-JP"/>
              </w:rPr>
              <w:t>ネットワーク共有フォルダへのアクセス認証情報</w:t>
            </w:r>
          </w:p>
        </w:tc>
      </w:tr>
      <w:tr w:rsidR="00541BDD" w14:paraId="66F35DAA" w14:textId="77777777">
        <w:trPr>
          <w:cantSplit/>
        </w:trPr>
        <w:tc>
          <w:tcPr>
            <w:tcW w:w="2835" w:type="dxa"/>
            <w:shd w:val="clear" w:color="auto" w:fill="EBF3FB"/>
            <w:vAlign w:val="center"/>
          </w:tcPr>
          <w:p w14:paraId="6946467C" w14:textId="77777777" w:rsidR="00541BDD" w:rsidRDefault="00000000">
            <w:pPr>
              <w:keepLines/>
            </w:pPr>
            <w:proofErr w:type="spellStart"/>
            <w:r>
              <w:rPr>
                <w:rFonts w:ascii="游明朝" w:eastAsia="游明朝" w:hAnsi="游明朝"/>
                <w:sz w:val="18"/>
              </w:rPr>
              <w:t>ファイル名パターン</w:t>
            </w:r>
            <w:proofErr w:type="spellEnd"/>
          </w:p>
        </w:tc>
        <w:tc>
          <w:tcPr>
            <w:tcW w:w="6236" w:type="dxa"/>
            <w:shd w:val="clear" w:color="auto" w:fill="EBF3FB"/>
            <w:vAlign w:val="center"/>
          </w:tcPr>
          <w:p w14:paraId="480AF204" w14:textId="77777777" w:rsidR="00541BDD" w:rsidRDefault="00000000">
            <w:pPr>
              <w:keepLines/>
              <w:rPr>
                <w:lang w:eastAsia="ja-JP"/>
              </w:rPr>
            </w:pPr>
            <w:r>
              <w:rPr>
                <w:rFonts w:ascii="游明朝" w:eastAsia="游明朝" w:hAnsi="游明朝"/>
                <w:sz w:val="18"/>
                <w:lang w:eastAsia="ja-JP"/>
              </w:rPr>
              <w:t>ファイル名のパターン（{</w:t>
            </w:r>
            <w:proofErr w:type="spellStart"/>
            <w:r>
              <w:rPr>
                <w:rFonts w:ascii="游明朝" w:eastAsia="游明朝" w:hAnsi="游明朝"/>
                <w:sz w:val="18"/>
                <w:lang w:eastAsia="ja-JP"/>
              </w:rPr>
              <w:t>yyyymmdd</w:t>
            </w:r>
            <w:proofErr w:type="spellEnd"/>
            <w:r>
              <w:rPr>
                <w:rFonts w:ascii="游明朝" w:eastAsia="游明朝" w:hAnsi="游明朝"/>
                <w:sz w:val="18"/>
                <w:lang w:eastAsia="ja-JP"/>
              </w:rPr>
              <w:t>} で日付部分を置換）</w:t>
            </w:r>
            <w:r>
              <w:rPr>
                <w:rFonts w:ascii="游明朝" w:eastAsia="游明朝" w:hAnsi="游明朝"/>
                <w:sz w:val="18"/>
                <w:lang w:eastAsia="ja-JP"/>
              </w:rPr>
              <w:br/>
              <w:t>例: sales_{yyyymmdd}.csv</w:t>
            </w:r>
          </w:p>
        </w:tc>
      </w:tr>
      <w:tr w:rsidR="00541BDD" w14:paraId="731F3713" w14:textId="77777777">
        <w:trPr>
          <w:cantSplit/>
        </w:trPr>
        <w:tc>
          <w:tcPr>
            <w:tcW w:w="2835" w:type="dxa"/>
            <w:shd w:val="clear" w:color="auto" w:fill="FFFFFF"/>
            <w:vAlign w:val="center"/>
          </w:tcPr>
          <w:p w14:paraId="215D3746" w14:textId="77777777" w:rsidR="00541BDD" w:rsidRDefault="00000000">
            <w:pPr>
              <w:keepLines/>
            </w:pPr>
            <w:proofErr w:type="spellStart"/>
            <w:r>
              <w:rPr>
                <w:rFonts w:ascii="游明朝" w:eastAsia="游明朝" w:hAnsi="游明朝"/>
                <w:sz w:val="18"/>
              </w:rPr>
              <w:t>文字エンコード</w:t>
            </w:r>
            <w:proofErr w:type="spellEnd"/>
          </w:p>
        </w:tc>
        <w:tc>
          <w:tcPr>
            <w:tcW w:w="6236" w:type="dxa"/>
            <w:shd w:val="clear" w:color="auto" w:fill="FFFFFF"/>
            <w:vAlign w:val="center"/>
          </w:tcPr>
          <w:p w14:paraId="101E3D38" w14:textId="77777777" w:rsidR="00541BDD" w:rsidRDefault="00000000">
            <w:pPr>
              <w:keepLines/>
            </w:pPr>
            <w:r>
              <w:rPr>
                <w:rFonts w:ascii="游明朝" w:eastAsia="游明朝" w:hAnsi="游明朝"/>
                <w:sz w:val="18"/>
              </w:rPr>
              <w:t>UTF-8 / Shift-JIS / EUC-JP など</w:t>
            </w:r>
          </w:p>
        </w:tc>
      </w:tr>
      <w:tr w:rsidR="00541BDD" w14:paraId="18C2D558" w14:textId="77777777">
        <w:trPr>
          <w:cantSplit/>
        </w:trPr>
        <w:tc>
          <w:tcPr>
            <w:tcW w:w="2835" w:type="dxa"/>
            <w:shd w:val="clear" w:color="auto" w:fill="EBF3FB"/>
            <w:vAlign w:val="center"/>
          </w:tcPr>
          <w:p w14:paraId="0F90DAC7" w14:textId="77777777" w:rsidR="00541BDD" w:rsidRDefault="00000000">
            <w:pPr>
              <w:keepLines/>
              <w:rPr>
                <w:lang w:eastAsia="ja-JP"/>
              </w:rPr>
            </w:pPr>
            <w:r>
              <w:rPr>
                <w:rFonts w:ascii="游明朝" w:eastAsia="游明朝" w:hAnsi="游明朝"/>
                <w:sz w:val="18"/>
                <w:lang w:eastAsia="ja-JP"/>
              </w:rPr>
              <w:t>スケジュール実行時刻</w:t>
            </w:r>
          </w:p>
        </w:tc>
        <w:tc>
          <w:tcPr>
            <w:tcW w:w="6236" w:type="dxa"/>
            <w:shd w:val="clear" w:color="auto" w:fill="EBF3FB"/>
            <w:vAlign w:val="center"/>
          </w:tcPr>
          <w:p w14:paraId="4325B5F8" w14:textId="77777777" w:rsidR="00541BDD" w:rsidRDefault="00000000">
            <w:pPr>
              <w:keepLines/>
              <w:rPr>
                <w:lang w:eastAsia="ja-JP"/>
              </w:rPr>
            </w:pPr>
            <w:r>
              <w:rPr>
                <w:rFonts w:ascii="游明朝" w:eastAsia="游明朝" w:hAnsi="游明朝"/>
                <w:sz w:val="18"/>
                <w:lang w:eastAsia="ja-JP"/>
              </w:rPr>
              <w:t>自動実行する時刻（HH:MM形式、複数設定可）</w:t>
            </w:r>
          </w:p>
        </w:tc>
      </w:tr>
      <w:tr w:rsidR="00541BDD" w14:paraId="531B68AC" w14:textId="77777777">
        <w:trPr>
          <w:cantSplit/>
        </w:trPr>
        <w:tc>
          <w:tcPr>
            <w:tcW w:w="2835" w:type="dxa"/>
            <w:shd w:val="clear" w:color="auto" w:fill="FFFFFF"/>
            <w:vAlign w:val="center"/>
          </w:tcPr>
          <w:p w14:paraId="057F5A2D" w14:textId="77777777" w:rsidR="00541BDD" w:rsidRDefault="00000000">
            <w:pPr>
              <w:keepLines/>
              <w:rPr>
                <w:lang w:eastAsia="ja-JP"/>
              </w:rPr>
            </w:pPr>
            <w:r>
              <w:rPr>
                <w:rFonts w:ascii="游明朝" w:eastAsia="游明朝" w:hAnsi="游明朝"/>
                <w:sz w:val="18"/>
                <w:lang w:eastAsia="ja-JP"/>
              </w:rPr>
              <w:t>CSVカラムマッピング</w:t>
            </w:r>
          </w:p>
        </w:tc>
        <w:tc>
          <w:tcPr>
            <w:tcW w:w="6236" w:type="dxa"/>
            <w:shd w:val="clear" w:color="auto" w:fill="FFFFFF"/>
            <w:vAlign w:val="center"/>
          </w:tcPr>
          <w:p w14:paraId="01B33596" w14:textId="77777777" w:rsidR="00541BDD" w:rsidRDefault="00000000">
            <w:pPr>
              <w:keepLines/>
              <w:rPr>
                <w:lang w:eastAsia="ja-JP"/>
              </w:rPr>
            </w:pPr>
            <w:r>
              <w:rPr>
                <w:rFonts w:ascii="游明朝" w:eastAsia="游明朝" w:hAnsi="游明朝"/>
                <w:sz w:val="18"/>
                <w:lang w:eastAsia="ja-JP"/>
              </w:rPr>
              <w:t>各列が何のデータか（JAN/数量/日付/チェーンCD/店舗CDなど）</w:t>
            </w:r>
          </w:p>
        </w:tc>
      </w:tr>
      <w:tr w:rsidR="00541BDD" w14:paraId="69384DB5" w14:textId="77777777">
        <w:trPr>
          <w:cantSplit/>
        </w:trPr>
        <w:tc>
          <w:tcPr>
            <w:tcW w:w="2835" w:type="dxa"/>
            <w:shd w:val="clear" w:color="auto" w:fill="EBF3FB"/>
            <w:vAlign w:val="center"/>
          </w:tcPr>
          <w:p w14:paraId="5D8B7CA1" w14:textId="77777777" w:rsidR="00541BDD" w:rsidRDefault="00000000">
            <w:pPr>
              <w:keepLines/>
            </w:pPr>
            <w:proofErr w:type="spellStart"/>
            <w:r>
              <w:rPr>
                <w:rFonts w:ascii="游明朝" w:eastAsia="游明朝" w:hAnsi="游明朝"/>
                <w:sz w:val="18"/>
              </w:rPr>
              <w:t>フィルタCD</w:t>
            </w:r>
            <w:proofErr w:type="spellEnd"/>
          </w:p>
        </w:tc>
        <w:tc>
          <w:tcPr>
            <w:tcW w:w="6236" w:type="dxa"/>
            <w:shd w:val="clear" w:color="auto" w:fill="EBF3FB"/>
            <w:vAlign w:val="center"/>
          </w:tcPr>
          <w:p w14:paraId="4B391DC8" w14:textId="77777777" w:rsidR="00541BDD" w:rsidRDefault="00000000">
            <w:pPr>
              <w:keepLines/>
              <w:rPr>
                <w:lang w:eastAsia="ja-JP"/>
              </w:rPr>
            </w:pPr>
            <w:r>
              <w:rPr>
                <w:rFonts w:ascii="游明朝" w:eastAsia="游明朝" w:hAnsi="游明朝"/>
                <w:sz w:val="18"/>
                <w:lang w:eastAsia="ja-JP"/>
              </w:rPr>
              <w:t>特定の担当者コード等でフィルタリング</w:t>
            </w:r>
          </w:p>
        </w:tc>
      </w:tr>
    </w:tbl>
    <w:p w14:paraId="300A009B" w14:textId="77777777" w:rsidR="00541BDD" w:rsidRDefault="00541BDD">
      <w:pPr>
        <w:spacing w:before="20" w:after="20"/>
        <w:rPr>
          <w:lang w:eastAsia="ja-JP"/>
        </w:rPr>
      </w:pPr>
    </w:p>
    <w:p w14:paraId="0AC60AB6" w14:textId="77777777" w:rsidR="00541BDD" w:rsidRDefault="00000000">
      <w:pPr>
        <w:pStyle w:val="21"/>
      </w:pPr>
      <w:r>
        <w:rPr>
          <w:rFonts w:ascii="游ゴシック" w:eastAsia="游ゴシック" w:hAnsi="游ゴシック"/>
        </w:rPr>
        <w:t xml:space="preserve">12.2　</w:t>
      </w:r>
      <w:proofErr w:type="spellStart"/>
      <w:r>
        <w:rPr>
          <w:rFonts w:ascii="游ゴシック" w:eastAsia="游ゴシック" w:hAnsi="游ゴシック"/>
        </w:rPr>
        <w:t>手動実行</w:t>
      </w:r>
      <w:proofErr w:type="spellEnd"/>
    </w:p>
    <w:p w14:paraId="6A9597C5" w14:textId="77777777" w:rsidR="00541BDD" w:rsidRDefault="00000000">
      <w:pPr>
        <w:pStyle w:val="a0"/>
        <w:keepLines/>
        <w:ind w:left="283"/>
        <w:rPr>
          <w:lang w:eastAsia="ja-JP"/>
        </w:rPr>
      </w:pPr>
      <w:r>
        <w:rPr>
          <w:rFonts w:ascii="游明朝" w:eastAsia="游明朝" w:hAnsi="游明朝"/>
          <w:sz w:val="21"/>
          <w:lang w:eastAsia="ja-JP"/>
        </w:rPr>
        <w:t>「実行」ボタンで設定したCSVを即時取り込みます。</w:t>
      </w:r>
    </w:p>
    <w:p w14:paraId="07EC4E7D" w14:textId="77777777" w:rsidR="00541BDD" w:rsidRDefault="00000000">
      <w:pPr>
        <w:pStyle w:val="a0"/>
        <w:keepLines/>
        <w:ind w:left="283"/>
        <w:rPr>
          <w:lang w:eastAsia="ja-JP"/>
        </w:rPr>
      </w:pPr>
      <w:r>
        <w:rPr>
          <w:rFonts w:ascii="游明朝" w:eastAsia="游明朝" w:hAnsi="游明朝"/>
          <w:sz w:val="21"/>
          <w:lang w:eastAsia="ja-JP"/>
        </w:rPr>
        <w:t>「全設定一括実行」ですべての設定を一括処理します。</w:t>
      </w:r>
    </w:p>
    <w:p w14:paraId="0F8BD6CC" w14:textId="77777777" w:rsidR="00541BDD" w:rsidRDefault="00000000">
      <w:pPr>
        <w:pStyle w:val="a0"/>
        <w:keepLines/>
        <w:ind w:left="283"/>
        <w:rPr>
          <w:lang w:eastAsia="ja-JP"/>
        </w:rPr>
      </w:pPr>
      <w:r>
        <w:rPr>
          <w:rFonts w:ascii="游明朝" w:eastAsia="游明朝" w:hAnsi="游明朝"/>
          <w:sz w:val="21"/>
          <w:lang w:eastAsia="ja-JP"/>
        </w:rPr>
        <w:t>「月末集計実行」で月次集計処理を実行します。</w:t>
      </w:r>
    </w:p>
    <w:p w14:paraId="02BC0B3B" w14:textId="77777777" w:rsidR="00541BDD" w:rsidRDefault="00000000">
      <w:pPr>
        <w:pStyle w:val="a0"/>
        <w:keepLines/>
        <w:ind w:left="283"/>
        <w:rPr>
          <w:lang w:eastAsia="ja-JP"/>
        </w:rPr>
      </w:pPr>
      <w:r>
        <w:rPr>
          <w:rFonts w:ascii="游明朝" w:eastAsia="游明朝" w:hAnsi="游明朝"/>
          <w:sz w:val="21"/>
          <w:lang w:eastAsia="ja-JP"/>
        </w:rPr>
        <w:t>「再インポート」で指定期間のデータを再読み込みします。</w:t>
      </w:r>
    </w:p>
    <w:p w14:paraId="030795FA" w14:textId="77777777" w:rsidR="00541BDD" w:rsidRDefault="00000000">
      <w:pPr>
        <w:pStyle w:val="21"/>
      </w:pPr>
      <w:r>
        <w:rPr>
          <w:rFonts w:ascii="游ゴシック" w:eastAsia="游ゴシック" w:hAnsi="游ゴシック"/>
        </w:rPr>
        <w:t xml:space="preserve">12.3　</w:t>
      </w:r>
      <w:proofErr w:type="spellStart"/>
      <w:r>
        <w:rPr>
          <w:rFonts w:ascii="游ゴシック" w:eastAsia="游ゴシック" w:hAnsi="游ゴシック"/>
        </w:rPr>
        <w:t>インポートログ確認</w:t>
      </w:r>
      <w:proofErr w:type="spellEnd"/>
    </w:p>
    <w:p w14:paraId="55114C7F" w14:textId="77777777" w:rsidR="00541BDD" w:rsidRDefault="00000000">
      <w:pPr>
        <w:keepNext/>
        <w:keepLines/>
      </w:pPr>
      <w:r>
        <w:rPr>
          <w:rFonts w:ascii="游明朝" w:eastAsia="游明朝" w:hAnsi="游明朝"/>
          <w:sz w:val="21"/>
        </w:rPr>
        <w:t>URL: /csv/import_detail</w:t>
      </w:r>
    </w:p>
    <w:tbl>
      <w:tblPr>
        <w:tblStyle w:val="afe"/>
        <w:tblW w:w="0" w:type="auto"/>
        <w:tblLook w:val="04A0" w:firstRow="1" w:lastRow="0" w:firstColumn="1" w:lastColumn="0" w:noHBand="0" w:noVBand="1"/>
      </w:tblPr>
      <w:tblGrid>
        <w:gridCol w:w="2835"/>
        <w:gridCol w:w="6236"/>
      </w:tblGrid>
      <w:tr w:rsidR="00541BDD" w14:paraId="0E4C232C" w14:textId="77777777">
        <w:trPr>
          <w:cantSplit/>
          <w:tblHeader/>
        </w:trPr>
        <w:tc>
          <w:tcPr>
            <w:tcW w:w="2835" w:type="dxa"/>
            <w:shd w:val="clear" w:color="auto" w:fill="1F3864"/>
            <w:vAlign w:val="center"/>
          </w:tcPr>
          <w:p w14:paraId="13B08937" w14:textId="77777777" w:rsidR="00541BDD" w:rsidRDefault="00000000">
            <w:pPr>
              <w:keepLines/>
              <w:jc w:val="center"/>
            </w:pPr>
            <w:r>
              <w:rPr>
                <w:rFonts w:ascii="游明朝" w:eastAsia="游明朝" w:hAnsi="游明朝"/>
                <w:b/>
                <w:color w:val="FFFFFF"/>
                <w:sz w:val="18"/>
              </w:rPr>
              <w:t>表示項目</w:t>
            </w:r>
          </w:p>
        </w:tc>
        <w:tc>
          <w:tcPr>
            <w:tcW w:w="6236" w:type="dxa"/>
            <w:shd w:val="clear" w:color="auto" w:fill="1F3864"/>
            <w:vAlign w:val="center"/>
          </w:tcPr>
          <w:p w14:paraId="768CB016" w14:textId="77777777" w:rsidR="00541BDD" w:rsidRDefault="00000000">
            <w:pPr>
              <w:keepLines/>
              <w:jc w:val="center"/>
            </w:pPr>
            <w:r>
              <w:rPr>
                <w:rFonts w:ascii="游明朝" w:eastAsia="游明朝" w:hAnsi="游明朝"/>
                <w:b/>
                <w:color w:val="FFFFFF"/>
                <w:sz w:val="18"/>
              </w:rPr>
              <w:t>説明</w:t>
            </w:r>
          </w:p>
        </w:tc>
      </w:tr>
      <w:tr w:rsidR="00541BDD" w14:paraId="429D3EBE" w14:textId="77777777">
        <w:trPr>
          <w:cantSplit/>
        </w:trPr>
        <w:tc>
          <w:tcPr>
            <w:tcW w:w="2835" w:type="dxa"/>
            <w:shd w:val="clear" w:color="auto" w:fill="EBF3FB"/>
            <w:vAlign w:val="center"/>
          </w:tcPr>
          <w:p w14:paraId="19EE071C" w14:textId="77777777" w:rsidR="00541BDD" w:rsidRDefault="00000000">
            <w:pPr>
              <w:keepLines/>
            </w:pPr>
            <w:r>
              <w:rPr>
                <w:rFonts w:ascii="游明朝" w:eastAsia="游明朝" w:hAnsi="游明朝"/>
                <w:sz w:val="18"/>
              </w:rPr>
              <w:t>ファイル名</w:t>
            </w:r>
          </w:p>
        </w:tc>
        <w:tc>
          <w:tcPr>
            <w:tcW w:w="6236" w:type="dxa"/>
            <w:shd w:val="clear" w:color="auto" w:fill="EBF3FB"/>
            <w:vAlign w:val="center"/>
          </w:tcPr>
          <w:p w14:paraId="5B937285" w14:textId="77777777" w:rsidR="00541BDD" w:rsidRDefault="00000000">
            <w:pPr>
              <w:keepLines/>
              <w:rPr>
                <w:lang w:eastAsia="ja-JP"/>
              </w:rPr>
            </w:pPr>
            <w:r>
              <w:rPr>
                <w:rFonts w:ascii="游明朝" w:eastAsia="游明朝" w:hAnsi="游明朝"/>
                <w:sz w:val="18"/>
                <w:lang w:eastAsia="ja-JP"/>
              </w:rPr>
              <w:t>処理したCSVファイル名</w:t>
            </w:r>
          </w:p>
        </w:tc>
      </w:tr>
      <w:tr w:rsidR="00541BDD" w14:paraId="537B1872" w14:textId="77777777">
        <w:trPr>
          <w:cantSplit/>
        </w:trPr>
        <w:tc>
          <w:tcPr>
            <w:tcW w:w="2835" w:type="dxa"/>
            <w:shd w:val="clear" w:color="auto" w:fill="FFFFFF"/>
            <w:vAlign w:val="center"/>
          </w:tcPr>
          <w:p w14:paraId="257CE47A" w14:textId="77777777" w:rsidR="00541BDD" w:rsidRDefault="00000000">
            <w:pPr>
              <w:keepLines/>
            </w:pPr>
            <w:proofErr w:type="spellStart"/>
            <w:r>
              <w:rPr>
                <w:rFonts w:ascii="游明朝" w:eastAsia="游明朝" w:hAnsi="游明朝"/>
                <w:sz w:val="18"/>
              </w:rPr>
              <w:t>OK行数</w:t>
            </w:r>
            <w:proofErr w:type="spellEnd"/>
          </w:p>
        </w:tc>
        <w:tc>
          <w:tcPr>
            <w:tcW w:w="6236" w:type="dxa"/>
            <w:shd w:val="clear" w:color="auto" w:fill="FFFFFF"/>
            <w:vAlign w:val="center"/>
          </w:tcPr>
          <w:p w14:paraId="4355F3E9" w14:textId="77777777" w:rsidR="00541BDD" w:rsidRDefault="00000000">
            <w:pPr>
              <w:keepLines/>
              <w:rPr>
                <w:lang w:eastAsia="ja-JP"/>
              </w:rPr>
            </w:pPr>
            <w:r>
              <w:rPr>
                <w:rFonts w:ascii="游明朝" w:eastAsia="游明朝" w:hAnsi="游明朝"/>
                <w:sz w:val="18"/>
                <w:lang w:eastAsia="ja-JP"/>
              </w:rPr>
              <w:t>正常に取り込めた行数</w:t>
            </w:r>
          </w:p>
        </w:tc>
      </w:tr>
      <w:tr w:rsidR="00541BDD" w14:paraId="1A53881A" w14:textId="77777777">
        <w:trPr>
          <w:cantSplit/>
        </w:trPr>
        <w:tc>
          <w:tcPr>
            <w:tcW w:w="2835" w:type="dxa"/>
            <w:shd w:val="clear" w:color="auto" w:fill="EBF3FB"/>
            <w:vAlign w:val="center"/>
          </w:tcPr>
          <w:p w14:paraId="3465AF59" w14:textId="77777777" w:rsidR="00541BDD" w:rsidRDefault="00000000">
            <w:pPr>
              <w:keepLines/>
            </w:pPr>
            <w:proofErr w:type="spellStart"/>
            <w:r>
              <w:rPr>
                <w:rFonts w:ascii="游明朝" w:eastAsia="游明朝" w:hAnsi="游明朝"/>
                <w:sz w:val="18"/>
              </w:rPr>
              <w:t>エラー行数</w:t>
            </w:r>
            <w:proofErr w:type="spellEnd"/>
          </w:p>
        </w:tc>
        <w:tc>
          <w:tcPr>
            <w:tcW w:w="6236" w:type="dxa"/>
            <w:shd w:val="clear" w:color="auto" w:fill="EBF3FB"/>
            <w:vAlign w:val="center"/>
          </w:tcPr>
          <w:p w14:paraId="3C04AC52" w14:textId="77777777" w:rsidR="00541BDD" w:rsidRDefault="00000000">
            <w:pPr>
              <w:keepLines/>
              <w:rPr>
                <w:lang w:eastAsia="ja-JP"/>
              </w:rPr>
            </w:pPr>
            <w:r>
              <w:rPr>
                <w:rFonts w:ascii="游明朝" w:eastAsia="游明朝" w:hAnsi="游明朝"/>
                <w:sz w:val="18"/>
                <w:lang w:eastAsia="ja-JP"/>
              </w:rPr>
              <w:t>エラーが発生した行数</w:t>
            </w:r>
          </w:p>
        </w:tc>
      </w:tr>
      <w:tr w:rsidR="00541BDD" w14:paraId="409DC214" w14:textId="77777777">
        <w:trPr>
          <w:cantSplit/>
        </w:trPr>
        <w:tc>
          <w:tcPr>
            <w:tcW w:w="2835" w:type="dxa"/>
            <w:shd w:val="clear" w:color="auto" w:fill="FFFFFF"/>
            <w:vAlign w:val="center"/>
          </w:tcPr>
          <w:p w14:paraId="11991DC6" w14:textId="77777777" w:rsidR="00541BDD" w:rsidRDefault="00000000">
            <w:pPr>
              <w:keepLines/>
            </w:pPr>
            <w:proofErr w:type="spellStart"/>
            <w:r>
              <w:rPr>
                <w:rFonts w:ascii="游明朝" w:eastAsia="游明朝" w:hAnsi="游明朝"/>
                <w:sz w:val="18"/>
              </w:rPr>
              <w:t>ステータス</w:t>
            </w:r>
            <w:proofErr w:type="spellEnd"/>
          </w:p>
        </w:tc>
        <w:tc>
          <w:tcPr>
            <w:tcW w:w="6236" w:type="dxa"/>
            <w:shd w:val="clear" w:color="auto" w:fill="FFFFFF"/>
            <w:vAlign w:val="center"/>
          </w:tcPr>
          <w:p w14:paraId="3A17DD9E" w14:textId="77777777" w:rsidR="00541BDD" w:rsidRDefault="00000000">
            <w:pPr>
              <w:keepLines/>
            </w:pPr>
            <w:r>
              <w:rPr>
                <w:rFonts w:ascii="游明朝" w:eastAsia="游明朝" w:hAnsi="游明朝"/>
                <w:sz w:val="18"/>
              </w:rPr>
              <w:t>success / partial / error / running</w:t>
            </w:r>
          </w:p>
        </w:tc>
      </w:tr>
      <w:tr w:rsidR="00541BDD" w14:paraId="72E1BE77" w14:textId="77777777">
        <w:trPr>
          <w:cantSplit/>
        </w:trPr>
        <w:tc>
          <w:tcPr>
            <w:tcW w:w="2835" w:type="dxa"/>
            <w:shd w:val="clear" w:color="auto" w:fill="EBF3FB"/>
            <w:vAlign w:val="center"/>
          </w:tcPr>
          <w:p w14:paraId="7F2B3E45" w14:textId="77777777" w:rsidR="00541BDD" w:rsidRDefault="00000000">
            <w:pPr>
              <w:keepLines/>
            </w:pPr>
            <w:r>
              <w:rPr>
                <w:rFonts w:ascii="游明朝" w:eastAsia="游明朝" w:hAnsi="游明朝"/>
                <w:sz w:val="18"/>
              </w:rPr>
              <w:t>実行日時</w:t>
            </w:r>
          </w:p>
        </w:tc>
        <w:tc>
          <w:tcPr>
            <w:tcW w:w="6236" w:type="dxa"/>
            <w:shd w:val="clear" w:color="auto" w:fill="EBF3FB"/>
            <w:vAlign w:val="center"/>
          </w:tcPr>
          <w:p w14:paraId="3900E86F" w14:textId="77777777" w:rsidR="00541BDD" w:rsidRDefault="00000000">
            <w:pPr>
              <w:keepLines/>
            </w:pPr>
            <w:r>
              <w:rPr>
                <w:rFonts w:ascii="游明朝" w:eastAsia="游明朝" w:hAnsi="游明朝"/>
                <w:sz w:val="18"/>
              </w:rPr>
              <w:t>処理を実行した日時</w:t>
            </w:r>
          </w:p>
        </w:tc>
      </w:tr>
    </w:tbl>
    <w:p w14:paraId="5954DAC2" w14:textId="77777777" w:rsidR="00541BDD" w:rsidRDefault="00541BDD">
      <w:pPr>
        <w:spacing w:before="20" w:after="20"/>
      </w:pPr>
    </w:p>
    <w:p w14:paraId="27592450" w14:textId="77777777" w:rsidR="00541BDD" w:rsidRDefault="00000000">
      <w:pPr>
        <w:pStyle w:val="a0"/>
        <w:keepLines/>
        <w:ind w:left="283"/>
        <w:rPr>
          <w:lang w:eastAsia="ja-JP"/>
        </w:rPr>
      </w:pPr>
      <w:r>
        <w:rPr>
          <w:rFonts w:ascii="游明朝" w:eastAsia="游明朝" w:hAnsi="游明朝"/>
          <w:sz w:val="21"/>
          <w:lang w:eastAsia="ja-JP"/>
        </w:rPr>
        <w:t>エラー行の詳細（行番号・エラー内容）を確認できます。</w:t>
      </w:r>
    </w:p>
    <w:p w14:paraId="21D2D0C1" w14:textId="77777777" w:rsidR="00541BDD" w:rsidRDefault="00000000">
      <w:pPr>
        <w:pStyle w:val="a0"/>
        <w:keepLines/>
        <w:ind w:left="283"/>
        <w:rPr>
          <w:lang w:eastAsia="ja-JP"/>
        </w:rPr>
      </w:pPr>
      <w:r>
        <w:rPr>
          <w:rFonts w:ascii="游明朝" w:eastAsia="游明朝" w:hAnsi="游明朝"/>
          <w:sz w:val="21"/>
          <w:lang w:eastAsia="ja-JP"/>
        </w:rPr>
        <w:t>ログ保持期間は設定画面で変更できます（デフォルト: 3ヶ月）。</w:t>
      </w:r>
    </w:p>
    <w:p w14:paraId="2F9F3EBA" w14:textId="77777777" w:rsidR="00541BDD" w:rsidRDefault="00000000">
      <w:pPr>
        <w:rPr>
          <w:lang w:eastAsia="ja-JP"/>
        </w:rPr>
      </w:pPr>
      <w:r>
        <w:rPr>
          <w:lang w:eastAsia="ja-JP"/>
        </w:rPr>
        <w:br w:type="page"/>
      </w:r>
    </w:p>
    <w:p w14:paraId="0B362B68" w14:textId="77777777" w:rsidR="00541BDD" w:rsidRDefault="00000000">
      <w:pPr>
        <w:pStyle w:val="1"/>
        <w:rPr>
          <w:lang w:eastAsia="ja-JP"/>
        </w:rPr>
      </w:pPr>
      <w:r>
        <w:rPr>
          <w:rFonts w:ascii="游ゴシック" w:eastAsia="游ゴシック" w:hAnsi="游ゴシック"/>
          <w:lang w:eastAsia="ja-JP"/>
        </w:rPr>
        <w:lastRenderedPageBreak/>
        <w:t>第13章　メール設定</w:t>
      </w:r>
    </w:p>
    <w:p w14:paraId="382BF359" w14:textId="77777777" w:rsidR="00541BDD" w:rsidRDefault="00000000">
      <w:pPr>
        <w:keepLines/>
        <w:rPr>
          <w:lang w:eastAsia="ja-JP"/>
        </w:rPr>
      </w:pPr>
      <w:r>
        <w:rPr>
          <w:rFonts w:ascii="游明朝" w:eastAsia="游明朝" w:hAnsi="游明朝"/>
          <w:sz w:val="21"/>
          <w:lang w:eastAsia="ja-JP"/>
        </w:rPr>
        <w:t>発注メール・期限アラートメールの受信者とテンプレートを管理します。</w:t>
      </w:r>
    </w:p>
    <w:p w14:paraId="09236A83" w14:textId="77777777" w:rsidR="00541BDD" w:rsidRDefault="00000000">
      <w:pPr>
        <w:pStyle w:val="21"/>
      </w:pPr>
      <w:r>
        <w:rPr>
          <w:rFonts w:ascii="游ゴシック" w:eastAsia="游ゴシック" w:hAnsi="游ゴシック"/>
        </w:rPr>
        <w:t xml:space="preserve">13.1　</w:t>
      </w:r>
      <w:proofErr w:type="spellStart"/>
      <w:r>
        <w:rPr>
          <w:rFonts w:ascii="游ゴシック" w:eastAsia="游ゴシック" w:hAnsi="游ゴシック"/>
        </w:rPr>
        <w:t>メール受信者管理</w:t>
      </w:r>
      <w:proofErr w:type="spellEnd"/>
    </w:p>
    <w:p w14:paraId="2EB9DA83" w14:textId="77777777" w:rsidR="00541BDD" w:rsidRDefault="00000000">
      <w:pPr>
        <w:keepNext/>
        <w:keepLines/>
      </w:pPr>
      <w:r>
        <w:rPr>
          <w:rFonts w:ascii="游明朝" w:eastAsia="游明朝" w:hAnsi="游明朝"/>
          <w:sz w:val="21"/>
        </w:rPr>
        <w:t>URL: /recipients　　権限: admin</w:t>
      </w:r>
    </w:p>
    <w:tbl>
      <w:tblPr>
        <w:tblStyle w:val="afe"/>
        <w:tblW w:w="0" w:type="auto"/>
        <w:tblLook w:val="04A0" w:firstRow="1" w:lastRow="0" w:firstColumn="1" w:lastColumn="0" w:noHBand="0" w:noVBand="1"/>
      </w:tblPr>
      <w:tblGrid>
        <w:gridCol w:w="2551"/>
        <w:gridCol w:w="6520"/>
      </w:tblGrid>
      <w:tr w:rsidR="00541BDD" w14:paraId="168D2043" w14:textId="77777777">
        <w:trPr>
          <w:cantSplit/>
          <w:tblHeader/>
        </w:trPr>
        <w:tc>
          <w:tcPr>
            <w:tcW w:w="2551" w:type="dxa"/>
            <w:shd w:val="clear" w:color="auto" w:fill="1F3864"/>
            <w:vAlign w:val="center"/>
          </w:tcPr>
          <w:p w14:paraId="2B00B2E6" w14:textId="77777777" w:rsidR="00541BDD" w:rsidRDefault="00000000">
            <w:pPr>
              <w:keepLines/>
              <w:jc w:val="center"/>
            </w:pPr>
            <w:r>
              <w:rPr>
                <w:rFonts w:ascii="游明朝" w:eastAsia="游明朝" w:hAnsi="游明朝"/>
                <w:b/>
                <w:color w:val="FFFFFF"/>
                <w:sz w:val="18"/>
              </w:rPr>
              <w:t>入力項目</w:t>
            </w:r>
          </w:p>
        </w:tc>
        <w:tc>
          <w:tcPr>
            <w:tcW w:w="6520" w:type="dxa"/>
            <w:shd w:val="clear" w:color="auto" w:fill="1F3864"/>
            <w:vAlign w:val="center"/>
          </w:tcPr>
          <w:p w14:paraId="54DBFD31" w14:textId="77777777" w:rsidR="00541BDD" w:rsidRDefault="00000000">
            <w:pPr>
              <w:keepLines/>
              <w:jc w:val="center"/>
            </w:pPr>
            <w:r>
              <w:rPr>
                <w:rFonts w:ascii="游明朝" w:eastAsia="游明朝" w:hAnsi="游明朝"/>
                <w:b/>
                <w:color w:val="FFFFFF"/>
                <w:sz w:val="18"/>
              </w:rPr>
              <w:t>説明</w:t>
            </w:r>
          </w:p>
        </w:tc>
      </w:tr>
      <w:tr w:rsidR="00541BDD" w14:paraId="20466003" w14:textId="77777777">
        <w:trPr>
          <w:cantSplit/>
        </w:trPr>
        <w:tc>
          <w:tcPr>
            <w:tcW w:w="2551" w:type="dxa"/>
            <w:shd w:val="clear" w:color="auto" w:fill="EBF3FB"/>
            <w:vAlign w:val="center"/>
          </w:tcPr>
          <w:p w14:paraId="3F1B6D8D" w14:textId="77777777" w:rsidR="00541BDD" w:rsidRDefault="00000000">
            <w:pPr>
              <w:keepLines/>
            </w:pPr>
            <w:r>
              <w:rPr>
                <w:rFonts w:ascii="游明朝" w:eastAsia="游明朝" w:hAnsi="游明朝"/>
                <w:sz w:val="18"/>
              </w:rPr>
              <w:t>名前</w:t>
            </w:r>
          </w:p>
        </w:tc>
        <w:tc>
          <w:tcPr>
            <w:tcW w:w="6520" w:type="dxa"/>
            <w:shd w:val="clear" w:color="auto" w:fill="EBF3FB"/>
            <w:vAlign w:val="center"/>
          </w:tcPr>
          <w:p w14:paraId="1A469171" w14:textId="77777777" w:rsidR="00541BDD" w:rsidRDefault="00000000">
            <w:pPr>
              <w:keepLines/>
            </w:pPr>
            <w:r>
              <w:rPr>
                <w:rFonts w:ascii="游明朝" w:eastAsia="游明朝" w:hAnsi="游明朝"/>
                <w:sz w:val="18"/>
              </w:rPr>
              <w:t>受信者の氏名</w:t>
            </w:r>
          </w:p>
        </w:tc>
      </w:tr>
      <w:tr w:rsidR="00541BDD" w14:paraId="1B882DD9" w14:textId="77777777">
        <w:trPr>
          <w:cantSplit/>
        </w:trPr>
        <w:tc>
          <w:tcPr>
            <w:tcW w:w="2551" w:type="dxa"/>
            <w:shd w:val="clear" w:color="auto" w:fill="FFFFFF"/>
            <w:vAlign w:val="center"/>
          </w:tcPr>
          <w:p w14:paraId="46DE2343" w14:textId="77777777" w:rsidR="00541BDD" w:rsidRDefault="00000000">
            <w:pPr>
              <w:keepLines/>
            </w:pPr>
            <w:r>
              <w:rPr>
                <w:rFonts w:ascii="游明朝" w:eastAsia="游明朝" w:hAnsi="游明朝"/>
                <w:sz w:val="18"/>
              </w:rPr>
              <w:t>メールアドレス</w:t>
            </w:r>
          </w:p>
        </w:tc>
        <w:tc>
          <w:tcPr>
            <w:tcW w:w="6520" w:type="dxa"/>
            <w:shd w:val="clear" w:color="auto" w:fill="FFFFFF"/>
            <w:vAlign w:val="center"/>
          </w:tcPr>
          <w:p w14:paraId="52FBA8D1" w14:textId="77777777" w:rsidR="00541BDD" w:rsidRDefault="00000000">
            <w:pPr>
              <w:keepLines/>
              <w:rPr>
                <w:lang w:eastAsia="ja-JP"/>
              </w:rPr>
            </w:pPr>
            <w:r>
              <w:rPr>
                <w:rFonts w:ascii="游明朝" w:eastAsia="游明朝" w:hAnsi="游明朝"/>
                <w:sz w:val="18"/>
                <w:lang w:eastAsia="ja-JP"/>
              </w:rPr>
              <w:t>送信先メールアドレス</w:t>
            </w:r>
          </w:p>
        </w:tc>
      </w:tr>
      <w:tr w:rsidR="00541BDD" w14:paraId="1E469E69" w14:textId="77777777">
        <w:trPr>
          <w:cantSplit/>
        </w:trPr>
        <w:tc>
          <w:tcPr>
            <w:tcW w:w="2551" w:type="dxa"/>
            <w:shd w:val="clear" w:color="auto" w:fill="EBF3FB"/>
            <w:vAlign w:val="center"/>
          </w:tcPr>
          <w:p w14:paraId="5253A217" w14:textId="77777777" w:rsidR="00541BDD" w:rsidRDefault="00000000">
            <w:pPr>
              <w:keepLines/>
            </w:pPr>
            <w:proofErr w:type="spellStart"/>
            <w:r>
              <w:rPr>
                <w:rFonts w:ascii="游明朝" w:eastAsia="游明朝" w:hAnsi="游明朝"/>
                <w:sz w:val="18"/>
              </w:rPr>
              <w:t>送信タイプ</w:t>
            </w:r>
            <w:proofErr w:type="spellEnd"/>
          </w:p>
        </w:tc>
        <w:tc>
          <w:tcPr>
            <w:tcW w:w="6520" w:type="dxa"/>
            <w:shd w:val="clear" w:color="auto" w:fill="EBF3FB"/>
            <w:vAlign w:val="center"/>
          </w:tcPr>
          <w:p w14:paraId="6D7E3866" w14:textId="77777777" w:rsidR="00541BDD" w:rsidRDefault="00000000">
            <w:pPr>
              <w:keepLines/>
              <w:rPr>
                <w:lang w:eastAsia="ja-JP"/>
              </w:rPr>
            </w:pPr>
            <w:r>
              <w:rPr>
                <w:rFonts w:ascii="游明朝" w:eastAsia="游明朝" w:hAnsi="游明朝"/>
                <w:sz w:val="18"/>
                <w:lang w:eastAsia="ja-JP"/>
              </w:rPr>
              <w:t>order（発注メールのみ）/ expiry（期限アラートのみ）/ both（両方）</w:t>
            </w:r>
          </w:p>
        </w:tc>
      </w:tr>
      <w:tr w:rsidR="00541BDD" w14:paraId="0DE27414" w14:textId="77777777">
        <w:trPr>
          <w:cantSplit/>
        </w:trPr>
        <w:tc>
          <w:tcPr>
            <w:tcW w:w="2551" w:type="dxa"/>
            <w:shd w:val="clear" w:color="auto" w:fill="FFFFFF"/>
            <w:vAlign w:val="center"/>
          </w:tcPr>
          <w:p w14:paraId="1637F7A4" w14:textId="77777777" w:rsidR="00541BDD" w:rsidRDefault="00000000">
            <w:pPr>
              <w:keepLines/>
            </w:pPr>
            <w:proofErr w:type="spellStart"/>
            <w:r>
              <w:rPr>
                <w:rFonts w:ascii="游明朝" w:eastAsia="游明朝" w:hAnsi="游明朝"/>
                <w:sz w:val="18"/>
              </w:rPr>
              <w:t>仕入先CD</w:t>
            </w:r>
            <w:proofErr w:type="spellEnd"/>
          </w:p>
        </w:tc>
        <w:tc>
          <w:tcPr>
            <w:tcW w:w="6520" w:type="dxa"/>
            <w:shd w:val="clear" w:color="auto" w:fill="FFFFFF"/>
            <w:vAlign w:val="center"/>
          </w:tcPr>
          <w:p w14:paraId="7C240BB7" w14:textId="77777777" w:rsidR="00541BDD" w:rsidRDefault="00000000">
            <w:pPr>
              <w:keepLines/>
              <w:rPr>
                <w:lang w:eastAsia="ja-JP"/>
              </w:rPr>
            </w:pPr>
            <w:r>
              <w:rPr>
                <w:rFonts w:ascii="游明朝" w:eastAsia="游明朝" w:hAnsi="游明朝"/>
                <w:sz w:val="18"/>
                <w:lang w:eastAsia="ja-JP"/>
              </w:rPr>
              <w:t>指定した場合、その仕入先の発注メールのみ受信</w:t>
            </w:r>
          </w:p>
        </w:tc>
      </w:tr>
      <w:tr w:rsidR="00541BDD" w14:paraId="54A08E9E" w14:textId="77777777">
        <w:trPr>
          <w:cantSplit/>
        </w:trPr>
        <w:tc>
          <w:tcPr>
            <w:tcW w:w="2551" w:type="dxa"/>
            <w:shd w:val="clear" w:color="auto" w:fill="EBF3FB"/>
            <w:vAlign w:val="center"/>
          </w:tcPr>
          <w:p w14:paraId="438BDBD6" w14:textId="77777777" w:rsidR="00541BDD" w:rsidRDefault="00000000">
            <w:pPr>
              <w:keepLines/>
            </w:pPr>
            <w:proofErr w:type="spellStart"/>
            <w:r>
              <w:rPr>
                <w:rFonts w:ascii="游明朝" w:eastAsia="游明朝" w:hAnsi="游明朝"/>
                <w:sz w:val="18"/>
              </w:rPr>
              <w:t>有効</w:t>
            </w:r>
            <w:proofErr w:type="spellEnd"/>
            <w:r>
              <w:rPr>
                <w:rFonts w:ascii="游明朝" w:eastAsia="游明朝" w:hAnsi="游明朝"/>
                <w:sz w:val="18"/>
              </w:rPr>
              <w:t>/</w:t>
            </w:r>
            <w:proofErr w:type="spellStart"/>
            <w:r>
              <w:rPr>
                <w:rFonts w:ascii="游明朝" w:eastAsia="游明朝" w:hAnsi="游明朝"/>
                <w:sz w:val="18"/>
              </w:rPr>
              <w:t>無効</w:t>
            </w:r>
            <w:proofErr w:type="spellEnd"/>
          </w:p>
        </w:tc>
        <w:tc>
          <w:tcPr>
            <w:tcW w:w="6520" w:type="dxa"/>
            <w:shd w:val="clear" w:color="auto" w:fill="EBF3FB"/>
            <w:vAlign w:val="center"/>
          </w:tcPr>
          <w:p w14:paraId="677D7FE6" w14:textId="77777777" w:rsidR="00541BDD" w:rsidRDefault="00000000">
            <w:pPr>
              <w:keepLines/>
              <w:rPr>
                <w:lang w:eastAsia="ja-JP"/>
              </w:rPr>
            </w:pPr>
            <w:r>
              <w:rPr>
                <w:rFonts w:ascii="游明朝" w:eastAsia="游明朝" w:hAnsi="游明朝"/>
                <w:sz w:val="18"/>
                <w:lang w:eastAsia="ja-JP"/>
              </w:rPr>
              <w:t>無効にするとメールが送信されなくなる</w:t>
            </w:r>
          </w:p>
        </w:tc>
      </w:tr>
    </w:tbl>
    <w:p w14:paraId="2E8C2B1A" w14:textId="77777777" w:rsidR="00541BDD" w:rsidRDefault="00541BDD">
      <w:pPr>
        <w:spacing w:before="20" w:after="20"/>
        <w:rPr>
          <w:lang w:eastAsia="ja-JP"/>
        </w:rPr>
      </w:pPr>
    </w:p>
    <w:p w14:paraId="525E46E8" w14:textId="77777777" w:rsidR="00541BDD" w:rsidRDefault="00000000">
      <w:pPr>
        <w:pStyle w:val="a0"/>
        <w:keepLines/>
        <w:ind w:left="283"/>
        <w:rPr>
          <w:lang w:eastAsia="ja-JP"/>
        </w:rPr>
      </w:pPr>
      <w:r>
        <w:rPr>
          <w:rFonts w:ascii="游明朝" w:eastAsia="游明朝" w:hAnsi="游明朝"/>
          <w:sz w:val="21"/>
          <w:lang w:eastAsia="ja-JP"/>
        </w:rPr>
        <w:t>テンプレートDLおよびXLSXインポートで一括登録できます。</w:t>
      </w:r>
    </w:p>
    <w:p w14:paraId="05D3108B" w14:textId="77777777" w:rsidR="00541BDD" w:rsidRDefault="00000000">
      <w:pPr>
        <w:pStyle w:val="21"/>
      </w:pPr>
      <w:r>
        <w:rPr>
          <w:rFonts w:ascii="游ゴシック" w:eastAsia="游ゴシック" w:hAnsi="游ゴシック"/>
        </w:rPr>
        <w:t xml:space="preserve">13.2　</w:t>
      </w:r>
      <w:proofErr w:type="spellStart"/>
      <w:r>
        <w:rPr>
          <w:rFonts w:ascii="游ゴシック" w:eastAsia="游ゴシック" w:hAnsi="游ゴシック"/>
        </w:rPr>
        <w:t>メールテンプレート</w:t>
      </w:r>
      <w:proofErr w:type="spellEnd"/>
    </w:p>
    <w:p w14:paraId="0D2E6B4F" w14:textId="77777777" w:rsidR="00541BDD" w:rsidRDefault="00000000">
      <w:pPr>
        <w:keepNext/>
        <w:keepLines/>
      </w:pPr>
      <w:r>
        <w:rPr>
          <w:rFonts w:ascii="游明朝" w:eastAsia="游明朝" w:hAnsi="游明朝"/>
          <w:sz w:val="21"/>
        </w:rPr>
        <w:t>URL: /settings/mail_templates　　権限: admin</w:t>
      </w:r>
    </w:p>
    <w:tbl>
      <w:tblPr>
        <w:tblStyle w:val="afe"/>
        <w:tblW w:w="0" w:type="auto"/>
        <w:tblLook w:val="04A0" w:firstRow="1" w:lastRow="0" w:firstColumn="1" w:lastColumn="0" w:noHBand="0" w:noVBand="1"/>
      </w:tblPr>
      <w:tblGrid>
        <w:gridCol w:w="2835"/>
        <w:gridCol w:w="6236"/>
      </w:tblGrid>
      <w:tr w:rsidR="00541BDD" w14:paraId="4DF34FC7" w14:textId="77777777">
        <w:trPr>
          <w:cantSplit/>
          <w:tblHeader/>
        </w:trPr>
        <w:tc>
          <w:tcPr>
            <w:tcW w:w="2835" w:type="dxa"/>
            <w:shd w:val="clear" w:color="auto" w:fill="1F3864"/>
            <w:vAlign w:val="center"/>
          </w:tcPr>
          <w:p w14:paraId="48D75BC3" w14:textId="77777777" w:rsidR="00541BDD" w:rsidRDefault="00000000">
            <w:pPr>
              <w:keepLines/>
              <w:jc w:val="center"/>
            </w:pPr>
            <w:r>
              <w:rPr>
                <w:rFonts w:ascii="游明朝" w:eastAsia="游明朝" w:hAnsi="游明朝"/>
                <w:b/>
                <w:color w:val="FFFFFF"/>
                <w:sz w:val="18"/>
              </w:rPr>
              <w:t>設定項目</w:t>
            </w:r>
          </w:p>
        </w:tc>
        <w:tc>
          <w:tcPr>
            <w:tcW w:w="6236" w:type="dxa"/>
            <w:shd w:val="clear" w:color="auto" w:fill="1F3864"/>
            <w:vAlign w:val="center"/>
          </w:tcPr>
          <w:p w14:paraId="08E82C2C" w14:textId="77777777" w:rsidR="00541BDD" w:rsidRDefault="00000000">
            <w:pPr>
              <w:keepLines/>
              <w:jc w:val="center"/>
            </w:pPr>
            <w:r>
              <w:rPr>
                <w:rFonts w:ascii="游明朝" w:eastAsia="游明朝" w:hAnsi="游明朝"/>
                <w:b/>
                <w:color w:val="FFFFFF"/>
                <w:sz w:val="18"/>
              </w:rPr>
              <w:t>説明</w:t>
            </w:r>
          </w:p>
        </w:tc>
      </w:tr>
      <w:tr w:rsidR="00541BDD" w14:paraId="481A9769" w14:textId="77777777">
        <w:trPr>
          <w:cantSplit/>
        </w:trPr>
        <w:tc>
          <w:tcPr>
            <w:tcW w:w="2835" w:type="dxa"/>
            <w:shd w:val="clear" w:color="auto" w:fill="EBF3FB"/>
            <w:vAlign w:val="center"/>
          </w:tcPr>
          <w:p w14:paraId="0A485D30" w14:textId="77777777" w:rsidR="00541BDD" w:rsidRDefault="00000000">
            <w:pPr>
              <w:keepLines/>
            </w:pPr>
            <w:r>
              <w:rPr>
                <w:rFonts w:ascii="游明朝" w:eastAsia="游明朝" w:hAnsi="游明朝"/>
                <w:sz w:val="18"/>
              </w:rPr>
              <w:t>メール種別</w:t>
            </w:r>
          </w:p>
        </w:tc>
        <w:tc>
          <w:tcPr>
            <w:tcW w:w="6236" w:type="dxa"/>
            <w:shd w:val="clear" w:color="auto" w:fill="EBF3FB"/>
            <w:vAlign w:val="center"/>
          </w:tcPr>
          <w:p w14:paraId="152BB064" w14:textId="77777777" w:rsidR="00541BDD" w:rsidRDefault="00000000">
            <w:pPr>
              <w:keepLines/>
            </w:pPr>
            <w:r>
              <w:rPr>
                <w:rFonts w:ascii="游明朝" w:eastAsia="游明朝" w:hAnsi="游明朝"/>
                <w:sz w:val="18"/>
              </w:rPr>
              <w:t>order（発注）/ expiry（期限アラート）</w:t>
            </w:r>
          </w:p>
        </w:tc>
      </w:tr>
      <w:tr w:rsidR="00541BDD" w14:paraId="78F233E9" w14:textId="77777777">
        <w:trPr>
          <w:cantSplit/>
        </w:trPr>
        <w:tc>
          <w:tcPr>
            <w:tcW w:w="2835" w:type="dxa"/>
            <w:shd w:val="clear" w:color="auto" w:fill="FFFFFF"/>
            <w:vAlign w:val="center"/>
          </w:tcPr>
          <w:p w14:paraId="3F2F81FE" w14:textId="77777777" w:rsidR="00541BDD" w:rsidRDefault="00000000">
            <w:pPr>
              <w:keepLines/>
            </w:pPr>
            <w:r>
              <w:rPr>
                <w:rFonts w:ascii="游明朝" w:eastAsia="游明朝" w:hAnsi="游明朝"/>
                <w:sz w:val="18"/>
              </w:rPr>
              <w:t>件名（subject）</w:t>
            </w:r>
          </w:p>
        </w:tc>
        <w:tc>
          <w:tcPr>
            <w:tcW w:w="6236" w:type="dxa"/>
            <w:shd w:val="clear" w:color="auto" w:fill="FFFFFF"/>
            <w:vAlign w:val="center"/>
          </w:tcPr>
          <w:p w14:paraId="1C9AC7DD" w14:textId="77777777" w:rsidR="00541BDD" w:rsidRDefault="00000000">
            <w:pPr>
              <w:keepLines/>
              <w:rPr>
                <w:lang w:eastAsia="ja-JP"/>
              </w:rPr>
            </w:pPr>
            <w:r>
              <w:rPr>
                <w:rFonts w:ascii="游明朝" w:eastAsia="游明朝" w:hAnsi="游明朝"/>
                <w:sz w:val="18"/>
                <w:lang w:eastAsia="ja-JP"/>
              </w:rPr>
              <w:t>メールの件名。{date}等のプレースホルダが使用可能</w:t>
            </w:r>
          </w:p>
        </w:tc>
      </w:tr>
      <w:tr w:rsidR="00541BDD" w14:paraId="2D38D203" w14:textId="77777777">
        <w:trPr>
          <w:cantSplit/>
        </w:trPr>
        <w:tc>
          <w:tcPr>
            <w:tcW w:w="2835" w:type="dxa"/>
            <w:shd w:val="clear" w:color="auto" w:fill="EBF3FB"/>
            <w:vAlign w:val="center"/>
          </w:tcPr>
          <w:p w14:paraId="7EBE6E8C" w14:textId="77777777" w:rsidR="00541BDD" w:rsidRDefault="00000000">
            <w:pPr>
              <w:keepLines/>
            </w:pPr>
            <w:proofErr w:type="spellStart"/>
            <w:r>
              <w:rPr>
                <w:rFonts w:ascii="游明朝" w:eastAsia="游明朝" w:hAnsi="游明朝"/>
                <w:sz w:val="18"/>
              </w:rPr>
              <w:t>本文ヘッダ</w:t>
            </w:r>
            <w:proofErr w:type="spellEnd"/>
            <w:r>
              <w:rPr>
                <w:rFonts w:ascii="游明朝" w:eastAsia="游明朝" w:hAnsi="游明朝"/>
                <w:sz w:val="18"/>
              </w:rPr>
              <w:t>ー</w:t>
            </w:r>
          </w:p>
        </w:tc>
        <w:tc>
          <w:tcPr>
            <w:tcW w:w="6236" w:type="dxa"/>
            <w:shd w:val="clear" w:color="auto" w:fill="EBF3FB"/>
            <w:vAlign w:val="center"/>
          </w:tcPr>
          <w:p w14:paraId="6AA3E944" w14:textId="77777777" w:rsidR="00541BDD" w:rsidRDefault="00000000">
            <w:pPr>
              <w:keepLines/>
              <w:rPr>
                <w:lang w:eastAsia="ja-JP"/>
              </w:rPr>
            </w:pPr>
            <w:r>
              <w:rPr>
                <w:rFonts w:ascii="游明朝" w:eastAsia="游明朝" w:hAnsi="游明朝"/>
                <w:sz w:val="18"/>
                <w:lang w:eastAsia="ja-JP"/>
              </w:rPr>
              <w:t>メール本文の冒頭部分</w:t>
            </w:r>
          </w:p>
        </w:tc>
      </w:tr>
      <w:tr w:rsidR="00541BDD" w14:paraId="221E5EAA" w14:textId="77777777">
        <w:trPr>
          <w:cantSplit/>
        </w:trPr>
        <w:tc>
          <w:tcPr>
            <w:tcW w:w="2835" w:type="dxa"/>
            <w:shd w:val="clear" w:color="auto" w:fill="FFFFFF"/>
            <w:vAlign w:val="center"/>
          </w:tcPr>
          <w:p w14:paraId="77DD7DAD" w14:textId="77777777" w:rsidR="00541BDD" w:rsidRDefault="00000000">
            <w:pPr>
              <w:keepLines/>
              <w:rPr>
                <w:lang w:eastAsia="ja-JP"/>
              </w:rPr>
            </w:pPr>
            <w:r>
              <w:rPr>
                <w:rFonts w:ascii="游明朝" w:eastAsia="游明朝" w:hAnsi="游明朝"/>
                <w:sz w:val="18"/>
                <w:lang w:eastAsia="ja-JP"/>
              </w:rPr>
              <w:t>本文明細行テンプレート</w:t>
            </w:r>
          </w:p>
        </w:tc>
        <w:tc>
          <w:tcPr>
            <w:tcW w:w="6236" w:type="dxa"/>
            <w:shd w:val="clear" w:color="auto" w:fill="FFFFFF"/>
            <w:vAlign w:val="center"/>
          </w:tcPr>
          <w:p w14:paraId="072B45B8" w14:textId="77777777" w:rsidR="00541BDD" w:rsidRDefault="00000000">
            <w:pPr>
              <w:keepLines/>
            </w:pPr>
            <w:r>
              <w:rPr>
                <w:rFonts w:ascii="游明朝" w:eastAsia="游明朝" w:hAnsi="游明朝"/>
                <w:sz w:val="18"/>
              </w:rPr>
              <w:t>商品1行分のフォーマット（{</w:t>
            </w:r>
            <w:proofErr w:type="spellStart"/>
            <w:r>
              <w:rPr>
                <w:rFonts w:ascii="游明朝" w:eastAsia="游明朝" w:hAnsi="游明朝"/>
                <w:sz w:val="18"/>
              </w:rPr>
              <w:t>product_name</w:t>
            </w:r>
            <w:proofErr w:type="spellEnd"/>
            <w:r>
              <w:rPr>
                <w:rFonts w:ascii="游明朝" w:eastAsia="游明朝" w:hAnsi="游明朝"/>
                <w:sz w:val="18"/>
              </w:rPr>
              <w:t>}</w:t>
            </w:r>
            <w:proofErr w:type="spellStart"/>
            <w:r>
              <w:rPr>
                <w:rFonts w:ascii="游明朝" w:eastAsia="游明朝" w:hAnsi="游明朝"/>
                <w:sz w:val="18"/>
              </w:rPr>
              <w:t>等を使用</w:t>
            </w:r>
            <w:proofErr w:type="spellEnd"/>
            <w:r>
              <w:rPr>
                <w:rFonts w:ascii="游明朝" w:eastAsia="游明朝" w:hAnsi="游明朝"/>
                <w:sz w:val="18"/>
              </w:rPr>
              <w:t>）</w:t>
            </w:r>
          </w:p>
        </w:tc>
      </w:tr>
      <w:tr w:rsidR="00541BDD" w14:paraId="48C9B413" w14:textId="77777777">
        <w:trPr>
          <w:cantSplit/>
        </w:trPr>
        <w:tc>
          <w:tcPr>
            <w:tcW w:w="2835" w:type="dxa"/>
            <w:shd w:val="clear" w:color="auto" w:fill="EBF3FB"/>
            <w:vAlign w:val="center"/>
          </w:tcPr>
          <w:p w14:paraId="022269CB" w14:textId="77777777" w:rsidR="00541BDD" w:rsidRDefault="00000000">
            <w:pPr>
              <w:keepLines/>
            </w:pPr>
            <w:r>
              <w:rPr>
                <w:rFonts w:ascii="游明朝" w:eastAsia="游明朝" w:hAnsi="游明朝"/>
                <w:sz w:val="18"/>
              </w:rPr>
              <w:t>本文フッター</w:t>
            </w:r>
          </w:p>
        </w:tc>
        <w:tc>
          <w:tcPr>
            <w:tcW w:w="6236" w:type="dxa"/>
            <w:shd w:val="clear" w:color="auto" w:fill="EBF3FB"/>
            <w:vAlign w:val="center"/>
          </w:tcPr>
          <w:p w14:paraId="7D412F8A" w14:textId="77777777" w:rsidR="00541BDD" w:rsidRDefault="00000000">
            <w:pPr>
              <w:keepLines/>
              <w:rPr>
                <w:lang w:eastAsia="ja-JP"/>
              </w:rPr>
            </w:pPr>
            <w:r>
              <w:rPr>
                <w:rFonts w:ascii="游明朝" w:eastAsia="游明朝" w:hAnsi="游明朝"/>
                <w:sz w:val="18"/>
                <w:lang w:eastAsia="ja-JP"/>
              </w:rPr>
              <w:t>メール本文の末尾部分</w:t>
            </w:r>
          </w:p>
        </w:tc>
      </w:tr>
    </w:tbl>
    <w:p w14:paraId="7D0E1FE1" w14:textId="77777777" w:rsidR="00541BDD" w:rsidRDefault="00541BDD">
      <w:pPr>
        <w:spacing w:before="20" w:after="20"/>
        <w:rPr>
          <w:lang w:eastAsia="ja-JP"/>
        </w:rPr>
      </w:pPr>
    </w:p>
    <w:p w14:paraId="21E9F8EB" w14:textId="77777777" w:rsidR="00541BDD" w:rsidRDefault="00000000">
      <w:pPr>
        <w:pStyle w:val="21"/>
      </w:pPr>
      <w:r>
        <w:rPr>
          <w:rFonts w:ascii="游ゴシック" w:eastAsia="游ゴシック" w:hAnsi="游ゴシック"/>
        </w:rPr>
        <w:t xml:space="preserve">13.3　</w:t>
      </w:r>
      <w:proofErr w:type="spellStart"/>
      <w:r>
        <w:rPr>
          <w:rFonts w:ascii="游ゴシック" w:eastAsia="游ゴシック" w:hAnsi="游ゴシック"/>
        </w:rPr>
        <w:t>テストメール送信</w:t>
      </w:r>
      <w:proofErr w:type="spellEnd"/>
    </w:p>
    <w:p w14:paraId="27FF24B7" w14:textId="77777777" w:rsidR="00541BDD" w:rsidRDefault="00000000">
      <w:pPr>
        <w:pStyle w:val="a0"/>
        <w:keepLines/>
        <w:ind w:left="283"/>
        <w:rPr>
          <w:lang w:eastAsia="ja-JP"/>
        </w:rPr>
      </w:pPr>
      <w:r>
        <w:rPr>
          <w:rFonts w:ascii="游明朝" w:eastAsia="游明朝" w:hAnsi="游明朝"/>
          <w:sz w:val="21"/>
          <w:lang w:eastAsia="ja-JP"/>
        </w:rPr>
        <w:t>「テスト送信」ボタンで設定したテンプレートのテストメールを送信して確認できます。</w:t>
      </w:r>
    </w:p>
    <w:p w14:paraId="0230560D" w14:textId="77777777" w:rsidR="00541BDD" w:rsidRDefault="00000000">
      <w:pPr>
        <w:pStyle w:val="a0"/>
        <w:keepLines/>
        <w:ind w:left="283"/>
        <w:rPr>
          <w:lang w:eastAsia="ja-JP"/>
        </w:rPr>
      </w:pPr>
      <w:r>
        <w:rPr>
          <w:rFonts w:ascii="游明朝" w:eastAsia="游明朝" w:hAnsi="游明朝"/>
          <w:sz w:val="21"/>
          <w:lang w:eastAsia="ja-JP"/>
        </w:rPr>
        <w:t>SMTP設定（ホスト・ポート・アカウント）は /settings（システム設定）で行います。</w:t>
      </w:r>
    </w:p>
    <w:p w14:paraId="1361F4D6" w14:textId="77777777" w:rsidR="00541BDD" w:rsidRDefault="00000000">
      <w:pPr>
        <w:rPr>
          <w:lang w:eastAsia="ja-JP"/>
        </w:rPr>
      </w:pPr>
      <w:r>
        <w:rPr>
          <w:lang w:eastAsia="ja-JP"/>
        </w:rPr>
        <w:br w:type="page"/>
      </w:r>
    </w:p>
    <w:p w14:paraId="2FFA6D7E" w14:textId="77777777" w:rsidR="00541BDD" w:rsidRDefault="00000000">
      <w:pPr>
        <w:pStyle w:val="1"/>
        <w:rPr>
          <w:lang w:eastAsia="ja-JP"/>
        </w:rPr>
      </w:pPr>
      <w:r>
        <w:rPr>
          <w:rFonts w:ascii="游ゴシック" w:eastAsia="游ゴシック" w:hAnsi="游ゴシック"/>
          <w:lang w:eastAsia="ja-JP"/>
        </w:rPr>
        <w:lastRenderedPageBreak/>
        <w:t>第14章　ユーザー管理</w:t>
      </w:r>
    </w:p>
    <w:p w14:paraId="35474AA6" w14:textId="77777777" w:rsidR="00541BDD" w:rsidRDefault="00000000">
      <w:pPr>
        <w:keepLines/>
        <w:rPr>
          <w:lang w:eastAsia="ja-JP"/>
        </w:rPr>
      </w:pPr>
      <w:r>
        <w:rPr>
          <w:rFonts w:ascii="游明朝" w:eastAsia="游明朝" w:hAnsi="游明朝"/>
          <w:sz w:val="21"/>
          <w:lang w:eastAsia="ja-JP"/>
        </w:rPr>
        <w:t>URL: /users　　権限: admin</w:t>
      </w:r>
    </w:p>
    <w:p w14:paraId="0B078DE9" w14:textId="77777777" w:rsidR="00541BDD" w:rsidRDefault="00000000">
      <w:pPr>
        <w:keepLines/>
        <w:rPr>
          <w:lang w:eastAsia="ja-JP"/>
        </w:rPr>
      </w:pPr>
      <w:r>
        <w:rPr>
          <w:rFonts w:ascii="游明朝" w:eastAsia="游明朝" w:hAnsi="游明朝"/>
          <w:sz w:val="21"/>
          <w:lang w:eastAsia="ja-JP"/>
        </w:rPr>
        <w:t>システムにアクセスするユーザーのアカウント・権限を管理します。</w:t>
      </w:r>
    </w:p>
    <w:p w14:paraId="3BDBE1B0" w14:textId="77777777" w:rsidR="00541BDD" w:rsidRDefault="00000000">
      <w:pPr>
        <w:pStyle w:val="21"/>
      </w:pPr>
      <w:r>
        <w:rPr>
          <w:rFonts w:ascii="游ゴシック" w:eastAsia="游ゴシック" w:hAnsi="游ゴシック"/>
        </w:rPr>
        <w:t xml:space="preserve">14.1　</w:t>
      </w:r>
      <w:proofErr w:type="spellStart"/>
      <w:r>
        <w:rPr>
          <w:rFonts w:ascii="游ゴシック" w:eastAsia="游ゴシック" w:hAnsi="游ゴシック"/>
        </w:rPr>
        <w:t>ユーザー新規作成</w:t>
      </w:r>
      <w:proofErr w:type="spellEnd"/>
    </w:p>
    <w:tbl>
      <w:tblPr>
        <w:tblStyle w:val="afe"/>
        <w:tblW w:w="0" w:type="auto"/>
        <w:tblLook w:val="04A0" w:firstRow="1" w:lastRow="0" w:firstColumn="1" w:lastColumn="0" w:noHBand="0" w:noVBand="1"/>
      </w:tblPr>
      <w:tblGrid>
        <w:gridCol w:w="2835"/>
        <w:gridCol w:w="6236"/>
      </w:tblGrid>
      <w:tr w:rsidR="00541BDD" w14:paraId="551DD3F2" w14:textId="77777777">
        <w:trPr>
          <w:cantSplit/>
          <w:tblHeader/>
        </w:trPr>
        <w:tc>
          <w:tcPr>
            <w:tcW w:w="2835" w:type="dxa"/>
            <w:shd w:val="clear" w:color="auto" w:fill="1F3864"/>
            <w:vAlign w:val="center"/>
          </w:tcPr>
          <w:p w14:paraId="7D6DDFB2" w14:textId="77777777" w:rsidR="00541BDD" w:rsidRDefault="00000000">
            <w:pPr>
              <w:keepLines/>
              <w:jc w:val="center"/>
            </w:pPr>
            <w:r>
              <w:rPr>
                <w:rFonts w:ascii="游明朝" w:eastAsia="游明朝" w:hAnsi="游明朝"/>
                <w:b/>
                <w:color w:val="FFFFFF"/>
                <w:sz w:val="18"/>
              </w:rPr>
              <w:t>入力項目</w:t>
            </w:r>
          </w:p>
        </w:tc>
        <w:tc>
          <w:tcPr>
            <w:tcW w:w="6236" w:type="dxa"/>
            <w:shd w:val="clear" w:color="auto" w:fill="1F3864"/>
            <w:vAlign w:val="center"/>
          </w:tcPr>
          <w:p w14:paraId="7B2BA9CB" w14:textId="77777777" w:rsidR="00541BDD" w:rsidRDefault="00000000">
            <w:pPr>
              <w:keepLines/>
              <w:jc w:val="center"/>
            </w:pPr>
            <w:r>
              <w:rPr>
                <w:rFonts w:ascii="游明朝" w:eastAsia="游明朝" w:hAnsi="游明朝"/>
                <w:b/>
                <w:color w:val="FFFFFF"/>
                <w:sz w:val="18"/>
              </w:rPr>
              <w:t>説明</w:t>
            </w:r>
          </w:p>
        </w:tc>
      </w:tr>
      <w:tr w:rsidR="00541BDD" w14:paraId="597C1A7F" w14:textId="77777777">
        <w:trPr>
          <w:cantSplit/>
        </w:trPr>
        <w:tc>
          <w:tcPr>
            <w:tcW w:w="2835" w:type="dxa"/>
            <w:shd w:val="clear" w:color="auto" w:fill="EBF3FB"/>
            <w:vAlign w:val="center"/>
          </w:tcPr>
          <w:p w14:paraId="7458C6D9" w14:textId="77777777" w:rsidR="00541BDD" w:rsidRDefault="00000000">
            <w:pPr>
              <w:keepLines/>
            </w:pPr>
            <w:r>
              <w:rPr>
                <w:rFonts w:ascii="游明朝" w:eastAsia="游明朝" w:hAnsi="游明朝"/>
                <w:sz w:val="18"/>
              </w:rPr>
              <w:t>ユーザー名</w:t>
            </w:r>
          </w:p>
        </w:tc>
        <w:tc>
          <w:tcPr>
            <w:tcW w:w="6236" w:type="dxa"/>
            <w:shd w:val="clear" w:color="auto" w:fill="EBF3FB"/>
            <w:vAlign w:val="center"/>
          </w:tcPr>
          <w:p w14:paraId="0CD16E2B" w14:textId="77777777" w:rsidR="00541BDD" w:rsidRDefault="00000000">
            <w:pPr>
              <w:keepLines/>
              <w:rPr>
                <w:lang w:eastAsia="ja-JP"/>
              </w:rPr>
            </w:pPr>
            <w:r>
              <w:rPr>
                <w:rFonts w:ascii="游明朝" w:eastAsia="游明朝" w:hAnsi="游明朝"/>
                <w:sz w:val="18"/>
                <w:lang w:eastAsia="ja-JP"/>
              </w:rPr>
              <w:t>ログインに使用するID（システム内で一意）</w:t>
            </w:r>
          </w:p>
        </w:tc>
      </w:tr>
      <w:tr w:rsidR="00541BDD" w14:paraId="71FDC977" w14:textId="77777777">
        <w:trPr>
          <w:cantSplit/>
        </w:trPr>
        <w:tc>
          <w:tcPr>
            <w:tcW w:w="2835" w:type="dxa"/>
            <w:shd w:val="clear" w:color="auto" w:fill="FFFFFF"/>
            <w:vAlign w:val="center"/>
          </w:tcPr>
          <w:p w14:paraId="091160CB" w14:textId="77777777" w:rsidR="00541BDD" w:rsidRDefault="00000000">
            <w:pPr>
              <w:keepLines/>
            </w:pPr>
            <w:proofErr w:type="spellStart"/>
            <w:r>
              <w:rPr>
                <w:rFonts w:ascii="游明朝" w:eastAsia="游明朝" w:hAnsi="游明朝"/>
                <w:sz w:val="18"/>
              </w:rPr>
              <w:t>パスワード</w:t>
            </w:r>
            <w:proofErr w:type="spellEnd"/>
          </w:p>
        </w:tc>
        <w:tc>
          <w:tcPr>
            <w:tcW w:w="6236" w:type="dxa"/>
            <w:shd w:val="clear" w:color="auto" w:fill="FFFFFF"/>
            <w:vAlign w:val="center"/>
          </w:tcPr>
          <w:p w14:paraId="7ABAF960" w14:textId="77777777" w:rsidR="00541BDD" w:rsidRDefault="00000000">
            <w:pPr>
              <w:keepLines/>
              <w:rPr>
                <w:lang w:eastAsia="ja-JP"/>
              </w:rPr>
            </w:pPr>
            <w:r>
              <w:rPr>
                <w:rFonts w:ascii="游明朝" w:eastAsia="游明朝" w:hAnsi="游明朝"/>
                <w:sz w:val="18"/>
                <w:lang w:eastAsia="ja-JP"/>
              </w:rPr>
              <w:t>8文字以上で設定。SHA256でハッシュ化して保存</w:t>
            </w:r>
          </w:p>
        </w:tc>
      </w:tr>
      <w:tr w:rsidR="00541BDD" w14:paraId="664FDC52" w14:textId="77777777">
        <w:trPr>
          <w:cantSplit/>
        </w:trPr>
        <w:tc>
          <w:tcPr>
            <w:tcW w:w="2835" w:type="dxa"/>
            <w:shd w:val="clear" w:color="auto" w:fill="EBF3FB"/>
            <w:vAlign w:val="center"/>
          </w:tcPr>
          <w:p w14:paraId="3026C228" w14:textId="77777777" w:rsidR="00541BDD" w:rsidRDefault="00000000">
            <w:pPr>
              <w:keepLines/>
            </w:pPr>
            <w:proofErr w:type="spellStart"/>
            <w:r>
              <w:rPr>
                <w:rFonts w:ascii="游明朝" w:eastAsia="游明朝" w:hAnsi="游明朝"/>
                <w:sz w:val="18"/>
              </w:rPr>
              <w:t>ロール</w:t>
            </w:r>
            <w:proofErr w:type="spellEnd"/>
          </w:p>
        </w:tc>
        <w:tc>
          <w:tcPr>
            <w:tcW w:w="6236" w:type="dxa"/>
            <w:shd w:val="clear" w:color="auto" w:fill="EBF3FB"/>
            <w:vAlign w:val="center"/>
          </w:tcPr>
          <w:p w14:paraId="59F34FF9" w14:textId="77777777" w:rsidR="00541BDD" w:rsidRDefault="00000000">
            <w:pPr>
              <w:keepLines/>
            </w:pPr>
            <w:r>
              <w:rPr>
                <w:rFonts w:ascii="游明朝" w:eastAsia="游明朝" w:hAnsi="游明朝"/>
                <w:sz w:val="18"/>
              </w:rPr>
              <w:t>admin（管理者）/ user（一般ユーザー）</w:t>
            </w:r>
          </w:p>
        </w:tc>
      </w:tr>
    </w:tbl>
    <w:p w14:paraId="20C41FF7" w14:textId="77777777" w:rsidR="00541BDD" w:rsidRDefault="00541BDD">
      <w:pPr>
        <w:spacing w:before="20" w:after="20"/>
      </w:pPr>
    </w:p>
    <w:p w14:paraId="1F0B08F8" w14:textId="77777777" w:rsidR="00541BDD" w:rsidRDefault="00000000">
      <w:pPr>
        <w:pStyle w:val="21"/>
      </w:pPr>
      <w:r>
        <w:rPr>
          <w:rFonts w:ascii="游ゴシック" w:eastAsia="游ゴシック" w:hAnsi="游ゴシック"/>
        </w:rPr>
        <w:t>14.2　権限設定</w:t>
      </w:r>
    </w:p>
    <w:p w14:paraId="0563DB74" w14:textId="77777777" w:rsidR="00541BDD" w:rsidRDefault="00000000">
      <w:pPr>
        <w:keepNext/>
        <w:keepLines/>
        <w:rPr>
          <w:lang w:eastAsia="ja-JP"/>
        </w:rPr>
      </w:pPr>
      <w:r>
        <w:rPr>
          <w:rFonts w:ascii="游明朝" w:eastAsia="游明朝" w:hAnsi="游明朝"/>
          <w:sz w:val="21"/>
          <w:lang w:eastAsia="ja-JP"/>
        </w:rPr>
        <w:t>各ユーザーに対して機能ごとのアクセス権限を設定します。</w:t>
      </w:r>
    </w:p>
    <w:tbl>
      <w:tblPr>
        <w:tblStyle w:val="afe"/>
        <w:tblW w:w="0" w:type="auto"/>
        <w:tblLook w:val="04A0" w:firstRow="1" w:lastRow="0" w:firstColumn="1" w:lastColumn="0" w:noHBand="0" w:noVBand="1"/>
      </w:tblPr>
      <w:tblGrid>
        <w:gridCol w:w="2268"/>
        <w:gridCol w:w="6803"/>
      </w:tblGrid>
      <w:tr w:rsidR="00541BDD" w14:paraId="55DBA2A9" w14:textId="77777777">
        <w:trPr>
          <w:cantSplit/>
          <w:tblHeader/>
        </w:trPr>
        <w:tc>
          <w:tcPr>
            <w:tcW w:w="2268" w:type="dxa"/>
            <w:shd w:val="clear" w:color="auto" w:fill="1F3864"/>
            <w:vAlign w:val="center"/>
          </w:tcPr>
          <w:p w14:paraId="62E69DF2" w14:textId="77777777" w:rsidR="00541BDD" w:rsidRDefault="00000000">
            <w:pPr>
              <w:keepLines/>
              <w:jc w:val="center"/>
            </w:pPr>
            <w:proofErr w:type="spellStart"/>
            <w:r>
              <w:rPr>
                <w:rFonts w:ascii="游明朝" w:eastAsia="游明朝" w:hAnsi="游明朝"/>
                <w:b/>
                <w:color w:val="FFFFFF"/>
                <w:sz w:val="18"/>
              </w:rPr>
              <w:t>権限キ</w:t>
            </w:r>
            <w:proofErr w:type="spellEnd"/>
            <w:r>
              <w:rPr>
                <w:rFonts w:ascii="游明朝" w:eastAsia="游明朝" w:hAnsi="游明朝"/>
                <w:b/>
                <w:color w:val="FFFFFF"/>
                <w:sz w:val="18"/>
              </w:rPr>
              <w:t>ー</w:t>
            </w:r>
          </w:p>
        </w:tc>
        <w:tc>
          <w:tcPr>
            <w:tcW w:w="6803" w:type="dxa"/>
            <w:shd w:val="clear" w:color="auto" w:fill="1F3864"/>
            <w:vAlign w:val="center"/>
          </w:tcPr>
          <w:p w14:paraId="44463E95" w14:textId="77777777" w:rsidR="00541BDD" w:rsidRDefault="00000000">
            <w:pPr>
              <w:keepLines/>
              <w:jc w:val="center"/>
            </w:pPr>
            <w:r>
              <w:rPr>
                <w:rFonts w:ascii="游明朝" w:eastAsia="游明朝" w:hAnsi="游明朝"/>
                <w:b/>
                <w:color w:val="FFFFFF"/>
                <w:sz w:val="18"/>
              </w:rPr>
              <w:t>アクセスできる機能</w:t>
            </w:r>
          </w:p>
        </w:tc>
      </w:tr>
      <w:tr w:rsidR="00541BDD" w14:paraId="239D209B" w14:textId="77777777">
        <w:trPr>
          <w:cantSplit/>
        </w:trPr>
        <w:tc>
          <w:tcPr>
            <w:tcW w:w="2268" w:type="dxa"/>
            <w:shd w:val="clear" w:color="auto" w:fill="EBF3FB"/>
            <w:vAlign w:val="center"/>
          </w:tcPr>
          <w:p w14:paraId="65FC00A3" w14:textId="77777777" w:rsidR="00541BDD" w:rsidRDefault="00000000">
            <w:pPr>
              <w:keepLines/>
            </w:pPr>
            <w:r>
              <w:rPr>
                <w:rFonts w:ascii="游明朝" w:eastAsia="游明朝" w:hAnsi="游明朝"/>
                <w:sz w:val="18"/>
              </w:rPr>
              <w:t>dashboard</w:t>
            </w:r>
          </w:p>
        </w:tc>
        <w:tc>
          <w:tcPr>
            <w:tcW w:w="6803" w:type="dxa"/>
            <w:shd w:val="clear" w:color="auto" w:fill="EBF3FB"/>
            <w:vAlign w:val="center"/>
          </w:tcPr>
          <w:p w14:paraId="0FB165DA" w14:textId="77777777" w:rsidR="00541BDD" w:rsidRDefault="00000000">
            <w:pPr>
              <w:keepLines/>
            </w:pPr>
            <w:r>
              <w:rPr>
                <w:rFonts w:ascii="游明朝" w:eastAsia="游明朝" w:hAnsi="游明朝"/>
                <w:sz w:val="18"/>
              </w:rPr>
              <w:t>ダッシュボード</w:t>
            </w:r>
          </w:p>
        </w:tc>
      </w:tr>
      <w:tr w:rsidR="00541BDD" w14:paraId="209FB7C9" w14:textId="77777777">
        <w:trPr>
          <w:cantSplit/>
        </w:trPr>
        <w:tc>
          <w:tcPr>
            <w:tcW w:w="2268" w:type="dxa"/>
            <w:shd w:val="clear" w:color="auto" w:fill="FFFFFF"/>
            <w:vAlign w:val="center"/>
          </w:tcPr>
          <w:p w14:paraId="5DF8ADED" w14:textId="77777777" w:rsidR="00541BDD" w:rsidRDefault="00000000">
            <w:pPr>
              <w:keepLines/>
            </w:pPr>
            <w:r>
              <w:rPr>
                <w:rFonts w:ascii="游明朝" w:eastAsia="游明朝" w:hAnsi="游明朝"/>
                <w:sz w:val="18"/>
              </w:rPr>
              <w:t>products</w:t>
            </w:r>
          </w:p>
        </w:tc>
        <w:tc>
          <w:tcPr>
            <w:tcW w:w="6803" w:type="dxa"/>
            <w:shd w:val="clear" w:color="auto" w:fill="FFFFFF"/>
            <w:vAlign w:val="center"/>
          </w:tcPr>
          <w:p w14:paraId="28355236" w14:textId="77777777" w:rsidR="00541BDD" w:rsidRDefault="00000000">
            <w:pPr>
              <w:keepLines/>
              <w:rPr>
                <w:lang w:eastAsia="ja-JP"/>
              </w:rPr>
            </w:pPr>
            <w:r>
              <w:rPr>
                <w:rFonts w:ascii="游明朝" w:eastAsia="游明朝" w:hAnsi="游明朝"/>
                <w:sz w:val="18"/>
                <w:lang w:eastAsia="ja-JP"/>
              </w:rPr>
              <w:t>商品管理（一覧・検索）。登録・編集・削除は admin のみ</w:t>
            </w:r>
          </w:p>
        </w:tc>
      </w:tr>
      <w:tr w:rsidR="00541BDD" w14:paraId="1F92F2F4" w14:textId="77777777">
        <w:trPr>
          <w:cantSplit/>
        </w:trPr>
        <w:tc>
          <w:tcPr>
            <w:tcW w:w="2268" w:type="dxa"/>
            <w:shd w:val="clear" w:color="auto" w:fill="EBF3FB"/>
            <w:vAlign w:val="center"/>
          </w:tcPr>
          <w:p w14:paraId="2A5A6F84" w14:textId="77777777" w:rsidR="00541BDD" w:rsidRDefault="00000000">
            <w:pPr>
              <w:keepLines/>
            </w:pPr>
            <w:r>
              <w:rPr>
                <w:rFonts w:ascii="游明朝" w:eastAsia="游明朝" w:hAnsi="游明朝"/>
                <w:sz w:val="18"/>
              </w:rPr>
              <w:t>orders</w:t>
            </w:r>
          </w:p>
        </w:tc>
        <w:tc>
          <w:tcPr>
            <w:tcW w:w="6803" w:type="dxa"/>
            <w:shd w:val="clear" w:color="auto" w:fill="EBF3FB"/>
            <w:vAlign w:val="center"/>
          </w:tcPr>
          <w:p w14:paraId="6A74D818" w14:textId="77777777" w:rsidR="00541BDD" w:rsidRDefault="00000000">
            <w:pPr>
              <w:keepLines/>
            </w:pPr>
            <w:r>
              <w:rPr>
                <w:rFonts w:ascii="游明朝" w:eastAsia="游明朝" w:hAnsi="游明朝"/>
                <w:sz w:val="18"/>
              </w:rPr>
              <w:t>発注管理・発注操作</w:t>
            </w:r>
          </w:p>
        </w:tc>
      </w:tr>
      <w:tr w:rsidR="00541BDD" w14:paraId="348B9F1B" w14:textId="77777777">
        <w:trPr>
          <w:cantSplit/>
        </w:trPr>
        <w:tc>
          <w:tcPr>
            <w:tcW w:w="2268" w:type="dxa"/>
            <w:shd w:val="clear" w:color="auto" w:fill="FFFFFF"/>
            <w:vAlign w:val="center"/>
          </w:tcPr>
          <w:p w14:paraId="637F3322" w14:textId="77777777" w:rsidR="00541BDD" w:rsidRDefault="00000000">
            <w:pPr>
              <w:keepLines/>
            </w:pPr>
            <w:r>
              <w:rPr>
                <w:rFonts w:ascii="游明朝" w:eastAsia="游明朝" w:hAnsi="游明朝"/>
                <w:sz w:val="18"/>
              </w:rPr>
              <w:t>inventory</w:t>
            </w:r>
          </w:p>
        </w:tc>
        <w:tc>
          <w:tcPr>
            <w:tcW w:w="6803" w:type="dxa"/>
            <w:shd w:val="clear" w:color="auto" w:fill="FFFFFF"/>
            <w:vAlign w:val="center"/>
          </w:tcPr>
          <w:p w14:paraId="21D99DE8" w14:textId="77777777" w:rsidR="00541BDD" w:rsidRDefault="00000000">
            <w:pPr>
              <w:keepLines/>
              <w:rPr>
                <w:lang w:eastAsia="ja-JP"/>
              </w:rPr>
            </w:pPr>
            <w:r>
              <w:rPr>
                <w:rFonts w:ascii="游明朝" w:eastAsia="游明朝" w:hAnsi="游明朝"/>
                <w:sz w:val="18"/>
                <w:lang w:eastAsia="ja-JP"/>
              </w:rPr>
              <w:t>在庫管理・廃棄・移動</w:t>
            </w:r>
          </w:p>
        </w:tc>
      </w:tr>
      <w:tr w:rsidR="00541BDD" w14:paraId="491F31A9" w14:textId="77777777">
        <w:trPr>
          <w:cantSplit/>
        </w:trPr>
        <w:tc>
          <w:tcPr>
            <w:tcW w:w="2268" w:type="dxa"/>
            <w:shd w:val="clear" w:color="auto" w:fill="EBF3FB"/>
            <w:vAlign w:val="center"/>
          </w:tcPr>
          <w:p w14:paraId="6B638FC5" w14:textId="77777777" w:rsidR="00541BDD" w:rsidRDefault="00000000">
            <w:pPr>
              <w:keepLines/>
            </w:pPr>
            <w:r>
              <w:rPr>
                <w:rFonts w:ascii="游明朝" w:eastAsia="游明朝" w:hAnsi="游明朝"/>
                <w:sz w:val="18"/>
              </w:rPr>
              <w:t>forecast</w:t>
            </w:r>
          </w:p>
        </w:tc>
        <w:tc>
          <w:tcPr>
            <w:tcW w:w="6803" w:type="dxa"/>
            <w:shd w:val="clear" w:color="auto" w:fill="EBF3FB"/>
            <w:vAlign w:val="center"/>
          </w:tcPr>
          <w:p w14:paraId="658F64E9" w14:textId="77777777" w:rsidR="00541BDD" w:rsidRDefault="00000000">
            <w:pPr>
              <w:keepLines/>
            </w:pPr>
            <w:r>
              <w:rPr>
                <w:rFonts w:ascii="游明朝" w:eastAsia="游明朝" w:hAnsi="游明朝"/>
                <w:sz w:val="18"/>
              </w:rPr>
              <w:t>需要予測・レポート</w:t>
            </w:r>
          </w:p>
        </w:tc>
      </w:tr>
      <w:tr w:rsidR="00541BDD" w14:paraId="6146DA26" w14:textId="77777777">
        <w:trPr>
          <w:cantSplit/>
        </w:trPr>
        <w:tc>
          <w:tcPr>
            <w:tcW w:w="2268" w:type="dxa"/>
            <w:shd w:val="clear" w:color="auto" w:fill="FFFFFF"/>
            <w:vAlign w:val="center"/>
          </w:tcPr>
          <w:p w14:paraId="4CC0F344" w14:textId="77777777" w:rsidR="00541BDD" w:rsidRDefault="00000000">
            <w:pPr>
              <w:keepLines/>
            </w:pPr>
            <w:r>
              <w:rPr>
                <w:rFonts w:ascii="游明朝" w:eastAsia="游明朝" w:hAnsi="游明朝"/>
                <w:sz w:val="18"/>
              </w:rPr>
              <w:t>chains</w:t>
            </w:r>
          </w:p>
        </w:tc>
        <w:tc>
          <w:tcPr>
            <w:tcW w:w="6803" w:type="dxa"/>
            <w:shd w:val="clear" w:color="auto" w:fill="FFFFFF"/>
            <w:vAlign w:val="center"/>
          </w:tcPr>
          <w:p w14:paraId="21414D80" w14:textId="77777777" w:rsidR="00541BDD" w:rsidRDefault="00000000">
            <w:pPr>
              <w:keepLines/>
            </w:pPr>
            <w:r>
              <w:rPr>
                <w:rFonts w:ascii="游明朝" w:eastAsia="游明朝" w:hAnsi="游明朝"/>
                <w:sz w:val="18"/>
              </w:rPr>
              <w:t>チェーン・店舗管理</w:t>
            </w:r>
          </w:p>
        </w:tc>
      </w:tr>
      <w:tr w:rsidR="00541BDD" w14:paraId="27696067" w14:textId="77777777">
        <w:trPr>
          <w:cantSplit/>
        </w:trPr>
        <w:tc>
          <w:tcPr>
            <w:tcW w:w="2268" w:type="dxa"/>
            <w:shd w:val="clear" w:color="auto" w:fill="EBF3FB"/>
            <w:vAlign w:val="center"/>
          </w:tcPr>
          <w:p w14:paraId="762BDBE9" w14:textId="77777777" w:rsidR="00541BDD" w:rsidRDefault="00000000">
            <w:pPr>
              <w:keepLines/>
            </w:pPr>
            <w:r>
              <w:rPr>
                <w:rFonts w:ascii="游明朝" w:eastAsia="游明朝" w:hAnsi="游明朝"/>
                <w:sz w:val="18"/>
              </w:rPr>
              <w:t>order_history</w:t>
            </w:r>
          </w:p>
        </w:tc>
        <w:tc>
          <w:tcPr>
            <w:tcW w:w="6803" w:type="dxa"/>
            <w:shd w:val="clear" w:color="auto" w:fill="EBF3FB"/>
            <w:vAlign w:val="center"/>
          </w:tcPr>
          <w:p w14:paraId="0BA0805E" w14:textId="77777777" w:rsidR="00541BDD" w:rsidRDefault="00000000">
            <w:pPr>
              <w:keepLines/>
            </w:pPr>
            <w:r>
              <w:rPr>
                <w:rFonts w:ascii="游明朝" w:eastAsia="游明朝" w:hAnsi="游明朝"/>
                <w:sz w:val="18"/>
              </w:rPr>
              <w:t>発注履歴・受領管理</w:t>
            </w:r>
          </w:p>
        </w:tc>
      </w:tr>
      <w:tr w:rsidR="00541BDD" w14:paraId="763FE95D" w14:textId="77777777">
        <w:trPr>
          <w:cantSplit/>
        </w:trPr>
        <w:tc>
          <w:tcPr>
            <w:tcW w:w="2268" w:type="dxa"/>
            <w:shd w:val="clear" w:color="auto" w:fill="FFFFFF"/>
            <w:vAlign w:val="center"/>
          </w:tcPr>
          <w:p w14:paraId="10A4297C" w14:textId="77777777" w:rsidR="00541BDD" w:rsidRDefault="00000000">
            <w:pPr>
              <w:keepLines/>
            </w:pPr>
            <w:r>
              <w:rPr>
                <w:rFonts w:ascii="游明朝" w:eastAsia="游明朝" w:hAnsi="游明朝"/>
                <w:sz w:val="18"/>
              </w:rPr>
              <w:t>reports</w:t>
            </w:r>
          </w:p>
        </w:tc>
        <w:tc>
          <w:tcPr>
            <w:tcW w:w="6803" w:type="dxa"/>
            <w:shd w:val="clear" w:color="auto" w:fill="FFFFFF"/>
            <w:vAlign w:val="center"/>
          </w:tcPr>
          <w:p w14:paraId="04D83A44" w14:textId="77777777" w:rsidR="00541BDD" w:rsidRDefault="00000000">
            <w:pPr>
              <w:keepLines/>
            </w:pPr>
            <w:r>
              <w:rPr>
                <w:rFonts w:ascii="游明朝" w:eastAsia="游明朝" w:hAnsi="游明朝"/>
                <w:sz w:val="18"/>
              </w:rPr>
              <w:t>各種レポート</w:t>
            </w:r>
          </w:p>
        </w:tc>
      </w:tr>
      <w:tr w:rsidR="00541BDD" w14:paraId="79B447B1" w14:textId="77777777">
        <w:trPr>
          <w:cantSplit/>
        </w:trPr>
        <w:tc>
          <w:tcPr>
            <w:tcW w:w="2268" w:type="dxa"/>
            <w:shd w:val="clear" w:color="auto" w:fill="EBF3FB"/>
            <w:vAlign w:val="center"/>
          </w:tcPr>
          <w:p w14:paraId="0CE88A80" w14:textId="77777777" w:rsidR="00541BDD" w:rsidRDefault="00000000">
            <w:pPr>
              <w:keepLines/>
            </w:pPr>
            <w:r>
              <w:rPr>
                <w:rFonts w:ascii="游明朝" w:eastAsia="游明朝" w:hAnsi="游明朝"/>
                <w:sz w:val="18"/>
              </w:rPr>
              <w:t>receipt</w:t>
            </w:r>
          </w:p>
        </w:tc>
        <w:tc>
          <w:tcPr>
            <w:tcW w:w="6803" w:type="dxa"/>
            <w:shd w:val="clear" w:color="auto" w:fill="EBF3FB"/>
            <w:vAlign w:val="center"/>
          </w:tcPr>
          <w:p w14:paraId="501611C3" w14:textId="77777777" w:rsidR="00541BDD" w:rsidRDefault="00000000">
            <w:pPr>
              <w:keepLines/>
            </w:pPr>
            <w:r>
              <w:rPr>
                <w:rFonts w:ascii="游明朝" w:eastAsia="游明朝" w:hAnsi="游明朝"/>
                <w:sz w:val="18"/>
              </w:rPr>
              <w:t>受領入力</w:t>
            </w:r>
          </w:p>
        </w:tc>
      </w:tr>
      <w:tr w:rsidR="00541BDD" w14:paraId="0DC4CF92" w14:textId="77777777">
        <w:trPr>
          <w:cantSplit/>
        </w:trPr>
        <w:tc>
          <w:tcPr>
            <w:tcW w:w="2268" w:type="dxa"/>
            <w:shd w:val="clear" w:color="auto" w:fill="FFFFFF"/>
            <w:vAlign w:val="center"/>
          </w:tcPr>
          <w:p w14:paraId="142F5A0C" w14:textId="77777777" w:rsidR="00541BDD" w:rsidRDefault="00000000">
            <w:pPr>
              <w:keepLines/>
            </w:pPr>
            <w:r>
              <w:rPr>
                <w:rFonts w:ascii="游明朝" w:eastAsia="游明朝" w:hAnsi="游明朝"/>
                <w:sz w:val="18"/>
              </w:rPr>
              <w:t>csv</w:t>
            </w:r>
          </w:p>
        </w:tc>
        <w:tc>
          <w:tcPr>
            <w:tcW w:w="6803" w:type="dxa"/>
            <w:shd w:val="clear" w:color="auto" w:fill="FFFFFF"/>
            <w:vAlign w:val="center"/>
          </w:tcPr>
          <w:p w14:paraId="779E44DD" w14:textId="77777777" w:rsidR="00541BDD" w:rsidRDefault="00000000">
            <w:pPr>
              <w:keepLines/>
              <w:rPr>
                <w:lang w:eastAsia="ja-JP"/>
              </w:rPr>
            </w:pPr>
            <w:r>
              <w:rPr>
                <w:rFonts w:ascii="游明朝" w:eastAsia="游明朝" w:hAnsi="游明朝"/>
                <w:sz w:val="18"/>
                <w:lang w:eastAsia="ja-JP"/>
              </w:rPr>
              <w:t>CSV設定・インポート</w:t>
            </w:r>
          </w:p>
        </w:tc>
      </w:tr>
      <w:tr w:rsidR="00541BDD" w14:paraId="37DDC822" w14:textId="77777777">
        <w:trPr>
          <w:cantSplit/>
        </w:trPr>
        <w:tc>
          <w:tcPr>
            <w:tcW w:w="2268" w:type="dxa"/>
            <w:shd w:val="clear" w:color="auto" w:fill="EBF3FB"/>
            <w:vAlign w:val="center"/>
          </w:tcPr>
          <w:p w14:paraId="525BBC20" w14:textId="77777777" w:rsidR="00541BDD" w:rsidRDefault="00000000">
            <w:pPr>
              <w:keepLines/>
            </w:pPr>
            <w:proofErr w:type="spellStart"/>
            <w:r>
              <w:rPr>
                <w:rFonts w:ascii="游明朝" w:eastAsia="游明朝" w:hAnsi="游明朝"/>
                <w:sz w:val="18"/>
              </w:rPr>
              <w:t>stocktake</w:t>
            </w:r>
            <w:proofErr w:type="spellEnd"/>
          </w:p>
        </w:tc>
        <w:tc>
          <w:tcPr>
            <w:tcW w:w="6803" w:type="dxa"/>
            <w:shd w:val="clear" w:color="auto" w:fill="EBF3FB"/>
            <w:vAlign w:val="center"/>
          </w:tcPr>
          <w:p w14:paraId="244CF849" w14:textId="77777777" w:rsidR="00541BDD" w:rsidRDefault="00000000">
            <w:pPr>
              <w:keepLines/>
            </w:pPr>
            <w:r>
              <w:rPr>
                <w:rFonts w:ascii="游明朝" w:eastAsia="游明朝" w:hAnsi="游明朝"/>
                <w:sz w:val="18"/>
              </w:rPr>
              <w:t>棚卸管理</w:t>
            </w:r>
          </w:p>
        </w:tc>
      </w:tr>
      <w:tr w:rsidR="00541BDD" w14:paraId="25D8E06E" w14:textId="77777777">
        <w:trPr>
          <w:cantSplit/>
        </w:trPr>
        <w:tc>
          <w:tcPr>
            <w:tcW w:w="2268" w:type="dxa"/>
            <w:shd w:val="clear" w:color="auto" w:fill="FFFFFF"/>
            <w:vAlign w:val="center"/>
          </w:tcPr>
          <w:p w14:paraId="5253A25B" w14:textId="77777777" w:rsidR="00541BDD" w:rsidRDefault="00000000">
            <w:pPr>
              <w:keepLines/>
            </w:pPr>
            <w:r>
              <w:rPr>
                <w:rFonts w:ascii="游明朝" w:eastAsia="游明朝" w:hAnsi="游明朝"/>
                <w:sz w:val="18"/>
              </w:rPr>
              <w:t>users</w:t>
            </w:r>
          </w:p>
        </w:tc>
        <w:tc>
          <w:tcPr>
            <w:tcW w:w="6803" w:type="dxa"/>
            <w:shd w:val="clear" w:color="auto" w:fill="FFFFFF"/>
            <w:vAlign w:val="center"/>
          </w:tcPr>
          <w:p w14:paraId="6D886D60" w14:textId="77777777" w:rsidR="00541BDD" w:rsidRDefault="00000000">
            <w:pPr>
              <w:keepLines/>
              <w:rPr>
                <w:lang w:eastAsia="ja-JP"/>
              </w:rPr>
            </w:pPr>
            <w:r>
              <w:rPr>
                <w:rFonts w:ascii="游明朝" w:eastAsia="游明朝" w:hAnsi="游明朝"/>
                <w:sz w:val="18"/>
                <w:lang w:eastAsia="ja-JP"/>
              </w:rPr>
              <w:t>ユーザー管理（admin権限と同等）</w:t>
            </w:r>
          </w:p>
        </w:tc>
      </w:tr>
      <w:tr w:rsidR="00541BDD" w14:paraId="686300F3" w14:textId="77777777">
        <w:trPr>
          <w:cantSplit/>
        </w:trPr>
        <w:tc>
          <w:tcPr>
            <w:tcW w:w="2268" w:type="dxa"/>
            <w:shd w:val="clear" w:color="auto" w:fill="EBF3FB"/>
            <w:vAlign w:val="center"/>
          </w:tcPr>
          <w:p w14:paraId="0C26ACD0" w14:textId="77777777" w:rsidR="00541BDD" w:rsidRDefault="00000000">
            <w:pPr>
              <w:keepLines/>
            </w:pPr>
            <w:r>
              <w:rPr>
                <w:rFonts w:ascii="游明朝" w:eastAsia="游明朝" w:hAnsi="游明朝"/>
                <w:sz w:val="18"/>
              </w:rPr>
              <w:t>settings</w:t>
            </w:r>
          </w:p>
        </w:tc>
        <w:tc>
          <w:tcPr>
            <w:tcW w:w="6803" w:type="dxa"/>
            <w:shd w:val="clear" w:color="auto" w:fill="EBF3FB"/>
            <w:vAlign w:val="center"/>
          </w:tcPr>
          <w:p w14:paraId="42C05AAA" w14:textId="77777777" w:rsidR="00541BDD" w:rsidRDefault="00000000">
            <w:pPr>
              <w:keepLines/>
            </w:pPr>
            <w:r>
              <w:rPr>
                <w:rFonts w:ascii="游明朝" w:eastAsia="游明朝" w:hAnsi="游明朝"/>
                <w:sz w:val="18"/>
              </w:rPr>
              <w:t>システム設定</w:t>
            </w:r>
          </w:p>
        </w:tc>
      </w:tr>
    </w:tbl>
    <w:p w14:paraId="39285846" w14:textId="77777777" w:rsidR="00541BDD" w:rsidRDefault="00541BDD">
      <w:pPr>
        <w:spacing w:before="20" w:after="20"/>
      </w:pPr>
    </w:p>
    <w:p w14:paraId="5BCF41C8" w14:textId="77777777" w:rsidR="00541BDD" w:rsidRDefault="00000000">
      <w:pPr>
        <w:keepLines/>
        <w:rPr>
          <w:lang w:eastAsia="ja-JP"/>
        </w:rPr>
      </w:pPr>
      <w:r>
        <w:rPr>
          <w:rFonts w:ascii="游明朝" w:eastAsia="游明朝" w:hAnsi="游明朝"/>
          <w:sz w:val="21"/>
          <w:lang w:eastAsia="ja-JP"/>
        </w:rPr>
        <w:t>※ admin ロールは自動的にすべての権限を持ちます。</w:t>
      </w:r>
    </w:p>
    <w:p w14:paraId="391B7305" w14:textId="77777777" w:rsidR="00541BDD" w:rsidRDefault="00000000">
      <w:pPr>
        <w:pStyle w:val="21"/>
      </w:pPr>
      <w:r>
        <w:rPr>
          <w:rFonts w:ascii="游ゴシック" w:eastAsia="游ゴシック" w:hAnsi="游ゴシック"/>
        </w:rPr>
        <w:t xml:space="preserve">14.3　</w:t>
      </w:r>
      <w:proofErr w:type="spellStart"/>
      <w:r>
        <w:rPr>
          <w:rFonts w:ascii="游ゴシック" w:eastAsia="游ゴシック" w:hAnsi="游ゴシック"/>
        </w:rPr>
        <w:t>ユーザー操作</w:t>
      </w:r>
      <w:proofErr w:type="spellEnd"/>
    </w:p>
    <w:p w14:paraId="6D1846BA" w14:textId="77777777" w:rsidR="00541BDD" w:rsidRDefault="00000000">
      <w:pPr>
        <w:pStyle w:val="a0"/>
        <w:keepLines/>
        <w:ind w:left="283"/>
        <w:rPr>
          <w:lang w:eastAsia="ja-JP"/>
        </w:rPr>
      </w:pPr>
      <w:r>
        <w:rPr>
          <w:rFonts w:ascii="游明朝" w:eastAsia="游明朝" w:hAnsi="游明朝"/>
          <w:sz w:val="21"/>
          <w:lang w:eastAsia="ja-JP"/>
        </w:rPr>
        <w:t>「有効/無効切替」ボタンでアカウントを一時停止・再開できます。</w:t>
      </w:r>
    </w:p>
    <w:p w14:paraId="575E4B73" w14:textId="77777777" w:rsidR="00541BDD" w:rsidRDefault="00000000">
      <w:pPr>
        <w:pStyle w:val="a0"/>
        <w:keepLines/>
        <w:ind w:left="283"/>
        <w:rPr>
          <w:lang w:eastAsia="ja-JP"/>
        </w:rPr>
      </w:pPr>
      <w:r>
        <w:rPr>
          <w:rFonts w:ascii="游明朝" w:eastAsia="游明朝" w:hAnsi="游明朝"/>
          <w:sz w:val="21"/>
          <w:lang w:eastAsia="ja-JP"/>
        </w:rPr>
        <w:t>「パスワード変更」ボタンで管理者が任意ユーザーのパスワードを変更できます。</w:t>
      </w:r>
    </w:p>
    <w:p w14:paraId="57815A9C" w14:textId="77777777" w:rsidR="00541BDD" w:rsidRDefault="00000000">
      <w:pPr>
        <w:pStyle w:val="a0"/>
        <w:keepLines/>
        <w:ind w:left="283"/>
        <w:rPr>
          <w:lang w:eastAsia="ja-JP"/>
        </w:rPr>
      </w:pPr>
      <w:r>
        <w:rPr>
          <w:rFonts w:ascii="游明朝" w:eastAsia="游明朝" w:hAnsi="游明朝"/>
          <w:sz w:val="21"/>
          <w:lang w:eastAsia="ja-JP"/>
        </w:rPr>
        <w:t>「削除」ボタンでユーザーを完全削除します（元に戻せません）。</w:t>
      </w:r>
    </w:p>
    <w:p w14:paraId="187DF8BA" w14:textId="77777777" w:rsidR="00541BDD" w:rsidRDefault="00000000">
      <w:pPr>
        <w:rPr>
          <w:lang w:eastAsia="ja-JP"/>
        </w:rPr>
      </w:pPr>
      <w:r>
        <w:rPr>
          <w:lang w:eastAsia="ja-JP"/>
        </w:rPr>
        <w:br w:type="page"/>
      </w:r>
    </w:p>
    <w:p w14:paraId="33BBBA2F" w14:textId="77777777" w:rsidR="00541BDD" w:rsidRDefault="00000000">
      <w:pPr>
        <w:pStyle w:val="1"/>
        <w:rPr>
          <w:lang w:eastAsia="ja-JP"/>
        </w:rPr>
      </w:pPr>
      <w:r>
        <w:rPr>
          <w:rFonts w:ascii="游ゴシック" w:eastAsia="游ゴシック" w:hAnsi="游ゴシック"/>
          <w:lang w:eastAsia="ja-JP"/>
        </w:rPr>
        <w:lastRenderedPageBreak/>
        <w:t>第15章　システム設定</w:t>
      </w:r>
    </w:p>
    <w:p w14:paraId="43E262E8" w14:textId="77777777" w:rsidR="00541BDD" w:rsidRDefault="00000000">
      <w:pPr>
        <w:keepLines/>
        <w:rPr>
          <w:lang w:eastAsia="ja-JP"/>
        </w:rPr>
      </w:pPr>
      <w:r>
        <w:rPr>
          <w:rFonts w:ascii="游明朝" w:eastAsia="游明朝" w:hAnsi="游明朝"/>
          <w:sz w:val="21"/>
          <w:lang w:eastAsia="ja-JP"/>
        </w:rPr>
        <w:t>URL: /settings　　権限: admin</w:t>
      </w:r>
    </w:p>
    <w:p w14:paraId="5EF94335" w14:textId="77777777" w:rsidR="00541BDD" w:rsidRDefault="00000000">
      <w:pPr>
        <w:keepLines/>
        <w:rPr>
          <w:lang w:eastAsia="ja-JP"/>
        </w:rPr>
      </w:pPr>
      <w:r>
        <w:rPr>
          <w:rFonts w:ascii="游明朝" w:eastAsia="游明朝" w:hAnsi="游明朝"/>
          <w:sz w:val="21"/>
          <w:lang w:eastAsia="ja-JP"/>
        </w:rPr>
        <w:t>システム全体の動作に関わるパラメータを設定します。</w:t>
      </w:r>
    </w:p>
    <w:p w14:paraId="1B943BCC" w14:textId="77777777" w:rsidR="00541BDD" w:rsidRDefault="00000000">
      <w:pPr>
        <w:pStyle w:val="21"/>
      </w:pPr>
      <w:r>
        <w:rPr>
          <w:rFonts w:ascii="游ゴシック" w:eastAsia="游ゴシック" w:hAnsi="游ゴシック"/>
        </w:rPr>
        <w:t xml:space="preserve">15.1　</w:t>
      </w:r>
      <w:proofErr w:type="spellStart"/>
      <w:r>
        <w:rPr>
          <w:rFonts w:ascii="游ゴシック" w:eastAsia="游ゴシック" w:hAnsi="游ゴシック"/>
        </w:rPr>
        <w:t>全般設定</w:t>
      </w:r>
      <w:proofErr w:type="spellEnd"/>
    </w:p>
    <w:tbl>
      <w:tblPr>
        <w:tblStyle w:val="afe"/>
        <w:tblW w:w="0" w:type="auto"/>
        <w:tblLook w:val="04A0" w:firstRow="1" w:lastRow="0" w:firstColumn="1" w:lastColumn="0" w:noHBand="0" w:noVBand="1"/>
      </w:tblPr>
      <w:tblGrid>
        <w:gridCol w:w="3118"/>
        <w:gridCol w:w="5953"/>
      </w:tblGrid>
      <w:tr w:rsidR="00541BDD" w14:paraId="3FBC1B9E" w14:textId="77777777">
        <w:trPr>
          <w:cantSplit/>
          <w:tblHeader/>
        </w:trPr>
        <w:tc>
          <w:tcPr>
            <w:tcW w:w="3118" w:type="dxa"/>
            <w:shd w:val="clear" w:color="auto" w:fill="1F3864"/>
            <w:vAlign w:val="center"/>
          </w:tcPr>
          <w:p w14:paraId="20C6B809" w14:textId="77777777" w:rsidR="00541BDD" w:rsidRDefault="00000000">
            <w:pPr>
              <w:keepLines/>
              <w:jc w:val="center"/>
            </w:pPr>
            <w:r>
              <w:rPr>
                <w:rFonts w:ascii="游明朝" w:eastAsia="游明朝" w:hAnsi="游明朝"/>
                <w:b/>
                <w:color w:val="FFFFFF"/>
                <w:sz w:val="18"/>
              </w:rPr>
              <w:t>設定項目</w:t>
            </w:r>
          </w:p>
        </w:tc>
        <w:tc>
          <w:tcPr>
            <w:tcW w:w="5953" w:type="dxa"/>
            <w:shd w:val="clear" w:color="auto" w:fill="1F3864"/>
            <w:vAlign w:val="center"/>
          </w:tcPr>
          <w:p w14:paraId="028EEA38" w14:textId="77777777" w:rsidR="00541BDD" w:rsidRDefault="00000000">
            <w:pPr>
              <w:keepLines/>
              <w:jc w:val="center"/>
            </w:pPr>
            <w:r>
              <w:rPr>
                <w:rFonts w:ascii="游明朝" w:eastAsia="游明朝" w:hAnsi="游明朝"/>
                <w:b/>
                <w:color w:val="FFFFFF"/>
                <w:sz w:val="18"/>
              </w:rPr>
              <w:t>説明</w:t>
            </w:r>
          </w:p>
        </w:tc>
      </w:tr>
      <w:tr w:rsidR="00541BDD" w14:paraId="7BB5C9DD" w14:textId="77777777">
        <w:trPr>
          <w:cantSplit/>
        </w:trPr>
        <w:tc>
          <w:tcPr>
            <w:tcW w:w="3118" w:type="dxa"/>
            <w:shd w:val="clear" w:color="auto" w:fill="EBF3FB"/>
            <w:vAlign w:val="center"/>
          </w:tcPr>
          <w:p w14:paraId="2E7C5BDC" w14:textId="77777777" w:rsidR="00541BDD" w:rsidRDefault="00000000">
            <w:pPr>
              <w:keepLines/>
            </w:pPr>
            <w:r>
              <w:rPr>
                <w:rFonts w:ascii="游明朝" w:eastAsia="游明朝" w:hAnsi="游明朝"/>
                <w:sz w:val="18"/>
              </w:rPr>
              <w:t>会社名</w:t>
            </w:r>
          </w:p>
        </w:tc>
        <w:tc>
          <w:tcPr>
            <w:tcW w:w="5953" w:type="dxa"/>
            <w:shd w:val="clear" w:color="auto" w:fill="EBF3FB"/>
            <w:vAlign w:val="center"/>
          </w:tcPr>
          <w:p w14:paraId="73DCE122" w14:textId="77777777" w:rsidR="00541BDD" w:rsidRDefault="00000000">
            <w:pPr>
              <w:keepLines/>
              <w:rPr>
                <w:lang w:eastAsia="ja-JP"/>
              </w:rPr>
            </w:pPr>
            <w:r>
              <w:rPr>
                <w:rFonts w:ascii="游明朝" w:eastAsia="游明朝" w:hAnsi="游明朝"/>
                <w:sz w:val="18"/>
                <w:lang w:eastAsia="ja-JP"/>
              </w:rPr>
              <w:t>画面タイトル・メールに表示される会社名</w:t>
            </w:r>
          </w:p>
        </w:tc>
      </w:tr>
      <w:tr w:rsidR="00541BDD" w14:paraId="6763C180" w14:textId="77777777">
        <w:trPr>
          <w:cantSplit/>
        </w:trPr>
        <w:tc>
          <w:tcPr>
            <w:tcW w:w="3118" w:type="dxa"/>
            <w:shd w:val="clear" w:color="auto" w:fill="FFFFFF"/>
            <w:vAlign w:val="center"/>
          </w:tcPr>
          <w:p w14:paraId="080E0E83" w14:textId="77777777" w:rsidR="00541BDD" w:rsidRDefault="00000000">
            <w:pPr>
              <w:keepLines/>
            </w:pPr>
            <w:proofErr w:type="spellStart"/>
            <w:r>
              <w:rPr>
                <w:rFonts w:ascii="游明朝" w:eastAsia="游明朝" w:hAnsi="游明朝"/>
                <w:sz w:val="18"/>
              </w:rPr>
              <w:t>ロゴ画像</w:t>
            </w:r>
            <w:proofErr w:type="spellEnd"/>
          </w:p>
        </w:tc>
        <w:tc>
          <w:tcPr>
            <w:tcW w:w="5953" w:type="dxa"/>
            <w:shd w:val="clear" w:color="auto" w:fill="FFFFFF"/>
            <w:vAlign w:val="center"/>
          </w:tcPr>
          <w:p w14:paraId="1E4F685F" w14:textId="77777777" w:rsidR="00541BDD" w:rsidRDefault="00000000">
            <w:pPr>
              <w:keepLines/>
              <w:rPr>
                <w:lang w:eastAsia="ja-JP"/>
              </w:rPr>
            </w:pPr>
            <w:r>
              <w:rPr>
                <w:rFonts w:ascii="游明朝" w:eastAsia="游明朝" w:hAnsi="游明朝"/>
                <w:sz w:val="18"/>
                <w:lang w:eastAsia="ja-JP"/>
              </w:rPr>
              <w:t>ナビゲーションに表示するロゴ（PNG/JPG）</w:t>
            </w:r>
          </w:p>
        </w:tc>
      </w:tr>
      <w:tr w:rsidR="00541BDD" w14:paraId="6740454A" w14:textId="77777777">
        <w:trPr>
          <w:cantSplit/>
        </w:trPr>
        <w:tc>
          <w:tcPr>
            <w:tcW w:w="3118" w:type="dxa"/>
            <w:shd w:val="clear" w:color="auto" w:fill="EBF3FB"/>
            <w:vAlign w:val="center"/>
          </w:tcPr>
          <w:p w14:paraId="79034628" w14:textId="77777777" w:rsidR="00541BDD" w:rsidRDefault="00000000">
            <w:pPr>
              <w:keepLines/>
              <w:rPr>
                <w:lang w:eastAsia="ja-JP"/>
              </w:rPr>
            </w:pPr>
            <w:r>
              <w:rPr>
                <w:rFonts w:ascii="游明朝" w:eastAsia="游明朝" w:hAnsi="游明朝"/>
                <w:sz w:val="18"/>
                <w:lang w:eastAsia="ja-JP"/>
              </w:rPr>
              <w:t>発注点自動更新モード</w:t>
            </w:r>
          </w:p>
        </w:tc>
        <w:tc>
          <w:tcPr>
            <w:tcW w:w="5953" w:type="dxa"/>
            <w:shd w:val="clear" w:color="auto" w:fill="EBF3FB"/>
            <w:vAlign w:val="center"/>
          </w:tcPr>
          <w:p w14:paraId="0DA753A3" w14:textId="77777777" w:rsidR="00541BDD" w:rsidRDefault="00000000">
            <w:pPr>
              <w:keepLines/>
            </w:pPr>
            <w:r>
              <w:rPr>
                <w:rFonts w:ascii="游明朝" w:eastAsia="游明朝" w:hAnsi="游明朝"/>
                <w:sz w:val="18"/>
              </w:rPr>
              <w:t xml:space="preserve">manual / ai / </w:t>
            </w:r>
            <w:proofErr w:type="spellStart"/>
            <w:r>
              <w:rPr>
                <w:rFonts w:ascii="游明朝" w:eastAsia="游明朝" w:hAnsi="游明朝"/>
                <w:sz w:val="18"/>
              </w:rPr>
              <w:t>ly</w:t>
            </w:r>
            <w:proofErr w:type="spellEnd"/>
            <w:r>
              <w:rPr>
                <w:rFonts w:ascii="游明朝" w:eastAsia="游明朝" w:hAnsi="游明朝"/>
                <w:sz w:val="18"/>
              </w:rPr>
              <w:br/>
              <w:t xml:space="preserve">※ </w:t>
            </w:r>
            <w:proofErr w:type="spellStart"/>
            <w:r>
              <w:rPr>
                <w:rFonts w:ascii="游明朝" w:eastAsia="游明朝" w:hAnsi="游明朝"/>
                <w:sz w:val="18"/>
              </w:rPr>
              <w:t>設定保存時に全商品の</w:t>
            </w:r>
            <w:proofErr w:type="spellEnd"/>
            <w:r>
              <w:rPr>
                <w:rFonts w:ascii="游明朝" w:eastAsia="游明朝" w:hAnsi="游明朝"/>
                <w:sz w:val="18"/>
              </w:rPr>
              <w:t xml:space="preserve"> </w:t>
            </w:r>
            <w:proofErr w:type="spellStart"/>
            <w:r>
              <w:rPr>
                <w:rFonts w:ascii="游明朝" w:eastAsia="游明朝" w:hAnsi="游明朝"/>
                <w:sz w:val="18"/>
              </w:rPr>
              <w:t>reorder_auto</w:t>
            </w:r>
            <w:proofErr w:type="spellEnd"/>
            <w:r>
              <w:rPr>
                <w:rFonts w:ascii="游明朝" w:eastAsia="游明朝" w:hAnsi="游明朝"/>
                <w:sz w:val="18"/>
              </w:rPr>
              <w:t xml:space="preserve"> が一括更新される</w:t>
            </w:r>
          </w:p>
        </w:tc>
      </w:tr>
      <w:tr w:rsidR="00541BDD" w14:paraId="0BC9E392" w14:textId="77777777">
        <w:trPr>
          <w:cantSplit/>
        </w:trPr>
        <w:tc>
          <w:tcPr>
            <w:tcW w:w="3118" w:type="dxa"/>
            <w:shd w:val="clear" w:color="auto" w:fill="FFFFFF"/>
            <w:vAlign w:val="center"/>
          </w:tcPr>
          <w:p w14:paraId="27AF271D" w14:textId="77777777" w:rsidR="00541BDD" w:rsidRDefault="00000000">
            <w:pPr>
              <w:keepLines/>
            </w:pPr>
            <w:r>
              <w:rPr>
                <w:rFonts w:ascii="游明朝" w:eastAsia="游明朝" w:hAnsi="游明朝"/>
                <w:sz w:val="18"/>
              </w:rPr>
              <w:t>予測アルゴリズム</w:t>
            </w:r>
          </w:p>
        </w:tc>
        <w:tc>
          <w:tcPr>
            <w:tcW w:w="5953" w:type="dxa"/>
            <w:shd w:val="clear" w:color="auto" w:fill="FFFFFF"/>
            <w:vAlign w:val="center"/>
          </w:tcPr>
          <w:p w14:paraId="057C4759" w14:textId="77777777" w:rsidR="00541BDD" w:rsidRDefault="00000000">
            <w:pPr>
              <w:keepLines/>
            </w:pPr>
            <w:r>
              <w:rPr>
                <w:rFonts w:ascii="游明朝" w:eastAsia="游明朝" w:hAnsi="游明朝"/>
                <w:sz w:val="18"/>
              </w:rPr>
              <w:t>SMA（単純移動平均）/ ARIMA / ETS から選択</w:t>
            </w:r>
          </w:p>
        </w:tc>
      </w:tr>
      <w:tr w:rsidR="00541BDD" w14:paraId="63B6D396" w14:textId="77777777">
        <w:trPr>
          <w:cantSplit/>
        </w:trPr>
        <w:tc>
          <w:tcPr>
            <w:tcW w:w="3118" w:type="dxa"/>
            <w:shd w:val="clear" w:color="auto" w:fill="EBF3FB"/>
            <w:vAlign w:val="center"/>
          </w:tcPr>
          <w:p w14:paraId="5B2C2164" w14:textId="77777777" w:rsidR="00541BDD" w:rsidRDefault="00000000">
            <w:pPr>
              <w:keepLines/>
            </w:pPr>
            <w:r>
              <w:rPr>
                <w:rFonts w:ascii="游明朝" w:eastAsia="游明朝" w:hAnsi="游明朝"/>
                <w:sz w:val="18"/>
              </w:rPr>
              <w:t>AI予測モード</w:t>
            </w:r>
          </w:p>
        </w:tc>
        <w:tc>
          <w:tcPr>
            <w:tcW w:w="5953" w:type="dxa"/>
            <w:shd w:val="clear" w:color="auto" w:fill="EBF3FB"/>
            <w:vAlign w:val="center"/>
          </w:tcPr>
          <w:p w14:paraId="4709F2DD" w14:textId="77777777" w:rsidR="00541BDD" w:rsidRDefault="00000000">
            <w:pPr>
              <w:keepLines/>
              <w:rPr>
                <w:lang w:eastAsia="ja-JP"/>
              </w:rPr>
            </w:pPr>
            <w:r>
              <w:rPr>
                <w:rFonts w:ascii="游明朝" w:eastAsia="游明朝" w:hAnsi="游明朝"/>
                <w:sz w:val="18"/>
                <w:lang w:eastAsia="ja-JP"/>
              </w:rPr>
              <w:t>有効にするとAIアルゴリズムが利用可能</w:t>
            </w:r>
          </w:p>
        </w:tc>
      </w:tr>
      <w:tr w:rsidR="00541BDD" w14:paraId="09F3DEF8" w14:textId="77777777">
        <w:trPr>
          <w:cantSplit/>
        </w:trPr>
        <w:tc>
          <w:tcPr>
            <w:tcW w:w="3118" w:type="dxa"/>
            <w:shd w:val="clear" w:color="auto" w:fill="FFFFFF"/>
            <w:vAlign w:val="center"/>
          </w:tcPr>
          <w:p w14:paraId="77E01062" w14:textId="77777777" w:rsidR="00541BDD" w:rsidRDefault="00000000">
            <w:pPr>
              <w:keepLines/>
            </w:pPr>
            <w:proofErr w:type="spellStart"/>
            <w:r>
              <w:rPr>
                <w:rFonts w:ascii="游明朝" w:eastAsia="游明朝" w:hAnsi="游明朝"/>
                <w:sz w:val="18"/>
              </w:rPr>
              <w:t>手動調整係数</w:t>
            </w:r>
            <w:proofErr w:type="spellEnd"/>
          </w:p>
        </w:tc>
        <w:tc>
          <w:tcPr>
            <w:tcW w:w="5953" w:type="dxa"/>
            <w:shd w:val="clear" w:color="auto" w:fill="FFFFFF"/>
            <w:vAlign w:val="center"/>
          </w:tcPr>
          <w:p w14:paraId="69E17935" w14:textId="77777777" w:rsidR="00541BDD" w:rsidRDefault="00000000">
            <w:pPr>
              <w:keepLines/>
            </w:pPr>
            <w:r>
              <w:rPr>
                <w:rFonts w:ascii="游明朝" w:eastAsia="游明朝" w:hAnsi="游明朝"/>
                <w:sz w:val="18"/>
              </w:rPr>
              <w:t>有効にすると manual_adjust_factor が予測に乗算される</w:t>
            </w:r>
          </w:p>
        </w:tc>
      </w:tr>
      <w:tr w:rsidR="00541BDD" w14:paraId="389BCFAF" w14:textId="77777777">
        <w:trPr>
          <w:cantSplit/>
        </w:trPr>
        <w:tc>
          <w:tcPr>
            <w:tcW w:w="3118" w:type="dxa"/>
            <w:shd w:val="clear" w:color="auto" w:fill="EBF3FB"/>
            <w:vAlign w:val="center"/>
          </w:tcPr>
          <w:p w14:paraId="6BBD751B" w14:textId="77777777" w:rsidR="00541BDD" w:rsidRDefault="00000000">
            <w:pPr>
              <w:keepLines/>
            </w:pPr>
            <w:r>
              <w:rPr>
                <w:rFonts w:ascii="游明朝" w:eastAsia="游明朝" w:hAnsi="游明朝"/>
                <w:sz w:val="18"/>
              </w:rPr>
              <w:t>分位点発注点モード</w:t>
            </w:r>
          </w:p>
        </w:tc>
        <w:tc>
          <w:tcPr>
            <w:tcW w:w="5953" w:type="dxa"/>
            <w:shd w:val="clear" w:color="auto" w:fill="EBF3FB"/>
            <w:vAlign w:val="center"/>
          </w:tcPr>
          <w:p w14:paraId="5E4282AB" w14:textId="77777777" w:rsidR="00541BDD" w:rsidRDefault="00000000">
            <w:pPr>
              <w:keepLines/>
              <w:rPr>
                <w:lang w:eastAsia="ja-JP"/>
              </w:rPr>
            </w:pPr>
            <w:r>
              <w:rPr>
                <w:rFonts w:ascii="游明朝" w:eastAsia="游明朝" w:hAnsi="游明朝"/>
                <w:sz w:val="18"/>
                <w:lang w:eastAsia="ja-JP"/>
              </w:rPr>
              <w:t>有効にすると Q75 ベースで発注点を算出（リスク重視）</w:t>
            </w:r>
          </w:p>
        </w:tc>
      </w:tr>
      <w:tr w:rsidR="00541BDD" w14:paraId="35DDDA6E" w14:textId="77777777">
        <w:trPr>
          <w:cantSplit/>
        </w:trPr>
        <w:tc>
          <w:tcPr>
            <w:tcW w:w="3118" w:type="dxa"/>
            <w:shd w:val="clear" w:color="auto" w:fill="FFFFFF"/>
            <w:vAlign w:val="center"/>
          </w:tcPr>
          <w:p w14:paraId="4C7B4630" w14:textId="77777777" w:rsidR="00541BDD" w:rsidRDefault="00000000">
            <w:pPr>
              <w:keepLines/>
            </w:pPr>
            <w:proofErr w:type="spellStart"/>
            <w:r>
              <w:rPr>
                <w:rFonts w:ascii="游明朝" w:eastAsia="游明朝" w:hAnsi="游明朝"/>
                <w:sz w:val="18"/>
              </w:rPr>
              <w:t>安全係数（Z値</w:t>
            </w:r>
            <w:proofErr w:type="spellEnd"/>
            <w:r>
              <w:rPr>
                <w:rFonts w:ascii="游明朝" w:eastAsia="游明朝" w:hAnsi="游明朝"/>
                <w:sz w:val="18"/>
              </w:rPr>
              <w:t>）</w:t>
            </w:r>
          </w:p>
        </w:tc>
        <w:tc>
          <w:tcPr>
            <w:tcW w:w="5953" w:type="dxa"/>
            <w:shd w:val="clear" w:color="auto" w:fill="FFFFFF"/>
            <w:vAlign w:val="center"/>
          </w:tcPr>
          <w:p w14:paraId="30408292" w14:textId="77777777" w:rsidR="00541BDD" w:rsidRDefault="00000000">
            <w:pPr>
              <w:keepLines/>
            </w:pPr>
            <w:r>
              <w:rPr>
                <w:rFonts w:ascii="游明朝" w:eastAsia="游明朝" w:hAnsi="游明朝"/>
                <w:sz w:val="18"/>
                <w:lang w:eastAsia="ja-JP"/>
              </w:rPr>
              <w:t>需要変動バッファの倍率。</w:t>
            </w:r>
            <w:r>
              <w:rPr>
                <w:rFonts w:ascii="游明朝" w:eastAsia="游明朝" w:hAnsi="游明朝"/>
                <w:sz w:val="18"/>
              </w:rPr>
              <w:t>1.65（信頼度95%）が標準</w:t>
            </w:r>
          </w:p>
        </w:tc>
      </w:tr>
      <w:tr w:rsidR="00541BDD" w14:paraId="200B346C" w14:textId="77777777">
        <w:trPr>
          <w:cantSplit/>
        </w:trPr>
        <w:tc>
          <w:tcPr>
            <w:tcW w:w="3118" w:type="dxa"/>
            <w:shd w:val="clear" w:color="auto" w:fill="EBF3FB"/>
            <w:vAlign w:val="center"/>
          </w:tcPr>
          <w:p w14:paraId="1B117B11" w14:textId="77777777" w:rsidR="00541BDD" w:rsidRDefault="00000000">
            <w:pPr>
              <w:keepLines/>
            </w:pPr>
            <w:r>
              <w:rPr>
                <w:rFonts w:ascii="游明朝" w:eastAsia="游明朝" w:hAnsi="游明朝"/>
                <w:sz w:val="18"/>
              </w:rPr>
              <w:t>ABC閾値A / B</w:t>
            </w:r>
          </w:p>
        </w:tc>
        <w:tc>
          <w:tcPr>
            <w:tcW w:w="5953" w:type="dxa"/>
            <w:shd w:val="clear" w:color="auto" w:fill="EBF3FB"/>
            <w:vAlign w:val="center"/>
          </w:tcPr>
          <w:p w14:paraId="08AAEB22" w14:textId="77777777" w:rsidR="00541BDD" w:rsidRDefault="00000000">
            <w:pPr>
              <w:keepLines/>
              <w:rPr>
                <w:lang w:eastAsia="ja-JP"/>
              </w:rPr>
            </w:pPr>
            <w:r>
              <w:rPr>
                <w:rFonts w:ascii="游明朝" w:eastAsia="游明朝" w:hAnsi="游明朝"/>
                <w:sz w:val="18"/>
                <w:lang w:eastAsia="ja-JP"/>
              </w:rPr>
              <w:t>A/Bランクを決める売上構成比（デフォルト: A=70%, B=90%）</w:t>
            </w:r>
          </w:p>
        </w:tc>
      </w:tr>
      <w:tr w:rsidR="00541BDD" w14:paraId="12BECBB3" w14:textId="77777777">
        <w:trPr>
          <w:cantSplit/>
        </w:trPr>
        <w:tc>
          <w:tcPr>
            <w:tcW w:w="3118" w:type="dxa"/>
            <w:shd w:val="clear" w:color="auto" w:fill="FFFFFF"/>
            <w:vAlign w:val="center"/>
          </w:tcPr>
          <w:p w14:paraId="68E6C822" w14:textId="77777777" w:rsidR="00541BDD" w:rsidRDefault="00000000">
            <w:pPr>
              <w:keepLines/>
            </w:pPr>
            <w:proofErr w:type="spellStart"/>
            <w:r>
              <w:rPr>
                <w:rFonts w:ascii="游明朝" w:eastAsia="游明朝" w:hAnsi="游明朝"/>
                <w:sz w:val="18"/>
              </w:rPr>
              <w:t>気象ロケーション</w:t>
            </w:r>
            <w:proofErr w:type="spellEnd"/>
          </w:p>
        </w:tc>
        <w:tc>
          <w:tcPr>
            <w:tcW w:w="5953" w:type="dxa"/>
            <w:shd w:val="clear" w:color="auto" w:fill="FFFFFF"/>
            <w:vAlign w:val="center"/>
          </w:tcPr>
          <w:p w14:paraId="7898A354" w14:textId="77777777" w:rsidR="00541BDD" w:rsidRDefault="00000000">
            <w:pPr>
              <w:keepLines/>
              <w:rPr>
                <w:lang w:eastAsia="ja-JP"/>
              </w:rPr>
            </w:pPr>
            <w:r>
              <w:rPr>
                <w:rFonts w:ascii="游明朝" w:eastAsia="游明朝" w:hAnsi="游明朝"/>
                <w:sz w:val="18"/>
                <w:lang w:eastAsia="ja-JP"/>
              </w:rPr>
              <w:t>気温データ取得の観測地点（例: 宮崎）</w:t>
            </w:r>
          </w:p>
        </w:tc>
      </w:tr>
      <w:tr w:rsidR="00541BDD" w14:paraId="1A3A8AB9" w14:textId="77777777">
        <w:trPr>
          <w:cantSplit/>
        </w:trPr>
        <w:tc>
          <w:tcPr>
            <w:tcW w:w="3118" w:type="dxa"/>
            <w:shd w:val="clear" w:color="auto" w:fill="EBF3FB"/>
            <w:vAlign w:val="center"/>
          </w:tcPr>
          <w:p w14:paraId="3C994102" w14:textId="77777777" w:rsidR="00541BDD" w:rsidRDefault="00000000">
            <w:pPr>
              <w:keepLines/>
            </w:pPr>
            <w:proofErr w:type="spellStart"/>
            <w:r>
              <w:rPr>
                <w:rFonts w:ascii="游明朝" w:eastAsia="游明朝" w:hAnsi="游明朝"/>
                <w:sz w:val="18"/>
              </w:rPr>
              <w:t>在庫保持月数</w:t>
            </w:r>
            <w:proofErr w:type="spellEnd"/>
          </w:p>
        </w:tc>
        <w:tc>
          <w:tcPr>
            <w:tcW w:w="5953" w:type="dxa"/>
            <w:shd w:val="clear" w:color="auto" w:fill="EBF3FB"/>
            <w:vAlign w:val="center"/>
          </w:tcPr>
          <w:p w14:paraId="5E5FBF4B" w14:textId="77777777" w:rsidR="00541BDD" w:rsidRDefault="00000000">
            <w:pPr>
              <w:keepLines/>
            </w:pPr>
            <w:r>
              <w:rPr>
                <w:rFonts w:ascii="游明朝" w:eastAsia="游明朝" w:hAnsi="游明朝"/>
                <w:sz w:val="18"/>
              </w:rPr>
              <w:t>sales_historyの保持期間。古いデータは自動削除</w:t>
            </w:r>
          </w:p>
        </w:tc>
      </w:tr>
      <w:tr w:rsidR="00541BDD" w14:paraId="0D025B0C" w14:textId="77777777">
        <w:trPr>
          <w:cantSplit/>
        </w:trPr>
        <w:tc>
          <w:tcPr>
            <w:tcW w:w="3118" w:type="dxa"/>
            <w:shd w:val="clear" w:color="auto" w:fill="FFFFFF"/>
            <w:vAlign w:val="center"/>
          </w:tcPr>
          <w:p w14:paraId="52E892F4" w14:textId="77777777" w:rsidR="00541BDD" w:rsidRDefault="00000000">
            <w:pPr>
              <w:keepLines/>
            </w:pPr>
            <w:r>
              <w:rPr>
                <w:rFonts w:ascii="游明朝" w:eastAsia="游明朝" w:hAnsi="游明朝"/>
                <w:sz w:val="18"/>
              </w:rPr>
              <w:t>廃棄ログ保持月数</w:t>
            </w:r>
          </w:p>
        </w:tc>
        <w:tc>
          <w:tcPr>
            <w:tcW w:w="5953" w:type="dxa"/>
            <w:shd w:val="clear" w:color="auto" w:fill="FFFFFF"/>
            <w:vAlign w:val="center"/>
          </w:tcPr>
          <w:p w14:paraId="3F5A79E0" w14:textId="77777777" w:rsidR="00541BDD" w:rsidRDefault="00000000">
            <w:pPr>
              <w:keepLines/>
            </w:pPr>
            <w:r>
              <w:rPr>
                <w:rFonts w:ascii="游明朝" w:eastAsia="游明朝" w:hAnsi="游明朝"/>
                <w:sz w:val="18"/>
              </w:rPr>
              <w:t>廃棄記録（disposed_stocks）の保持期間</w:t>
            </w:r>
          </w:p>
        </w:tc>
      </w:tr>
    </w:tbl>
    <w:p w14:paraId="2E6B9894" w14:textId="77777777" w:rsidR="00541BDD" w:rsidRDefault="00541BDD">
      <w:pPr>
        <w:spacing w:before="20" w:after="20"/>
      </w:pPr>
    </w:p>
    <w:p w14:paraId="70C92899" w14:textId="77777777" w:rsidR="00541BDD" w:rsidRDefault="00000000">
      <w:pPr>
        <w:pStyle w:val="21"/>
        <w:rPr>
          <w:lang w:eastAsia="ja-JP"/>
        </w:rPr>
      </w:pPr>
      <w:r>
        <w:rPr>
          <w:rFonts w:ascii="游ゴシック" w:eastAsia="游ゴシック" w:hAnsi="游ゴシック"/>
          <w:lang w:eastAsia="ja-JP"/>
        </w:rPr>
        <w:t>15.2　SMTP設定（メール送信）</w:t>
      </w:r>
    </w:p>
    <w:tbl>
      <w:tblPr>
        <w:tblStyle w:val="afe"/>
        <w:tblW w:w="0" w:type="auto"/>
        <w:tblLook w:val="04A0" w:firstRow="1" w:lastRow="0" w:firstColumn="1" w:lastColumn="0" w:noHBand="0" w:noVBand="1"/>
      </w:tblPr>
      <w:tblGrid>
        <w:gridCol w:w="3118"/>
        <w:gridCol w:w="5953"/>
      </w:tblGrid>
      <w:tr w:rsidR="00541BDD" w14:paraId="000C4354" w14:textId="77777777">
        <w:trPr>
          <w:cantSplit/>
          <w:tblHeader/>
        </w:trPr>
        <w:tc>
          <w:tcPr>
            <w:tcW w:w="3118" w:type="dxa"/>
            <w:shd w:val="clear" w:color="auto" w:fill="1F3864"/>
            <w:vAlign w:val="center"/>
          </w:tcPr>
          <w:p w14:paraId="702776AE" w14:textId="77777777" w:rsidR="00541BDD" w:rsidRDefault="00000000">
            <w:pPr>
              <w:keepLines/>
              <w:jc w:val="center"/>
            </w:pPr>
            <w:proofErr w:type="spellStart"/>
            <w:r>
              <w:rPr>
                <w:rFonts w:ascii="游明朝" w:eastAsia="游明朝" w:hAnsi="游明朝"/>
                <w:b/>
                <w:color w:val="FFFFFF"/>
                <w:sz w:val="18"/>
              </w:rPr>
              <w:t>設定項目</w:t>
            </w:r>
            <w:proofErr w:type="spellEnd"/>
          </w:p>
        </w:tc>
        <w:tc>
          <w:tcPr>
            <w:tcW w:w="5953" w:type="dxa"/>
            <w:shd w:val="clear" w:color="auto" w:fill="1F3864"/>
            <w:vAlign w:val="center"/>
          </w:tcPr>
          <w:p w14:paraId="3500F037" w14:textId="77777777" w:rsidR="00541BDD" w:rsidRDefault="00000000">
            <w:pPr>
              <w:keepLines/>
              <w:jc w:val="center"/>
            </w:pPr>
            <w:r>
              <w:rPr>
                <w:rFonts w:ascii="游明朝" w:eastAsia="游明朝" w:hAnsi="游明朝"/>
                <w:b/>
                <w:color w:val="FFFFFF"/>
                <w:sz w:val="18"/>
              </w:rPr>
              <w:t>説明</w:t>
            </w:r>
          </w:p>
        </w:tc>
      </w:tr>
      <w:tr w:rsidR="00541BDD" w14:paraId="32B9F440" w14:textId="77777777">
        <w:trPr>
          <w:cantSplit/>
        </w:trPr>
        <w:tc>
          <w:tcPr>
            <w:tcW w:w="3118" w:type="dxa"/>
            <w:shd w:val="clear" w:color="auto" w:fill="EBF3FB"/>
            <w:vAlign w:val="center"/>
          </w:tcPr>
          <w:p w14:paraId="717F9CB8" w14:textId="77777777" w:rsidR="00541BDD" w:rsidRDefault="00000000">
            <w:pPr>
              <w:keepLines/>
            </w:pPr>
            <w:r>
              <w:rPr>
                <w:rFonts w:ascii="游明朝" w:eastAsia="游明朝" w:hAnsi="游明朝"/>
                <w:sz w:val="18"/>
              </w:rPr>
              <w:t>SMTPホスト</w:t>
            </w:r>
          </w:p>
        </w:tc>
        <w:tc>
          <w:tcPr>
            <w:tcW w:w="5953" w:type="dxa"/>
            <w:shd w:val="clear" w:color="auto" w:fill="EBF3FB"/>
            <w:vAlign w:val="center"/>
          </w:tcPr>
          <w:p w14:paraId="47AC2951" w14:textId="77777777" w:rsidR="00541BDD" w:rsidRDefault="00000000">
            <w:pPr>
              <w:keepLines/>
              <w:rPr>
                <w:lang w:eastAsia="ja-JP"/>
              </w:rPr>
            </w:pPr>
            <w:r>
              <w:rPr>
                <w:rFonts w:ascii="游明朝" w:eastAsia="游明朝" w:hAnsi="游明朝"/>
                <w:sz w:val="18"/>
                <w:lang w:eastAsia="ja-JP"/>
              </w:rPr>
              <w:t>メールサーバーのホスト名またはIPアドレス</w:t>
            </w:r>
          </w:p>
        </w:tc>
      </w:tr>
      <w:tr w:rsidR="00541BDD" w14:paraId="522AF797" w14:textId="77777777">
        <w:trPr>
          <w:cantSplit/>
        </w:trPr>
        <w:tc>
          <w:tcPr>
            <w:tcW w:w="3118" w:type="dxa"/>
            <w:shd w:val="clear" w:color="auto" w:fill="FFFFFF"/>
            <w:vAlign w:val="center"/>
          </w:tcPr>
          <w:p w14:paraId="22DBFD57" w14:textId="77777777" w:rsidR="00541BDD" w:rsidRDefault="00000000">
            <w:pPr>
              <w:keepLines/>
            </w:pPr>
            <w:proofErr w:type="spellStart"/>
            <w:r>
              <w:rPr>
                <w:rFonts w:ascii="游明朝" w:eastAsia="游明朝" w:hAnsi="游明朝"/>
                <w:sz w:val="18"/>
              </w:rPr>
              <w:t>SMTPポート</w:t>
            </w:r>
            <w:proofErr w:type="spellEnd"/>
          </w:p>
        </w:tc>
        <w:tc>
          <w:tcPr>
            <w:tcW w:w="5953" w:type="dxa"/>
            <w:shd w:val="clear" w:color="auto" w:fill="FFFFFF"/>
            <w:vAlign w:val="center"/>
          </w:tcPr>
          <w:p w14:paraId="6C92AE05" w14:textId="77777777" w:rsidR="00541BDD" w:rsidRDefault="00000000">
            <w:pPr>
              <w:keepLines/>
              <w:rPr>
                <w:lang w:eastAsia="ja-JP"/>
              </w:rPr>
            </w:pPr>
            <w:r>
              <w:rPr>
                <w:rFonts w:ascii="游明朝" w:eastAsia="游明朝" w:hAnsi="游明朝"/>
                <w:sz w:val="18"/>
                <w:lang w:eastAsia="ja-JP"/>
              </w:rPr>
              <w:t>接続ポート（一般的に 25 / 587 / 465）</w:t>
            </w:r>
          </w:p>
        </w:tc>
      </w:tr>
      <w:tr w:rsidR="00541BDD" w14:paraId="489985F5" w14:textId="77777777">
        <w:trPr>
          <w:cantSplit/>
        </w:trPr>
        <w:tc>
          <w:tcPr>
            <w:tcW w:w="3118" w:type="dxa"/>
            <w:shd w:val="clear" w:color="auto" w:fill="EBF3FB"/>
            <w:vAlign w:val="center"/>
          </w:tcPr>
          <w:p w14:paraId="55694CC5" w14:textId="77777777" w:rsidR="00541BDD" w:rsidRDefault="00000000">
            <w:pPr>
              <w:keepLines/>
            </w:pPr>
            <w:proofErr w:type="spellStart"/>
            <w:r>
              <w:rPr>
                <w:rFonts w:ascii="游明朝" w:eastAsia="游明朝" w:hAnsi="游明朝"/>
                <w:sz w:val="18"/>
              </w:rPr>
              <w:t>SMTPユーザ</w:t>
            </w:r>
            <w:proofErr w:type="spellEnd"/>
            <w:r>
              <w:rPr>
                <w:rFonts w:ascii="游明朝" w:eastAsia="游明朝" w:hAnsi="游明朝"/>
                <w:sz w:val="18"/>
              </w:rPr>
              <w:t>ー</w:t>
            </w:r>
          </w:p>
        </w:tc>
        <w:tc>
          <w:tcPr>
            <w:tcW w:w="5953" w:type="dxa"/>
            <w:shd w:val="clear" w:color="auto" w:fill="EBF3FB"/>
            <w:vAlign w:val="center"/>
          </w:tcPr>
          <w:p w14:paraId="43B31781" w14:textId="77777777" w:rsidR="00541BDD" w:rsidRDefault="00000000">
            <w:pPr>
              <w:keepLines/>
            </w:pPr>
            <w:r>
              <w:rPr>
                <w:rFonts w:ascii="游明朝" w:eastAsia="游明朝" w:hAnsi="游明朝"/>
                <w:sz w:val="18"/>
              </w:rPr>
              <w:t>認証ユーザー名</w:t>
            </w:r>
          </w:p>
        </w:tc>
      </w:tr>
      <w:tr w:rsidR="00541BDD" w14:paraId="7F35E1F9" w14:textId="77777777">
        <w:trPr>
          <w:cantSplit/>
        </w:trPr>
        <w:tc>
          <w:tcPr>
            <w:tcW w:w="3118" w:type="dxa"/>
            <w:shd w:val="clear" w:color="auto" w:fill="FFFFFF"/>
            <w:vAlign w:val="center"/>
          </w:tcPr>
          <w:p w14:paraId="44B4D687" w14:textId="77777777" w:rsidR="00541BDD" w:rsidRDefault="00000000">
            <w:pPr>
              <w:keepLines/>
            </w:pPr>
            <w:r>
              <w:rPr>
                <w:rFonts w:ascii="游明朝" w:eastAsia="游明朝" w:hAnsi="游明朝"/>
                <w:sz w:val="18"/>
              </w:rPr>
              <w:t>SMTPパスワード</w:t>
            </w:r>
          </w:p>
        </w:tc>
        <w:tc>
          <w:tcPr>
            <w:tcW w:w="5953" w:type="dxa"/>
            <w:shd w:val="clear" w:color="auto" w:fill="FFFFFF"/>
            <w:vAlign w:val="center"/>
          </w:tcPr>
          <w:p w14:paraId="6896E0AB" w14:textId="77777777" w:rsidR="00541BDD" w:rsidRDefault="00000000">
            <w:pPr>
              <w:keepLines/>
            </w:pPr>
            <w:r>
              <w:rPr>
                <w:rFonts w:ascii="游明朝" w:eastAsia="游明朝" w:hAnsi="游明朝"/>
                <w:sz w:val="18"/>
              </w:rPr>
              <w:t>認証パスワード</w:t>
            </w:r>
          </w:p>
        </w:tc>
      </w:tr>
      <w:tr w:rsidR="00541BDD" w14:paraId="732D12F8" w14:textId="77777777">
        <w:trPr>
          <w:cantSplit/>
        </w:trPr>
        <w:tc>
          <w:tcPr>
            <w:tcW w:w="3118" w:type="dxa"/>
            <w:shd w:val="clear" w:color="auto" w:fill="EBF3FB"/>
            <w:vAlign w:val="center"/>
          </w:tcPr>
          <w:p w14:paraId="512B1633" w14:textId="77777777" w:rsidR="00541BDD" w:rsidRDefault="00000000">
            <w:pPr>
              <w:keepLines/>
            </w:pPr>
            <w:r>
              <w:rPr>
                <w:rFonts w:ascii="游明朝" w:eastAsia="游明朝" w:hAnsi="游明朝"/>
                <w:sz w:val="18"/>
              </w:rPr>
              <w:t>送信者アドレス</w:t>
            </w:r>
          </w:p>
        </w:tc>
        <w:tc>
          <w:tcPr>
            <w:tcW w:w="5953" w:type="dxa"/>
            <w:shd w:val="clear" w:color="auto" w:fill="EBF3FB"/>
            <w:vAlign w:val="center"/>
          </w:tcPr>
          <w:p w14:paraId="7CFF8F65" w14:textId="77777777" w:rsidR="00541BDD" w:rsidRDefault="00000000">
            <w:pPr>
              <w:keepLines/>
              <w:rPr>
                <w:lang w:eastAsia="ja-JP"/>
              </w:rPr>
            </w:pPr>
            <w:r>
              <w:rPr>
                <w:rFonts w:ascii="游明朝" w:eastAsia="游明朝" w:hAnsi="游明朝"/>
                <w:sz w:val="18"/>
                <w:lang w:eastAsia="ja-JP"/>
              </w:rPr>
              <w:t>Fromに表示されるメールアドレス</w:t>
            </w:r>
          </w:p>
        </w:tc>
      </w:tr>
    </w:tbl>
    <w:p w14:paraId="233DA8E9" w14:textId="77777777" w:rsidR="00541BDD" w:rsidRDefault="00541BDD">
      <w:pPr>
        <w:spacing w:before="20" w:after="20"/>
        <w:rPr>
          <w:lang w:eastAsia="ja-JP"/>
        </w:rPr>
      </w:pPr>
    </w:p>
    <w:p w14:paraId="72BC5EDE" w14:textId="77777777" w:rsidR="008F3424" w:rsidRDefault="008F3424">
      <w:pPr>
        <w:spacing w:before="20" w:after="20"/>
        <w:rPr>
          <w:lang w:eastAsia="ja-JP"/>
        </w:rPr>
      </w:pPr>
    </w:p>
    <w:p w14:paraId="1ECB0820" w14:textId="77777777" w:rsidR="008F3424" w:rsidRDefault="008F3424">
      <w:pPr>
        <w:spacing w:before="20" w:after="20"/>
        <w:rPr>
          <w:lang w:eastAsia="ja-JP"/>
        </w:rPr>
      </w:pPr>
    </w:p>
    <w:p w14:paraId="150FB12E" w14:textId="77777777" w:rsidR="008F3424" w:rsidRDefault="008F3424">
      <w:pPr>
        <w:spacing w:before="20" w:after="20"/>
        <w:rPr>
          <w:lang w:eastAsia="ja-JP"/>
        </w:rPr>
      </w:pPr>
    </w:p>
    <w:p w14:paraId="0748798B" w14:textId="77777777" w:rsidR="008F3424" w:rsidRDefault="008F3424">
      <w:pPr>
        <w:spacing w:before="20" w:after="20"/>
        <w:rPr>
          <w:lang w:eastAsia="ja-JP"/>
        </w:rPr>
      </w:pPr>
    </w:p>
    <w:p w14:paraId="73860D05" w14:textId="77777777" w:rsidR="008F3424" w:rsidRDefault="008F3424">
      <w:pPr>
        <w:spacing w:before="20" w:after="20"/>
        <w:rPr>
          <w:lang w:eastAsia="ja-JP"/>
        </w:rPr>
      </w:pPr>
    </w:p>
    <w:p w14:paraId="55747F60" w14:textId="77777777" w:rsidR="008F3424" w:rsidRDefault="008F3424">
      <w:pPr>
        <w:spacing w:before="20" w:after="20"/>
        <w:rPr>
          <w:lang w:eastAsia="ja-JP"/>
        </w:rPr>
      </w:pPr>
    </w:p>
    <w:p w14:paraId="599A47E0" w14:textId="77777777" w:rsidR="008F3424" w:rsidRDefault="008F3424">
      <w:pPr>
        <w:spacing w:before="20" w:after="20"/>
        <w:rPr>
          <w:lang w:eastAsia="ja-JP"/>
        </w:rPr>
      </w:pPr>
    </w:p>
    <w:p w14:paraId="1BB38760" w14:textId="77777777" w:rsidR="008F3424" w:rsidRDefault="008F3424">
      <w:pPr>
        <w:spacing w:before="20" w:after="20"/>
        <w:rPr>
          <w:lang w:eastAsia="ja-JP"/>
        </w:rPr>
      </w:pPr>
    </w:p>
    <w:p w14:paraId="7DEEFEB1" w14:textId="77777777" w:rsidR="008F3424" w:rsidRDefault="008F3424">
      <w:pPr>
        <w:spacing w:before="20" w:after="20"/>
        <w:rPr>
          <w:rFonts w:hint="eastAsia"/>
          <w:lang w:eastAsia="ja-JP"/>
        </w:rPr>
      </w:pPr>
    </w:p>
    <w:p w14:paraId="0F85AD04" w14:textId="77777777" w:rsidR="00541BDD" w:rsidRDefault="00000000">
      <w:pPr>
        <w:pStyle w:val="21"/>
        <w:rPr>
          <w:lang w:eastAsia="ja-JP"/>
        </w:rPr>
      </w:pPr>
      <w:r>
        <w:rPr>
          <w:rFonts w:ascii="游ゴシック" w:eastAsia="游ゴシック" w:hAnsi="游ゴシック"/>
          <w:lang w:eastAsia="ja-JP"/>
        </w:rPr>
        <w:lastRenderedPageBreak/>
        <w:t>15.3　発注点自動更新モードの一括切替</w:t>
      </w:r>
    </w:p>
    <w:p w14:paraId="164B390A" w14:textId="77777777" w:rsidR="00541BDD" w:rsidRDefault="00000000">
      <w:pPr>
        <w:keepNext/>
        <w:keepLines/>
        <w:rPr>
          <w:lang w:eastAsia="ja-JP"/>
        </w:rPr>
      </w:pPr>
      <w:r>
        <w:rPr>
          <w:rFonts w:ascii="游明朝" w:eastAsia="游明朝" w:hAnsi="游明朝"/>
          <w:sz w:val="21"/>
          <w:lang w:eastAsia="ja-JP"/>
        </w:rPr>
        <w:t>設定画面の「発注点自動更新モード」を変更して「設定保存」を押すと全商品のモードが一括更新されます。</w:t>
      </w:r>
    </w:p>
    <w:tbl>
      <w:tblPr>
        <w:tblStyle w:val="afe"/>
        <w:tblW w:w="0" w:type="auto"/>
        <w:tblLook w:val="04A0" w:firstRow="1" w:lastRow="0" w:firstColumn="1" w:lastColumn="0" w:noHBand="0" w:noVBand="1"/>
      </w:tblPr>
      <w:tblGrid>
        <w:gridCol w:w="1984"/>
        <w:gridCol w:w="1134"/>
        <w:gridCol w:w="5953"/>
      </w:tblGrid>
      <w:tr w:rsidR="00541BDD" w14:paraId="2EE78F19" w14:textId="77777777">
        <w:trPr>
          <w:cantSplit/>
          <w:tblHeader/>
        </w:trPr>
        <w:tc>
          <w:tcPr>
            <w:tcW w:w="1984" w:type="dxa"/>
            <w:shd w:val="clear" w:color="auto" w:fill="1F3864"/>
            <w:vAlign w:val="center"/>
          </w:tcPr>
          <w:p w14:paraId="5ED7EC27" w14:textId="77777777" w:rsidR="00541BDD" w:rsidRDefault="00000000">
            <w:pPr>
              <w:keepLines/>
              <w:jc w:val="center"/>
            </w:pPr>
            <w:proofErr w:type="spellStart"/>
            <w:r>
              <w:rPr>
                <w:rFonts w:ascii="游明朝" w:eastAsia="游明朝" w:hAnsi="游明朝"/>
                <w:b/>
                <w:color w:val="FFFFFF"/>
                <w:sz w:val="18"/>
              </w:rPr>
              <w:t>モード</w:t>
            </w:r>
            <w:proofErr w:type="spellEnd"/>
          </w:p>
        </w:tc>
        <w:tc>
          <w:tcPr>
            <w:tcW w:w="1134" w:type="dxa"/>
            <w:shd w:val="clear" w:color="auto" w:fill="1F3864"/>
            <w:vAlign w:val="center"/>
          </w:tcPr>
          <w:p w14:paraId="1C8B84DD" w14:textId="77777777" w:rsidR="00541BDD" w:rsidRDefault="00000000">
            <w:pPr>
              <w:keepLines/>
              <w:jc w:val="center"/>
            </w:pPr>
            <w:r>
              <w:rPr>
                <w:rFonts w:ascii="游明朝" w:eastAsia="游明朝" w:hAnsi="游明朝"/>
                <w:b/>
                <w:color w:val="FFFFFF"/>
                <w:sz w:val="18"/>
              </w:rPr>
              <w:t>値</w:t>
            </w:r>
          </w:p>
        </w:tc>
        <w:tc>
          <w:tcPr>
            <w:tcW w:w="5953" w:type="dxa"/>
            <w:shd w:val="clear" w:color="auto" w:fill="1F3864"/>
            <w:vAlign w:val="center"/>
          </w:tcPr>
          <w:p w14:paraId="2F74CCF5" w14:textId="77777777" w:rsidR="00541BDD" w:rsidRDefault="00000000">
            <w:pPr>
              <w:keepLines/>
              <w:jc w:val="center"/>
            </w:pPr>
            <w:r>
              <w:rPr>
                <w:rFonts w:ascii="游明朝" w:eastAsia="游明朝" w:hAnsi="游明朝"/>
                <w:b/>
                <w:color w:val="FFFFFF"/>
                <w:sz w:val="18"/>
              </w:rPr>
              <w:t>動作</w:t>
            </w:r>
          </w:p>
        </w:tc>
      </w:tr>
      <w:tr w:rsidR="00541BDD" w14:paraId="2195558D" w14:textId="77777777">
        <w:trPr>
          <w:cantSplit/>
        </w:trPr>
        <w:tc>
          <w:tcPr>
            <w:tcW w:w="1984" w:type="dxa"/>
            <w:shd w:val="clear" w:color="auto" w:fill="EBF3FB"/>
            <w:vAlign w:val="center"/>
          </w:tcPr>
          <w:p w14:paraId="04697F7D" w14:textId="77777777" w:rsidR="00541BDD" w:rsidRDefault="00000000">
            <w:pPr>
              <w:keepLines/>
            </w:pPr>
            <w:r>
              <w:rPr>
                <w:rFonts w:ascii="游明朝" w:eastAsia="游明朝" w:hAnsi="游明朝"/>
                <w:sz w:val="18"/>
              </w:rPr>
              <w:t>手動（manual）</w:t>
            </w:r>
          </w:p>
        </w:tc>
        <w:tc>
          <w:tcPr>
            <w:tcW w:w="1134" w:type="dxa"/>
            <w:shd w:val="clear" w:color="auto" w:fill="EBF3FB"/>
            <w:vAlign w:val="center"/>
          </w:tcPr>
          <w:p w14:paraId="5E4C83DF" w14:textId="77777777" w:rsidR="00541BDD" w:rsidRDefault="00000000">
            <w:pPr>
              <w:keepLines/>
            </w:pPr>
            <w:r>
              <w:rPr>
                <w:rFonts w:ascii="游明朝" w:eastAsia="游明朝" w:hAnsi="游明朝"/>
                <w:sz w:val="18"/>
              </w:rPr>
              <w:t>0</w:t>
            </w:r>
          </w:p>
        </w:tc>
        <w:tc>
          <w:tcPr>
            <w:tcW w:w="5953" w:type="dxa"/>
            <w:shd w:val="clear" w:color="auto" w:fill="EBF3FB"/>
            <w:vAlign w:val="center"/>
          </w:tcPr>
          <w:p w14:paraId="386BFB52" w14:textId="77777777" w:rsidR="00541BDD" w:rsidRDefault="00000000">
            <w:pPr>
              <w:keepLines/>
              <w:rPr>
                <w:lang w:eastAsia="ja-JP"/>
              </w:rPr>
            </w:pPr>
            <w:r>
              <w:rPr>
                <w:rFonts w:ascii="游明朝" w:eastAsia="游明朝" w:hAnsi="游明朝"/>
                <w:sz w:val="18"/>
                <w:lang w:eastAsia="ja-JP"/>
              </w:rPr>
              <w:t>自動更新しない。発注点・数量は手動で設定した値を使い続ける</w:t>
            </w:r>
          </w:p>
        </w:tc>
      </w:tr>
      <w:tr w:rsidR="00541BDD" w14:paraId="5E9C5A87" w14:textId="77777777">
        <w:trPr>
          <w:cantSplit/>
        </w:trPr>
        <w:tc>
          <w:tcPr>
            <w:tcW w:w="1984" w:type="dxa"/>
            <w:shd w:val="clear" w:color="auto" w:fill="FFFFFF"/>
            <w:vAlign w:val="center"/>
          </w:tcPr>
          <w:p w14:paraId="78FFD71D" w14:textId="77777777" w:rsidR="00541BDD" w:rsidRDefault="00000000">
            <w:pPr>
              <w:keepLines/>
            </w:pPr>
            <w:proofErr w:type="spellStart"/>
            <w:r>
              <w:rPr>
                <w:rFonts w:ascii="游明朝" w:eastAsia="游明朝" w:hAnsi="游明朝"/>
                <w:sz w:val="18"/>
              </w:rPr>
              <w:t>AIモード（ai</w:t>
            </w:r>
            <w:proofErr w:type="spellEnd"/>
            <w:r>
              <w:rPr>
                <w:rFonts w:ascii="游明朝" w:eastAsia="游明朝" w:hAnsi="游明朝"/>
                <w:sz w:val="18"/>
              </w:rPr>
              <w:t>）</w:t>
            </w:r>
          </w:p>
        </w:tc>
        <w:tc>
          <w:tcPr>
            <w:tcW w:w="1134" w:type="dxa"/>
            <w:shd w:val="clear" w:color="auto" w:fill="FFFFFF"/>
            <w:vAlign w:val="center"/>
          </w:tcPr>
          <w:p w14:paraId="09EC6C06" w14:textId="77777777" w:rsidR="00541BDD" w:rsidRDefault="00000000">
            <w:pPr>
              <w:keepLines/>
            </w:pPr>
            <w:r>
              <w:rPr>
                <w:rFonts w:ascii="游明朝" w:eastAsia="游明朝" w:hAnsi="游明朝"/>
                <w:sz w:val="18"/>
              </w:rPr>
              <w:t>1</w:t>
            </w:r>
          </w:p>
        </w:tc>
        <w:tc>
          <w:tcPr>
            <w:tcW w:w="5953" w:type="dxa"/>
            <w:shd w:val="clear" w:color="auto" w:fill="FFFFFF"/>
            <w:vAlign w:val="center"/>
          </w:tcPr>
          <w:p w14:paraId="4DF8D8A7" w14:textId="77777777" w:rsidR="00541BDD" w:rsidRDefault="00000000">
            <w:pPr>
              <w:keepLines/>
              <w:rPr>
                <w:lang w:eastAsia="ja-JP"/>
              </w:rPr>
            </w:pPr>
            <w:r>
              <w:rPr>
                <w:rFonts w:ascii="游明朝" w:eastAsia="游明朝" w:hAnsi="游明朝"/>
                <w:sz w:val="18"/>
                <w:lang w:eastAsia="ja-JP"/>
              </w:rPr>
              <w:t>毎月1日にAI予測エンジンで発注点・数量を自動更新</w:t>
            </w:r>
          </w:p>
        </w:tc>
      </w:tr>
      <w:tr w:rsidR="00541BDD" w14:paraId="79CB95CA" w14:textId="77777777">
        <w:trPr>
          <w:cantSplit/>
        </w:trPr>
        <w:tc>
          <w:tcPr>
            <w:tcW w:w="1984" w:type="dxa"/>
            <w:shd w:val="clear" w:color="auto" w:fill="EBF3FB"/>
            <w:vAlign w:val="center"/>
          </w:tcPr>
          <w:p w14:paraId="2F49E168" w14:textId="77777777" w:rsidR="00541BDD" w:rsidRDefault="00000000">
            <w:pPr>
              <w:keepLines/>
            </w:pPr>
            <w:proofErr w:type="spellStart"/>
            <w:r>
              <w:rPr>
                <w:rFonts w:ascii="游明朝" w:eastAsia="游明朝" w:hAnsi="游明朝"/>
                <w:sz w:val="18"/>
              </w:rPr>
              <w:t>前年実績（ly</w:t>
            </w:r>
            <w:proofErr w:type="spellEnd"/>
            <w:r>
              <w:rPr>
                <w:rFonts w:ascii="游明朝" w:eastAsia="游明朝" w:hAnsi="游明朝"/>
                <w:sz w:val="18"/>
              </w:rPr>
              <w:t>）</w:t>
            </w:r>
          </w:p>
        </w:tc>
        <w:tc>
          <w:tcPr>
            <w:tcW w:w="1134" w:type="dxa"/>
            <w:shd w:val="clear" w:color="auto" w:fill="EBF3FB"/>
            <w:vAlign w:val="center"/>
          </w:tcPr>
          <w:p w14:paraId="40592FFE" w14:textId="77777777" w:rsidR="00541BDD" w:rsidRDefault="00000000">
            <w:pPr>
              <w:keepLines/>
            </w:pPr>
            <w:r>
              <w:rPr>
                <w:rFonts w:ascii="游明朝" w:eastAsia="游明朝" w:hAnsi="游明朝"/>
                <w:sz w:val="18"/>
              </w:rPr>
              <w:t>2</w:t>
            </w:r>
          </w:p>
        </w:tc>
        <w:tc>
          <w:tcPr>
            <w:tcW w:w="5953" w:type="dxa"/>
            <w:shd w:val="clear" w:color="auto" w:fill="EBF3FB"/>
            <w:vAlign w:val="center"/>
          </w:tcPr>
          <w:p w14:paraId="3892FB9D" w14:textId="77777777" w:rsidR="00541BDD" w:rsidRDefault="00000000">
            <w:pPr>
              <w:keepLines/>
              <w:rPr>
                <w:lang w:eastAsia="ja-JP"/>
              </w:rPr>
            </w:pPr>
            <w:r>
              <w:rPr>
                <w:rFonts w:ascii="游明朝" w:eastAsia="游明朝" w:hAnsi="游明朝"/>
                <w:sz w:val="18"/>
                <w:lang w:eastAsia="ja-JP"/>
              </w:rPr>
              <w:t>毎月1日に前年同月の販売実績をもとに発注点・数量を自動更新</w:t>
            </w:r>
          </w:p>
        </w:tc>
      </w:tr>
    </w:tbl>
    <w:p w14:paraId="123E6BD5" w14:textId="77777777" w:rsidR="00541BDD" w:rsidRDefault="00541BDD">
      <w:pPr>
        <w:spacing w:before="20" w:after="20"/>
        <w:rPr>
          <w:lang w:eastAsia="ja-JP"/>
        </w:rPr>
      </w:pPr>
    </w:p>
    <w:p w14:paraId="4C48B5C8" w14:textId="77777777" w:rsidR="008F3424" w:rsidRDefault="008F3424">
      <w:pPr>
        <w:spacing w:before="20" w:after="20"/>
        <w:rPr>
          <w:rFonts w:hint="eastAsia"/>
          <w:lang w:eastAsia="ja-JP"/>
        </w:rPr>
      </w:pPr>
    </w:p>
    <w:p w14:paraId="7FBB912F" w14:textId="77777777" w:rsidR="00541BDD" w:rsidRDefault="00000000">
      <w:pPr>
        <w:pStyle w:val="21"/>
      </w:pPr>
      <w:r>
        <w:rPr>
          <w:rFonts w:ascii="游ゴシック" w:eastAsia="游ゴシック" w:hAnsi="游ゴシック"/>
        </w:rPr>
        <w:t xml:space="preserve">15.4　</w:t>
      </w:r>
      <w:proofErr w:type="spellStart"/>
      <w:r>
        <w:rPr>
          <w:rFonts w:ascii="游ゴシック" w:eastAsia="游ゴシック" w:hAnsi="游ゴシック"/>
        </w:rPr>
        <w:t>バックアップ・復元</w:t>
      </w:r>
      <w:proofErr w:type="spellEnd"/>
    </w:p>
    <w:p w14:paraId="59BDAADD" w14:textId="77777777" w:rsidR="00541BDD" w:rsidRDefault="00000000">
      <w:pPr>
        <w:pStyle w:val="a0"/>
        <w:keepLines/>
        <w:ind w:left="283"/>
        <w:rPr>
          <w:lang w:eastAsia="ja-JP"/>
        </w:rPr>
      </w:pPr>
      <w:r>
        <w:rPr>
          <w:rFonts w:ascii="游明朝" w:eastAsia="游明朝" w:hAnsi="游明朝"/>
          <w:sz w:val="21"/>
          <w:lang w:eastAsia="ja-JP"/>
        </w:rPr>
        <w:t>「バックアップ」ボタンで全テーブルのデータをSQLファイルとしてダウンロードできます。</w:t>
      </w:r>
    </w:p>
    <w:p w14:paraId="5C50C49D" w14:textId="77777777" w:rsidR="00541BDD" w:rsidRDefault="00000000">
      <w:pPr>
        <w:pStyle w:val="a0"/>
        <w:keepLines/>
        <w:ind w:left="283"/>
        <w:rPr>
          <w:lang w:eastAsia="ja-JP"/>
        </w:rPr>
      </w:pPr>
      <w:r>
        <w:rPr>
          <w:rFonts w:ascii="游明朝" w:eastAsia="游明朝" w:hAnsi="游明朝"/>
          <w:sz w:val="21"/>
          <w:lang w:eastAsia="ja-JP"/>
        </w:rPr>
        <w:t>「復元」ではSQLファイルをアップロードしてデータを復元します（既存データを上書き）。</w:t>
      </w:r>
    </w:p>
    <w:p w14:paraId="21939D32" w14:textId="77777777" w:rsidR="00541BDD" w:rsidRDefault="00000000">
      <w:pPr>
        <w:pStyle w:val="21"/>
        <w:rPr>
          <w:lang w:eastAsia="ja-JP"/>
        </w:rPr>
      </w:pPr>
      <w:r>
        <w:rPr>
          <w:rFonts w:ascii="游ゴシック" w:eastAsia="游ゴシック" w:hAnsi="游ゴシック"/>
          <w:lang w:eastAsia="ja-JP"/>
        </w:rPr>
        <w:t>15.5　一括削除（古いデータ整理）</w:t>
      </w:r>
    </w:p>
    <w:p w14:paraId="370238B1" w14:textId="77777777" w:rsidR="00541BDD" w:rsidRDefault="00000000">
      <w:pPr>
        <w:pStyle w:val="a0"/>
        <w:keepLines/>
        <w:ind w:left="283"/>
        <w:rPr>
          <w:lang w:eastAsia="ja-JP"/>
        </w:rPr>
      </w:pPr>
      <w:r>
        <w:rPr>
          <w:rFonts w:ascii="游明朝" w:eastAsia="游明朝" w:hAnsi="游明朝"/>
          <w:sz w:val="21"/>
          <w:lang w:eastAsia="ja-JP"/>
        </w:rPr>
        <w:t>古い発注履歴・棚卸ログ・エラーログ・インポートログを日付範囲を指定して削除できます。</w:t>
      </w:r>
    </w:p>
    <w:p w14:paraId="6B45BA9C" w14:textId="77777777" w:rsidR="00541BDD" w:rsidRDefault="00000000">
      <w:pPr>
        <w:rPr>
          <w:lang w:eastAsia="ja-JP"/>
        </w:rPr>
      </w:pPr>
      <w:r>
        <w:rPr>
          <w:lang w:eastAsia="ja-JP"/>
        </w:rPr>
        <w:br w:type="page"/>
      </w:r>
    </w:p>
    <w:p w14:paraId="6D14EA7B" w14:textId="77777777" w:rsidR="00541BDD" w:rsidRDefault="00000000">
      <w:pPr>
        <w:pStyle w:val="1"/>
        <w:rPr>
          <w:lang w:eastAsia="ja-JP"/>
        </w:rPr>
      </w:pPr>
      <w:r>
        <w:rPr>
          <w:rFonts w:ascii="游ゴシック" w:eastAsia="游ゴシック" w:hAnsi="游ゴシック"/>
          <w:lang w:eastAsia="ja-JP"/>
        </w:rPr>
        <w:lastRenderedPageBreak/>
        <w:t>第16章　スケジューラー・自動処理</w:t>
      </w:r>
    </w:p>
    <w:p w14:paraId="56745B9B" w14:textId="77777777" w:rsidR="00541BDD" w:rsidRDefault="00000000">
      <w:pPr>
        <w:keepLines/>
        <w:rPr>
          <w:lang w:eastAsia="ja-JP"/>
        </w:rPr>
      </w:pPr>
      <w:r>
        <w:rPr>
          <w:rFonts w:ascii="游明朝" w:eastAsia="游明朝" w:hAnsi="游明朝"/>
          <w:sz w:val="21"/>
          <w:lang w:eastAsia="ja-JP"/>
        </w:rPr>
        <w:t>システム内部でバックグラウンドに定期実行されるタスクの説明です。</w:t>
      </w:r>
    </w:p>
    <w:p w14:paraId="48EB2AF1" w14:textId="77777777" w:rsidR="00541BDD" w:rsidRDefault="00000000">
      <w:pPr>
        <w:pStyle w:val="21"/>
      </w:pPr>
      <w:r>
        <w:rPr>
          <w:rFonts w:ascii="游ゴシック" w:eastAsia="游ゴシック" w:hAnsi="游ゴシック"/>
        </w:rPr>
        <w:t xml:space="preserve">16.1　</w:t>
      </w:r>
      <w:proofErr w:type="spellStart"/>
      <w:r>
        <w:rPr>
          <w:rFonts w:ascii="游ゴシック" w:eastAsia="游ゴシック" w:hAnsi="游ゴシック"/>
        </w:rPr>
        <w:t>定期実行タスク一覧</w:t>
      </w:r>
      <w:proofErr w:type="spellEnd"/>
    </w:p>
    <w:tbl>
      <w:tblPr>
        <w:tblStyle w:val="afe"/>
        <w:tblW w:w="0" w:type="auto"/>
        <w:tblLook w:val="04A0" w:firstRow="1" w:lastRow="0" w:firstColumn="1" w:lastColumn="0" w:noHBand="0" w:noVBand="1"/>
      </w:tblPr>
      <w:tblGrid>
        <w:gridCol w:w="2268"/>
        <w:gridCol w:w="1701"/>
        <w:gridCol w:w="5102"/>
      </w:tblGrid>
      <w:tr w:rsidR="00541BDD" w14:paraId="7C87D4A2" w14:textId="77777777">
        <w:trPr>
          <w:cantSplit/>
          <w:tblHeader/>
        </w:trPr>
        <w:tc>
          <w:tcPr>
            <w:tcW w:w="2268" w:type="dxa"/>
            <w:shd w:val="clear" w:color="auto" w:fill="1F3864"/>
            <w:vAlign w:val="center"/>
          </w:tcPr>
          <w:p w14:paraId="00DB2D08" w14:textId="77777777" w:rsidR="00541BDD" w:rsidRDefault="00000000">
            <w:pPr>
              <w:keepLines/>
              <w:jc w:val="center"/>
            </w:pPr>
            <w:r>
              <w:rPr>
                <w:rFonts w:ascii="游明朝" w:eastAsia="游明朝" w:hAnsi="游明朝"/>
                <w:b/>
                <w:color w:val="FFFFFF"/>
                <w:sz w:val="18"/>
              </w:rPr>
              <w:t>タスク名</w:t>
            </w:r>
          </w:p>
        </w:tc>
        <w:tc>
          <w:tcPr>
            <w:tcW w:w="1701" w:type="dxa"/>
            <w:shd w:val="clear" w:color="auto" w:fill="1F3864"/>
            <w:vAlign w:val="center"/>
          </w:tcPr>
          <w:p w14:paraId="735B3856" w14:textId="77777777" w:rsidR="00541BDD" w:rsidRDefault="00000000">
            <w:pPr>
              <w:keepLines/>
              <w:jc w:val="center"/>
            </w:pPr>
            <w:r>
              <w:rPr>
                <w:rFonts w:ascii="游明朝" w:eastAsia="游明朝" w:hAnsi="游明朝"/>
                <w:b/>
                <w:color w:val="FFFFFF"/>
                <w:sz w:val="18"/>
              </w:rPr>
              <w:t>実行タイミング</w:t>
            </w:r>
          </w:p>
        </w:tc>
        <w:tc>
          <w:tcPr>
            <w:tcW w:w="5102" w:type="dxa"/>
            <w:shd w:val="clear" w:color="auto" w:fill="1F3864"/>
            <w:vAlign w:val="center"/>
          </w:tcPr>
          <w:p w14:paraId="0D8D306F" w14:textId="77777777" w:rsidR="00541BDD" w:rsidRDefault="00000000">
            <w:pPr>
              <w:keepLines/>
              <w:jc w:val="center"/>
            </w:pPr>
            <w:r>
              <w:rPr>
                <w:rFonts w:ascii="游明朝" w:eastAsia="游明朝" w:hAnsi="游明朝"/>
                <w:b/>
                <w:color w:val="FFFFFF"/>
                <w:sz w:val="18"/>
              </w:rPr>
              <w:t>処理内容</w:t>
            </w:r>
          </w:p>
        </w:tc>
      </w:tr>
      <w:tr w:rsidR="00541BDD" w14:paraId="6448F020" w14:textId="77777777">
        <w:trPr>
          <w:cantSplit/>
        </w:trPr>
        <w:tc>
          <w:tcPr>
            <w:tcW w:w="2268" w:type="dxa"/>
            <w:shd w:val="clear" w:color="auto" w:fill="EBF3FB"/>
            <w:vAlign w:val="center"/>
          </w:tcPr>
          <w:p w14:paraId="01F5418B" w14:textId="77777777" w:rsidR="00541BDD" w:rsidRDefault="00000000">
            <w:pPr>
              <w:keepLines/>
            </w:pPr>
            <w:r>
              <w:rPr>
                <w:rFonts w:ascii="游明朝" w:eastAsia="游明朝" w:hAnsi="游明朝"/>
                <w:sz w:val="18"/>
              </w:rPr>
              <w:t>発注点自動更新</w:t>
            </w:r>
          </w:p>
        </w:tc>
        <w:tc>
          <w:tcPr>
            <w:tcW w:w="1701" w:type="dxa"/>
            <w:shd w:val="clear" w:color="auto" w:fill="EBF3FB"/>
            <w:vAlign w:val="center"/>
          </w:tcPr>
          <w:p w14:paraId="38E01A2F" w14:textId="77777777" w:rsidR="00541BDD" w:rsidRDefault="00000000">
            <w:pPr>
              <w:keepLines/>
            </w:pPr>
            <w:r>
              <w:rPr>
                <w:rFonts w:ascii="游明朝" w:eastAsia="游明朝" w:hAnsi="游明朝"/>
                <w:sz w:val="18"/>
              </w:rPr>
              <w:t>毎月1日</w:t>
            </w:r>
          </w:p>
        </w:tc>
        <w:tc>
          <w:tcPr>
            <w:tcW w:w="5102" w:type="dxa"/>
            <w:shd w:val="clear" w:color="auto" w:fill="EBF3FB"/>
            <w:vAlign w:val="center"/>
          </w:tcPr>
          <w:p w14:paraId="085948C2" w14:textId="77777777" w:rsidR="00541BDD" w:rsidRDefault="00000000">
            <w:pPr>
              <w:keepLines/>
            </w:pPr>
            <w:r>
              <w:rPr>
                <w:rFonts w:ascii="游明朝" w:eastAsia="游明朝" w:hAnsi="游明朝"/>
                <w:sz w:val="18"/>
              </w:rPr>
              <w:t>reorder_auto=1：AI予測で更新</w:t>
            </w:r>
            <w:r>
              <w:rPr>
                <w:rFonts w:ascii="游明朝" w:eastAsia="游明朝" w:hAnsi="游明朝"/>
                <w:sz w:val="18"/>
              </w:rPr>
              <w:br/>
              <w:t>reorder_auto=2：前年実績で更新</w:t>
            </w:r>
          </w:p>
        </w:tc>
      </w:tr>
      <w:tr w:rsidR="00541BDD" w14:paraId="3054249A" w14:textId="77777777">
        <w:trPr>
          <w:cantSplit/>
        </w:trPr>
        <w:tc>
          <w:tcPr>
            <w:tcW w:w="2268" w:type="dxa"/>
            <w:shd w:val="clear" w:color="auto" w:fill="FFFFFF"/>
            <w:vAlign w:val="center"/>
          </w:tcPr>
          <w:p w14:paraId="5D30D790" w14:textId="77777777" w:rsidR="00541BDD" w:rsidRDefault="00000000">
            <w:pPr>
              <w:keepLines/>
            </w:pPr>
            <w:r>
              <w:rPr>
                <w:rFonts w:ascii="游明朝" w:eastAsia="游明朝" w:hAnsi="游明朝"/>
                <w:sz w:val="18"/>
              </w:rPr>
              <w:t>売上日次集計</w:t>
            </w:r>
          </w:p>
        </w:tc>
        <w:tc>
          <w:tcPr>
            <w:tcW w:w="1701" w:type="dxa"/>
            <w:shd w:val="clear" w:color="auto" w:fill="FFFFFF"/>
            <w:vAlign w:val="center"/>
          </w:tcPr>
          <w:p w14:paraId="35CA8448" w14:textId="77777777" w:rsidR="00541BDD" w:rsidRDefault="00000000">
            <w:pPr>
              <w:keepLines/>
            </w:pPr>
            <w:r>
              <w:rPr>
                <w:rFonts w:ascii="游明朝" w:eastAsia="游明朝" w:hAnsi="游明朝"/>
                <w:sz w:val="18"/>
              </w:rPr>
              <w:t>毎日</w:t>
            </w:r>
          </w:p>
        </w:tc>
        <w:tc>
          <w:tcPr>
            <w:tcW w:w="5102" w:type="dxa"/>
            <w:shd w:val="clear" w:color="auto" w:fill="FFFFFF"/>
            <w:vAlign w:val="center"/>
          </w:tcPr>
          <w:p w14:paraId="3541973F" w14:textId="77777777" w:rsidR="00541BDD" w:rsidRDefault="00000000">
            <w:pPr>
              <w:keepLines/>
            </w:pPr>
            <w:r>
              <w:rPr>
                <w:rFonts w:ascii="游明朝" w:eastAsia="游明朝" w:hAnsi="游明朝"/>
                <w:sz w:val="18"/>
              </w:rPr>
              <w:t>sales_history → sales_daily_agg へ集計（予測高速化）</w:t>
            </w:r>
          </w:p>
        </w:tc>
      </w:tr>
      <w:tr w:rsidR="00541BDD" w14:paraId="11085305" w14:textId="77777777">
        <w:trPr>
          <w:cantSplit/>
        </w:trPr>
        <w:tc>
          <w:tcPr>
            <w:tcW w:w="2268" w:type="dxa"/>
            <w:shd w:val="clear" w:color="auto" w:fill="EBF3FB"/>
            <w:vAlign w:val="center"/>
          </w:tcPr>
          <w:p w14:paraId="270D042F" w14:textId="77777777" w:rsidR="00541BDD" w:rsidRDefault="00000000">
            <w:pPr>
              <w:keepLines/>
              <w:rPr>
                <w:lang w:eastAsia="ja-JP"/>
              </w:rPr>
            </w:pPr>
            <w:r>
              <w:rPr>
                <w:rFonts w:ascii="游明朝" w:eastAsia="游明朝" w:hAnsi="游明朝"/>
                <w:sz w:val="18"/>
                <w:lang w:eastAsia="ja-JP"/>
              </w:rPr>
              <w:t>予測キャッシュ再構築</w:t>
            </w:r>
          </w:p>
        </w:tc>
        <w:tc>
          <w:tcPr>
            <w:tcW w:w="1701" w:type="dxa"/>
            <w:shd w:val="clear" w:color="auto" w:fill="EBF3FB"/>
            <w:vAlign w:val="center"/>
          </w:tcPr>
          <w:p w14:paraId="3966498E" w14:textId="77777777" w:rsidR="00541BDD" w:rsidRDefault="00000000">
            <w:pPr>
              <w:keepLines/>
            </w:pPr>
            <w:proofErr w:type="spellStart"/>
            <w:r>
              <w:rPr>
                <w:rFonts w:ascii="游明朝" w:eastAsia="游明朝" w:hAnsi="游明朝"/>
                <w:sz w:val="18"/>
              </w:rPr>
              <w:t>随時</w:t>
            </w:r>
            <w:proofErr w:type="spellEnd"/>
          </w:p>
        </w:tc>
        <w:tc>
          <w:tcPr>
            <w:tcW w:w="5102" w:type="dxa"/>
            <w:shd w:val="clear" w:color="auto" w:fill="EBF3FB"/>
            <w:vAlign w:val="center"/>
          </w:tcPr>
          <w:p w14:paraId="24209532" w14:textId="77777777" w:rsidR="00541BDD" w:rsidRDefault="00000000">
            <w:pPr>
              <w:keepLines/>
            </w:pPr>
            <w:r>
              <w:rPr>
                <w:rFonts w:ascii="游明朝" w:eastAsia="游明朝" w:hAnsi="游明朝"/>
                <w:sz w:val="18"/>
              </w:rPr>
              <w:t>forecast_cache にABC・予測値を事前計算してキャッシュ</w:t>
            </w:r>
          </w:p>
        </w:tc>
      </w:tr>
      <w:tr w:rsidR="00541BDD" w14:paraId="0903F770" w14:textId="77777777">
        <w:trPr>
          <w:cantSplit/>
        </w:trPr>
        <w:tc>
          <w:tcPr>
            <w:tcW w:w="2268" w:type="dxa"/>
            <w:shd w:val="clear" w:color="auto" w:fill="FFFFFF"/>
            <w:vAlign w:val="center"/>
          </w:tcPr>
          <w:p w14:paraId="07658E9B" w14:textId="77777777" w:rsidR="00541BDD" w:rsidRDefault="00000000">
            <w:pPr>
              <w:keepLines/>
            </w:pPr>
            <w:r>
              <w:rPr>
                <w:rFonts w:ascii="游明朝" w:eastAsia="游明朝" w:hAnsi="游明朝"/>
                <w:sz w:val="18"/>
              </w:rPr>
              <w:t>気象データ自動取得</w:t>
            </w:r>
          </w:p>
        </w:tc>
        <w:tc>
          <w:tcPr>
            <w:tcW w:w="1701" w:type="dxa"/>
            <w:shd w:val="clear" w:color="auto" w:fill="FFFFFF"/>
            <w:vAlign w:val="center"/>
          </w:tcPr>
          <w:p w14:paraId="5E1C9517" w14:textId="77777777" w:rsidR="00541BDD" w:rsidRDefault="00000000">
            <w:pPr>
              <w:keepLines/>
            </w:pPr>
            <w:r>
              <w:rPr>
                <w:rFonts w:ascii="游明朝" w:eastAsia="游明朝" w:hAnsi="游明朝"/>
                <w:sz w:val="18"/>
              </w:rPr>
              <w:t>毎日03:00</w:t>
            </w:r>
          </w:p>
        </w:tc>
        <w:tc>
          <w:tcPr>
            <w:tcW w:w="5102" w:type="dxa"/>
            <w:shd w:val="clear" w:color="auto" w:fill="FFFFFF"/>
            <w:vAlign w:val="center"/>
          </w:tcPr>
          <w:p w14:paraId="099089D2" w14:textId="77777777" w:rsidR="00541BDD" w:rsidRDefault="00000000">
            <w:pPr>
              <w:keepLines/>
              <w:rPr>
                <w:lang w:eastAsia="ja-JP"/>
              </w:rPr>
            </w:pPr>
            <w:r>
              <w:rPr>
                <w:rFonts w:ascii="游明朝" w:eastAsia="游明朝" w:hAnsi="游明朝"/>
                <w:sz w:val="18"/>
                <w:lang w:eastAsia="ja-JP"/>
              </w:rPr>
              <w:t>気象APIから観測地点の気温データを自動取得・保存</w:t>
            </w:r>
          </w:p>
        </w:tc>
      </w:tr>
      <w:tr w:rsidR="00541BDD" w14:paraId="3ADB5A4C" w14:textId="77777777">
        <w:trPr>
          <w:cantSplit/>
        </w:trPr>
        <w:tc>
          <w:tcPr>
            <w:tcW w:w="2268" w:type="dxa"/>
            <w:shd w:val="clear" w:color="auto" w:fill="EBF3FB"/>
            <w:vAlign w:val="center"/>
          </w:tcPr>
          <w:p w14:paraId="7838355D" w14:textId="77777777" w:rsidR="00541BDD" w:rsidRDefault="00000000">
            <w:pPr>
              <w:keepLines/>
              <w:rPr>
                <w:lang w:eastAsia="ja-JP"/>
              </w:rPr>
            </w:pPr>
            <w:r>
              <w:rPr>
                <w:rFonts w:ascii="游明朝" w:eastAsia="游明朝" w:hAnsi="游明朝"/>
                <w:sz w:val="18"/>
                <w:lang w:eastAsia="ja-JP"/>
              </w:rPr>
              <w:t>CSV自動インポート</w:t>
            </w:r>
          </w:p>
        </w:tc>
        <w:tc>
          <w:tcPr>
            <w:tcW w:w="1701" w:type="dxa"/>
            <w:shd w:val="clear" w:color="auto" w:fill="EBF3FB"/>
            <w:vAlign w:val="center"/>
          </w:tcPr>
          <w:p w14:paraId="1F641B09" w14:textId="77777777" w:rsidR="00541BDD" w:rsidRDefault="00000000">
            <w:pPr>
              <w:keepLines/>
            </w:pPr>
            <w:proofErr w:type="spellStart"/>
            <w:r>
              <w:rPr>
                <w:rFonts w:ascii="游明朝" w:eastAsia="游明朝" w:hAnsi="游明朝"/>
                <w:sz w:val="18"/>
              </w:rPr>
              <w:t>設定した時刻</w:t>
            </w:r>
            <w:proofErr w:type="spellEnd"/>
          </w:p>
        </w:tc>
        <w:tc>
          <w:tcPr>
            <w:tcW w:w="5102" w:type="dxa"/>
            <w:shd w:val="clear" w:color="auto" w:fill="EBF3FB"/>
            <w:vAlign w:val="center"/>
          </w:tcPr>
          <w:p w14:paraId="5E6DF19F" w14:textId="77777777" w:rsidR="00541BDD" w:rsidRDefault="00000000">
            <w:pPr>
              <w:keepLines/>
            </w:pPr>
            <w:r>
              <w:rPr>
                <w:rFonts w:ascii="游明朝" w:eastAsia="游明朝" w:hAnsi="游明朝"/>
                <w:sz w:val="18"/>
              </w:rPr>
              <w:t>run_times で指定した時刻に売上CSVを自動取込</w:t>
            </w:r>
          </w:p>
        </w:tc>
      </w:tr>
      <w:tr w:rsidR="00541BDD" w14:paraId="65E6F982" w14:textId="77777777">
        <w:trPr>
          <w:cantSplit/>
        </w:trPr>
        <w:tc>
          <w:tcPr>
            <w:tcW w:w="2268" w:type="dxa"/>
            <w:shd w:val="clear" w:color="auto" w:fill="FFFFFF"/>
            <w:vAlign w:val="center"/>
          </w:tcPr>
          <w:p w14:paraId="0C23E0EA" w14:textId="77777777" w:rsidR="00541BDD" w:rsidRDefault="00000000">
            <w:pPr>
              <w:keepLines/>
            </w:pPr>
            <w:r>
              <w:rPr>
                <w:rFonts w:ascii="游明朝" w:eastAsia="游明朝" w:hAnsi="游明朝"/>
                <w:sz w:val="18"/>
              </w:rPr>
              <w:t>期限アラート確認</w:t>
            </w:r>
          </w:p>
        </w:tc>
        <w:tc>
          <w:tcPr>
            <w:tcW w:w="1701" w:type="dxa"/>
            <w:shd w:val="clear" w:color="auto" w:fill="FFFFFF"/>
            <w:vAlign w:val="center"/>
          </w:tcPr>
          <w:p w14:paraId="5778398A" w14:textId="77777777" w:rsidR="00541BDD" w:rsidRDefault="00000000">
            <w:pPr>
              <w:keepLines/>
            </w:pPr>
            <w:r>
              <w:rPr>
                <w:rFonts w:ascii="游明朝" w:eastAsia="游明朝" w:hAnsi="游明朝"/>
                <w:sz w:val="18"/>
              </w:rPr>
              <w:t>毎日</w:t>
            </w:r>
          </w:p>
        </w:tc>
        <w:tc>
          <w:tcPr>
            <w:tcW w:w="5102" w:type="dxa"/>
            <w:shd w:val="clear" w:color="auto" w:fill="FFFFFF"/>
            <w:vAlign w:val="center"/>
          </w:tcPr>
          <w:p w14:paraId="3A443661" w14:textId="77777777" w:rsidR="00541BDD" w:rsidRDefault="00000000">
            <w:pPr>
              <w:keepLines/>
              <w:rPr>
                <w:lang w:eastAsia="ja-JP"/>
              </w:rPr>
            </w:pPr>
            <w:r>
              <w:rPr>
                <w:rFonts w:ascii="游明朝" w:eastAsia="游明朝" w:hAnsi="游明朝"/>
                <w:sz w:val="18"/>
                <w:lang w:eastAsia="ja-JP"/>
              </w:rPr>
              <w:t>期限切れ間近の在庫を検出してアラートメール送信</w:t>
            </w:r>
          </w:p>
        </w:tc>
      </w:tr>
    </w:tbl>
    <w:p w14:paraId="68FEDAFF" w14:textId="77777777" w:rsidR="00541BDD" w:rsidRDefault="00541BDD">
      <w:pPr>
        <w:spacing w:before="20" w:after="20"/>
        <w:rPr>
          <w:lang w:eastAsia="ja-JP"/>
        </w:rPr>
      </w:pPr>
    </w:p>
    <w:p w14:paraId="1424629F" w14:textId="77777777" w:rsidR="00541BDD" w:rsidRDefault="00000000">
      <w:pPr>
        <w:pStyle w:val="21"/>
        <w:rPr>
          <w:lang w:eastAsia="ja-JP"/>
        </w:rPr>
      </w:pPr>
      <w:r>
        <w:rPr>
          <w:rFonts w:ascii="游ゴシック" w:eastAsia="游ゴシック" w:hAnsi="游ゴシック"/>
          <w:lang w:eastAsia="ja-JP"/>
        </w:rPr>
        <w:t>16.2　自動チェックの詳細動作</w:t>
      </w:r>
    </w:p>
    <w:p w14:paraId="52E83C83" w14:textId="77777777" w:rsidR="00541BDD" w:rsidRDefault="00000000">
      <w:pPr>
        <w:pStyle w:val="a0"/>
        <w:keepLines/>
        <w:ind w:left="283"/>
        <w:rPr>
          <w:lang w:eastAsia="ja-JP"/>
        </w:rPr>
      </w:pPr>
      <w:r>
        <w:rPr>
          <w:rFonts w:ascii="游明朝" w:eastAsia="游明朝" w:hAnsi="游明朝"/>
          <w:sz w:val="21"/>
          <w:lang w:eastAsia="ja-JP"/>
        </w:rPr>
        <w:t>① 在庫が発注点以下の全有効商品を抽出</w:t>
      </w:r>
    </w:p>
    <w:p w14:paraId="326643C2" w14:textId="77777777" w:rsidR="00541BDD" w:rsidRDefault="00000000">
      <w:pPr>
        <w:pStyle w:val="a0"/>
        <w:keepLines/>
        <w:ind w:left="283"/>
      </w:pPr>
      <w:r>
        <w:rPr>
          <w:rFonts w:ascii="游明朝" w:eastAsia="游明朝" w:hAnsi="游明朝"/>
          <w:sz w:val="21"/>
        </w:rPr>
        <w:t xml:space="preserve">② </w:t>
      </w:r>
      <w:proofErr w:type="spellStart"/>
      <w:r>
        <w:rPr>
          <w:rFonts w:ascii="游明朝" w:eastAsia="游明朝" w:hAnsi="游明朝"/>
          <w:sz w:val="21"/>
        </w:rPr>
        <w:t>混載グループなし</w:t>
      </w:r>
      <w:proofErr w:type="spellEnd"/>
      <w:r>
        <w:rPr>
          <w:rFonts w:ascii="游明朝" w:eastAsia="游明朝" w:hAnsi="游明朝"/>
          <w:sz w:val="21"/>
        </w:rPr>
        <w:t xml:space="preserve"> → </w:t>
      </w:r>
      <w:proofErr w:type="spellStart"/>
      <w:r>
        <w:rPr>
          <w:rFonts w:ascii="游明朝" w:eastAsia="游明朝" w:hAnsi="游明朝"/>
          <w:sz w:val="21"/>
        </w:rPr>
        <w:t>order_pending</w:t>
      </w:r>
      <w:proofErr w:type="spellEnd"/>
      <w:r>
        <w:rPr>
          <w:rFonts w:ascii="游明朝" w:eastAsia="游明朝" w:hAnsi="游明朝"/>
          <w:sz w:val="21"/>
        </w:rPr>
        <w:t xml:space="preserve"> </w:t>
      </w:r>
      <w:proofErr w:type="spellStart"/>
      <w:r>
        <w:rPr>
          <w:rFonts w:ascii="游明朝" w:eastAsia="游明朝" w:hAnsi="游明朝"/>
          <w:sz w:val="21"/>
        </w:rPr>
        <w:t>に追加（または即時発注</w:t>
      </w:r>
      <w:proofErr w:type="spellEnd"/>
      <w:r>
        <w:rPr>
          <w:rFonts w:ascii="游明朝" w:eastAsia="游明朝" w:hAnsi="游明朝"/>
          <w:sz w:val="21"/>
        </w:rPr>
        <w:t>）</w:t>
      </w:r>
    </w:p>
    <w:p w14:paraId="18423EF9" w14:textId="77777777" w:rsidR="00541BDD" w:rsidRDefault="00000000">
      <w:pPr>
        <w:pStyle w:val="a0"/>
        <w:keepLines/>
        <w:ind w:left="283"/>
        <w:rPr>
          <w:lang w:eastAsia="ja-JP"/>
        </w:rPr>
      </w:pPr>
      <w:r>
        <w:rPr>
          <w:rFonts w:ascii="游明朝" w:eastAsia="游明朝" w:hAnsi="游明朝"/>
          <w:sz w:val="21"/>
          <w:lang w:eastAsia="ja-JP"/>
        </w:rPr>
        <w:t>③ 混載グループあり → 同グループでまとめて条件判定</w:t>
      </w:r>
    </w:p>
    <w:p w14:paraId="40769399" w14:textId="77777777" w:rsidR="00541BDD" w:rsidRDefault="00000000">
      <w:pPr>
        <w:pStyle w:val="a0"/>
        <w:keepLines/>
        <w:ind w:left="283"/>
        <w:rPr>
          <w:lang w:eastAsia="ja-JP"/>
        </w:rPr>
      </w:pPr>
      <w:r>
        <w:rPr>
          <w:rFonts w:ascii="游明朝" w:eastAsia="游明朝" w:hAnsi="游明朝"/>
          <w:sz w:val="21"/>
          <w:lang w:eastAsia="ja-JP"/>
        </w:rPr>
        <w:t>④ 混載条件（ケース数）を満たした場合 → 発注処理</w:t>
      </w:r>
    </w:p>
    <w:p w14:paraId="200936D1" w14:textId="77777777" w:rsidR="00541BDD" w:rsidRDefault="00000000">
      <w:pPr>
        <w:pStyle w:val="a0"/>
        <w:keepLines/>
        <w:ind w:left="283"/>
        <w:rPr>
          <w:lang w:eastAsia="ja-JP"/>
        </w:rPr>
      </w:pPr>
      <w:r>
        <w:rPr>
          <w:rFonts w:ascii="游明朝" w:eastAsia="游明朝" w:hAnsi="游明朝"/>
          <w:sz w:val="21"/>
          <w:lang w:eastAsia="ja-JP"/>
        </w:rPr>
        <w:t>⑤ 強制発注日数を超えたもの → 条件に関わらず強制発注</w:t>
      </w:r>
    </w:p>
    <w:p w14:paraId="1C88A86D" w14:textId="77777777" w:rsidR="00541BDD" w:rsidRDefault="00000000">
      <w:pPr>
        <w:pStyle w:val="a0"/>
        <w:keepLines/>
        <w:ind w:left="283"/>
      </w:pPr>
      <w:r>
        <w:rPr>
          <w:rFonts w:ascii="游明朝" w:eastAsia="游明朝" w:hAnsi="游明朝"/>
          <w:sz w:val="21"/>
        </w:rPr>
        <w:t xml:space="preserve">⑥ </w:t>
      </w:r>
      <w:proofErr w:type="spellStart"/>
      <w:r>
        <w:rPr>
          <w:rFonts w:ascii="游明朝" w:eastAsia="游明朝" w:hAnsi="游明朝"/>
          <w:sz w:val="21"/>
        </w:rPr>
        <w:t>確定後</w:t>
      </w:r>
      <w:proofErr w:type="spellEnd"/>
      <w:r>
        <w:rPr>
          <w:rFonts w:ascii="游明朝" w:eastAsia="游明朝" w:hAnsi="游明朝"/>
          <w:sz w:val="21"/>
        </w:rPr>
        <w:t xml:space="preserve"> → </w:t>
      </w:r>
      <w:proofErr w:type="spellStart"/>
      <w:r>
        <w:rPr>
          <w:rFonts w:ascii="游明朝" w:eastAsia="游明朝" w:hAnsi="游明朝"/>
          <w:sz w:val="21"/>
        </w:rPr>
        <w:t>order_history</w:t>
      </w:r>
      <w:proofErr w:type="spellEnd"/>
      <w:r>
        <w:rPr>
          <w:rFonts w:ascii="游明朝" w:eastAsia="游明朝" w:hAnsi="游明朝"/>
          <w:sz w:val="21"/>
        </w:rPr>
        <w:t xml:space="preserve"> に記録・メール送信・ordered_at フラグをセット</w:t>
      </w:r>
    </w:p>
    <w:p w14:paraId="41B20F6D" w14:textId="77777777" w:rsidR="00541BDD" w:rsidRDefault="00000000">
      <w:r>
        <w:br w:type="page"/>
      </w:r>
    </w:p>
    <w:p w14:paraId="67069A6B" w14:textId="77777777" w:rsidR="00541BDD" w:rsidRDefault="00000000">
      <w:pPr>
        <w:pStyle w:val="1"/>
      </w:pPr>
      <w:r>
        <w:rPr>
          <w:rFonts w:ascii="游ゴシック" w:eastAsia="游ゴシック" w:hAnsi="游ゴシック"/>
        </w:rPr>
        <w:lastRenderedPageBreak/>
        <w:t>第17章　権限一覧</w:t>
      </w:r>
    </w:p>
    <w:p w14:paraId="035EE234" w14:textId="77777777" w:rsidR="00541BDD" w:rsidRDefault="00000000">
      <w:pPr>
        <w:pStyle w:val="21"/>
      </w:pPr>
      <w:r>
        <w:rPr>
          <w:rFonts w:ascii="游ゴシック" w:eastAsia="游ゴシック" w:hAnsi="游ゴシック"/>
        </w:rPr>
        <w:t>17.1　ロールについて</w:t>
      </w:r>
    </w:p>
    <w:tbl>
      <w:tblPr>
        <w:tblStyle w:val="afe"/>
        <w:tblW w:w="0" w:type="auto"/>
        <w:tblLook w:val="04A0" w:firstRow="1" w:lastRow="0" w:firstColumn="1" w:lastColumn="0" w:noHBand="0" w:noVBand="1"/>
      </w:tblPr>
      <w:tblGrid>
        <w:gridCol w:w="2268"/>
        <w:gridCol w:w="6803"/>
      </w:tblGrid>
      <w:tr w:rsidR="00541BDD" w14:paraId="28DFF7A8" w14:textId="77777777">
        <w:trPr>
          <w:cantSplit/>
          <w:tblHeader/>
        </w:trPr>
        <w:tc>
          <w:tcPr>
            <w:tcW w:w="2268" w:type="dxa"/>
            <w:shd w:val="clear" w:color="auto" w:fill="1F3864"/>
            <w:vAlign w:val="center"/>
          </w:tcPr>
          <w:p w14:paraId="6A188482" w14:textId="77777777" w:rsidR="00541BDD" w:rsidRDefault="00000000">
            <w:pPr>
              <w:keepLines/>
              <w:jc w:val="center"/>
            </w:pPr>
            <w:r>
              <w:rPr>
                <w:rFonts w:ascii="游明朝" w:eastAsia="游明朝" w:hAnsi="游明朝"/>
                <w:b/>
                <w:color w:val="FFFFFF"/>
                <w:sz w:val="18"/>
              </w:rPr>
              <w:t>ロール</w:t>
            </w:r>
          </w:p>
        </w:tc>
        <w:tc>
          <w:tcPr>
            <w:tcW w:w="6803" w:type="dxa"/>
            <w:shd w:val="clear" w:color="auto" w:fill="1F3864"/>
            <w:vAlign w:val="center"/>
          </w:tcPr>
          <w:p w14:paraId="49A06217" w14:textId="77777777" w:rsidR="00541BDD" w:rsidRDefault="00000000">
            <w:pPr>
              <w:keepLines/>
              <w:jc w:val="center"/>
            </w:pPr>
            <w:r>
              <w:rPr>
                <w:rFonts w:ascii="游明朝" w:eastAsia="游明朝" w:hAnsi="游明朝"/>
                <w:b/>
                <w:color w:val="FFFFFF"/>
                <w:sz w:val="18"/>
              </w:rPr>
              <w:t>説明</w:t>
            </w:r>
          </w:p>
        </w:tc>
      </w:tr>
      <w:tr w:rsidR="00541BDD" w14:paraId="220EC9D3" w14:textId="77777777">
        <w:trPr>
          <w:cantSplit/>
        </w:trPr>
        <w:tc>
          <w:tcPr>
            <w:tcW w:w="2268" w:type="dxa"/>
            <w:shd w:val="clear" w:color="auto" w:fill="EBF3FB"/>
            <w:vAlign w:val="center"/>
          </w:tcPr>
          <w:p w14:paraId="332C9FB4" w14:textId="77777777" w:rsidR="00541BDD" w:rsidRDefault="00000000">
            <w:pPr>
              <w:keepLines/>
            </w:pPr>
            <w:r>
              <w:rPr>
                <w:rFonts w:ascii="游明朝" w:eastAsia="游明朝" w:hAnsi="游明朝"/>
                <w:sz w:val="18"/>
              </w:rPr>
              <w:t>admin（管理者）</w:t>
            </w:r>
          </w:p>
        </w:tc>
        <w:tc>
          <w:tcPr>
            <w:tcW w:w="6803" w:type="dxa"/>
            <w:shd w:val="clear" w:color="auto" w:fill="EBF3FB"/>
            <w:vAlign w:val="center"/>
          </w:tcPr>
          <w:p w14:paraId="51F794A8" w14:textId="77777777" w:rsidR="00541BDD" w:rsidRDefault="00000000">
            <w:pPr>
              <w:keepLines/>
              <w:rPr>
                <w:lang w:eastAsia="ja-JP"/>
              </w:rPr>
            </w:pPr>
            <w:r>
              <w:rPr>
                <w:rFonts w:ascii="游明朝" w:eastAsia="游明朝" w:hAnsi="游明朝"/>
                <w:sz w:val="18"/>
                <w:lang w:eastAsia="ja-JP"/>
              </w:rPr>
              <w:t>全機能にアクセス可能。ユーザー管理・設定変更・データ削除も実施できる</w:t>
            </w:r>
          </w:p>
        </w:tc>
      </w:tr>
      <w:tr w:rsidR="00541BDD" w14:paraId="0A96071F" w14:textId="77777777">
        <w:trPr>
          <w:cantSplit/>
        </w:trPr>
        <w:tc>
          <w:tcPr>
            <w:tcW w:w="2268" w:type="dxa"/>
            <w:shd w:val="clear" w:color="auto" w:fill="FFFFFF"/>
            <w:vAlign w:val="center"/>
          </w:tcPr>
          <w:p w14:paraId="2C61607F" w14:textId="77777777" w:rsidR="00541BDD" w:rsidRDefault="00000000">
            <w:pPr>
              <w:keepLines/>
              <w:rPr>
                <w:lang w:eastAsia="ja-JP"/>
              </w:rPr>
            </w:pPr>
            <w:r>
              <w:rPr>
                <w:rFonts w:ascii="游明朝" w:eastAsia="游明朝" w:hAnsi="游明朝"/>
                <w:sz w:val="18"/>
                <w:lang w:eastAsia="ja-JP"/>
              </w:rPr>
              <w:t>user（一般ユーザー）</w:t>
            </w:r>
          </w:p>
        </w:tc>
        <w:tc>
          <w:tcPr>
            <w:tcW w:w="6803" w:type="dxa"/>
            <w:shd w:val="clear" w:color="auto" w:fill="FFFFFF"/>
            <w:vAlign w:val="center"/>
          </w:tcPr>
          <w:p w14:paraId="2EBFAE7F" w14:textId="77777777" w:rsidR="00541BDD" w:rsidRDefault="00000000">
            <w:pPr>
              <w:keepLines/>
              <w:rPr>
                <w:lang w:eastAsia="ja-JP"/>
              </w:rPr>
            </w:pPr>
            <w:r>
              <w:rPr>
                <w:rFonts w:ascii="游明朝" w:eastAsia="游明朝" w:hAnsi="游明朝"/>
                <w:sz w:val="18"/>
                <w:lang w:eastAsia="ja-JP"/>
              </w:rPr>
              <w:t>付与された権限の範囲でのみ操作可能。権限の変更はadminのみ実施可</w:t>
            </w:r>
          </w:p>
        </w:tc>
      </w:tr>
    </w:tbl>
    <w:p w14:paraId="389BE097" w14:textId="77777777" w:rsidR="00541BDD" w:rsidRDefault="00541BDD">
      <w:pPr>
        <w:spacing w:before="20" w:after="20"/>
        <w:rPr>
          <w:lang w:eastAsia="ja-JP"/>
        </w:rPr>
      </w:pPr>
    </w:p>
    <w:p w14:paraId="4F03E0C3" w14:textId="77777777" w:rsidR="00541BDD" w:rsidRDefault="00000000">
      <w:pPr>
        <w:pStyle w:val="21"/>
        <w:rPr>
          <w:lang w:eastAsia="ja-JP"/>
        </w:rPr>
      </w:pPr>
      <w:r>
        <w:rPr>
          <w:rFonts w:ascii="游ゴシック" w:eastAsia="游ゴシック" w:hAnsi="游ゴシック"/>
          <w:lang w:eastAsia="ja-JP"/>
        </w:rPr>
        <w:t>17.2　権限キーと対応機能</w:t>
      </w:r>
    </w:p>
    <w:p w14:paraId="62D285DC" w14:textId="77777777" w:rsidR="00541BDD" w:rsidRDefault="00000000">
      <w:pPr>
        <w:keepNext/>
        <w:keepLines/>
        <w:rPr>
          <w:lang w:eastAsia="ja-JP"/>
        </w:rPr>
      </w:pPr>
      <w:r>
        <w:rPr>
          <w:rFonts w:ascii="游明朝" w:eastAsia="游明朝" w:hAnsi="游明朝"/>
          <w:sz w:val="21"/>
          <w:lang w:eastAsia="ja-JP"/>
        </w:rPr>
        <w:t>各ユーザーに付与する権限キーと、アクセスできる機能の対応表です。</w:t>
      </w:r>
    </w:p>
    <w:tbl>
      <w:tblPr>
        <w:tblStyle w:val="afe"/>
        <w:tblW w:w="0" w:type="auto"/>
        <w:tblLook w:val="04A0" w:firstRow="1" w:lastRow="0" w:firstColumn="1" w:lastColumn="0" w:noHBand="0" w:noVBand="1"/>
      </w:tblPr>
      <w:tblGrid>
        <w:gridCol w:w="2268"/>
        <w:gridCol w:w="6803"/>
      </w:tblGrid>
      <w:tr w:rsidR="00541BDD" w14:paraId="279B9CE9" w14:textId="77777777">
        <w:trPr>
          <w:cantSplit/>
          <w:tblHeader/>
        </w:trPr>
        <w:tc>
          <w:tcPr>
            <w:tcW w:w="2268" w:type="dxa"/>
            <w:shd w:val="clear" w:color="auto" w:fill="1F3864"/>
            <w:vAlign w:val="center"/>
          </w:tcPr>
          <w:p w14:paraId="41662DC7" w14:textId="77777777" w:rsidR="00541BDD" w:rsidRDefault="00000000">
            <w:pPr>
              <w:keepLines/>
              <w:jc w:val="center"/>
            </w:pPr>
            <w:proofErr w:type="spellStart"/>
            <w:r>
              <w:rPr>
                <w:rFonts w:ascii="游明朝" w:eastAsia="游明朝" w:hAnsi="游明朝"/>
                <w:b/>
                <w:color w:val="FFFFFF"/>
                <w:sz w:val="18"/>
              </w:rPr>
              <w:t>権限キ</w:t>
            </w:r>
            <w:proofErr w:type="spellEnd"/>
            <w:r>
              <w:rPr>
                <w:rFonts w:ascii="游明朝" w:eastAsia="游明朝" w:hAnsi="游明朝"/>
                <w:b/>
                <w:color w:val="FFFFFF"/>
                <w:sz w:val="18"/>
              </w:rPr>
              <w:t>ー</w:t>
            </w:r>
          </w:p>
        </w:tc>
        <w:tc>
          <w:tcPr>
            <w:tcW w:w="6803" w:type="dxa"/>
            <w:shd w:val="clear" w:color="auto" w:fill="1F3864"/>
            <w:vAlign w:val="center"/>
          </w:tcPr>
          <w:p w14:paraId="07F6F181" w14:textId="77777777" w:rsidR="00541BDD" w:rsidRDefault="00000000">
            <w:pPr>
              <w:keepLines/>
              <w:jc w:val="center"/>
            </w:pPr>
            <w:r>
              <w:rPr>
                <w:rFonts w:ascii="游明朝" w:eastAsia="游明朝" w:hAnsi="游明朝"/>
                <w:b/>
                <w:color w:val="FFFFFF"/>
                <w:sz w:val="18"/>
              </w:rPr>
              <w:t>対応する主な操作</w:t>
            </w:r>
          </w:p>
        </w:tc>
      </w:tr>
      <w:tr w:rsidR="00541BDD" w14:paraId="20B3C2C8" w14:textId="77777777">
        <w:trPr>
          <w:cantSplit/>
        </w:trPr>
        <w:tc>
          <w:tcPr>
            <w:tcW w:w="2268" w:type="dxa"/>
            <w:shd w:val="clear" w:color="auto" w:fill="EBF3FB"/>
            <w:vAlign w:val="center"/>
          </w:tcPr>
          <w:p w14:paraId="17DF4F38" w14:textId="77777777" w:rsidR="00541BDD" w:rsidRDefault="00000000">
            <w:pPr>
              <w:keepLines/>
            </w:pPr>
            <w:r>
              <w:rPr>
                <w:rFonts w:ascii="游明朝" w:eastAsia="游明朝" w:hAnsi="游明朝"/>
                <w:sz w:val="18"/>
              </w:rPr>
              <w:t>dashboard</w:t>
            </w:r>
          </w:p>
        </w:tc>
        <w:tc>
          <w:tcPr>
            <w:tcW w:w="6803" w:type="dxa"/>
            <w:shd w:val="clear" w:color="auto" w:fill="EBF3FB"/>
            <w:vAlign w:val="center"/>
          </w:tcPr>
          <w:p w14:paraId="6CEED023" w14:textId="77777777" w:rsidR="00541BDD" w:rsidRDefault="00000000">
            <w:pPr>
              <w:keepLines/>
              <w:rPr>
                <w:lang w:eastAsia="ja-JP"/>
              </w:rPr>
            </w:pPr>
            <w:r>
              <w:rPr>
                <w:rFonts w:ascii="游明朝" w:eastAsia="游明朝" w:hAnsi="游明朝"/>
                <w:sz w:val="18"/>
                <w:lang w:eastAsia="ja-JP"/>
              </w:rPr>
              <w:t>トップ画面（在庫サマリー）の閲覧</w:t>
            </w:r>
          </w:p>
        </w:tc>
      </w:tr>
      <w:tr w:rsidR="00541BDD" w14:paraId="5B04873B" w14:textId="77777777">
        <w:trPr>
          <w:cantSplit/>
        </w:trPr>
        <w:tc>
          <w:tcPr>
            <w:tcW w:w="2268" w:type="dxa"/>
            <w:shd w:val="clear" w:color="auto" w:fill="FFFFFF"/>
            <w:vAlign w:val="center"/>
          </w:tcPr>
          <w:p w14:paraId="2B443412" w14:textId="77777777" w:rsidR="00541BDD" w:rsidRDefault="00000000">
            <w:pPr>
              <w:keepLines/>
            </w:pPr>
            <w:r>
              <w:rPr>
                <w:rFonts w:ascii="游明朝" w:eastAsia="游明朝" w:hAnsi="游明朝"/>
                <w:sz w:val="18"/>
              </w:rPr>
              <w:t>products</w:t>
            </w:r>
          </w:p>
        </w:tc>
        <w:tc>
          <w:tcPr>
            <w:tcW w:w="6803" w:type="dxa"/>
            <w:shd w:val="clear" w:color="auto" w:fill="FFFFFF"/>
            <w:vAlign w:val="center"/>
          </w:tcPr>
          <w:p w14:paraId="728E5FF7" w14:textId="77777777" w:rsidR="00541BDD" w:rsidRDefault="00000000">
            <w:pPr>
              <w:keepLines/>
              <w:rPr>
                <w:lang w:eastAsia="ja-JP"/>
              </w:rPr>
            </w:pPr>
            <w:r>
              <w:rPr>
                <w:rFonts w:ascii="游明朝" w:eastAsia="游明朝" w:hAnsi="游明朝"/>
                <w:sz w:val="18"/>
                <w:lang w:eastAsia="ja-JP"/>
              </w:rPr>
              <w:t>商品一覧の閲覧・検索（登録・編集・削除は admin のみ）</w:t>
            </w:r>
          </w:p>
        </w:tc>
      </w:tr>
      <w:tr w:rsidR="00541BDD" w14:paraId="0D2340F9" w14:textId="77777777">
        <w:trPr>
          <w:cantSplit/>
        </w:trPr>
        <w:tc>
          <w:tcPr>
            <w:tcW w:w="2268" w:type="dxa"/>
            <w:shd w:val="clear" w:color="auto" w:fill="EBF3FB"/>
            <w:vAlign w:val="center"/>
          </w:tcPr>
          <w:p w14:paraId="57C4D00D" w14:textId="77777777" w:rsidR="00541BDD" w:rsidRDefault="00000000">
            <w:pPr>
              <w:keepLines/>
            </w:pPr>
            <w:r>
              <w:rPr>
                <w:rFonts w:ascii="游明朝" w:eastAsia="游明朝" w:hAnsi="游明朝"/>
                <w:sz w:val="18"/>
              </w:rPr>
              <w:t>orders</w:t>
            </w:r>
          </w:p>
        </w:tc>
        <w:tc>
          <w:tcPr>
            <w:tcW w:w="6803" w:type="dxa"/>
            <w:shd w:val="clear" w:color="auto" w:fill="EBF3FB"/>
            <w:vAlign w:val="center"/>
          </w:tcPr>
          <w:p w14:paraId="346E78F6" w14:textId="77777777" w:rsidR="00541BDD" w:rsidRDefault="00000000">
            <w:pPr>
              <w:keepLines/>
              <w:rPr>
                <w:lang w:eastAsia="ja-JP"/>
              </w:rPr>
            </w:pPr>
            <w:r>
              <w:rPr>
                <w:rFonts w:ascii="游明朝" w:eastAsia="游明朝" w:hAnsi="游明朝"/>
                <w:sz w:val="18"/>
                <w:lang w:eastAsia="ja-JP"/>
              </w:rPr>
              <w:t>発注操作（発注する・自動チェック・発注残管理・混載管理）</w:t>
            </w:r>
          </w:p>
        </w:tc>
      </w:tr>
      <w:tr w:rsidR="00541BDD" w14:paraId="7FCAA91B" w14:textId="77777777">
        <w:trPr>
          <w:cantSplit/>
        </w:trPr>
        <w:tc>
          <w:tcPr>
            <w:tcW w:w="2268" w:type="dxa"/>
            <w:shd w:val="clear" w:color="auto" w:fill="FFFFFF"/>
            <w:vAlign w:val="center"/>
          </w:tcPr>
          <w:p w14:paraId="1C804E80" w14:textId="77777777" w:rsidR="00541BDD" w:rsidRDefault="00000000">
            <w:pPr>
              <w:keepLines/>
            </w:pPr>
            <w:r>
              <w:rPr>
                <w:rFonts w:ascii="游明朝" w:eastAsia="游明朝" w:hAnsi="游明朝"/>
                <w:sz w:val="18"/>
              </w:rPr>
              <w:t>inventory</w:t>
            </w:r>
          </w:p>
        </w:tc>
        <w:tc>
          <w:tcPr>
            <w:tcW w:w="6803" w:type="dxa"/>
            <w:shd w:val="clear" w:color="auto" w:fill="FFFFFF"/>
            <w:vAlign w:val="center"/>
          </w:tcPr>
          <w:p w14:paraId="01504744" w14:textId="77777777" w:rsidR="00541BDD" w:rsidRDefault="00000000">
            <w:pPr>
              <w:keepLines/>
              <w:rPr>
                <w:lang w:eastAsia="ja-JP"/>
              </w:rPr>
            </w:pPr>
            <w:r>
              <w:rPr>
                <w:rFonts w:ascii="游明朝" w:eastAsia="游明朝" w:hAnsi="游明朝"/>
                <w:sz w:val="18"/>
                <w:lang w:eastAsia="ja-JP"/>
              </w:rPr>
              <w:t>在庫一覧・直接編集・廃棄・ロケーション移動・ピッキング・棚補充</w:t>
            </w:r>
          </w:p>
        </w:tc>
      </w:tr>
      <w:tr w:rsidR="00541BDD" w14:paraId="2F80C308" w14:textId="77777777">
        <w:trPr>
          <w:cantSplit/>
        </w:trPr>
        <w:tc>
          <w:tcPr>
            <w:tcW w:w="2268" w:type="dxa"/>
            <w:shd w:val="clear" w:color="auto" w:fill="EBF3FB"/>
            <w:vAlign w:val="center"/>
          </w:tcPr>
          <w:p w14:paraId="1CC673DD" w14:textId="77777777" w:rsidR="00541BDD" w:rsidRDefault="00000000">
            <w:pPr>
              <w:keepLines/>
            </w:pPr>
            <w:r>
              <w:rPr>
                <w:rFonts w:ascii="游明朝" w:eastAsia="游明朝" w:hAnsi="游明朝"/>
                <w:sz w:val="18"/>
              </w:rPr>
              <w:t>forecast</w:t>
            </w:r>
          </w:p>
        </w:tc>
        <w:tc>
          <w:tcPr>
            <w:tcW w:w="6803" w:type="dxa"/>
            <w:shd w:val="clear" w:color="auto" w:fill="EBF3FB"/>
            <w:vAlign w:val="center"/>
          </w:tcPr>
          <w:p w14:paraId="04579877" w14:textId="77777777" w:rsidR="00541BDD" w:rsidRDefault="00000000">
            <w:pPr>
              <w:keepLines/>
              <w:rPr>
                <w:lang w:eastAsia="ja-JP"/>
              </w:rPr>
            </w:pPr>
            <w:r>
              <w:rPr>
                <w:rFonts w:ascii="游明朝" w:eastAsia="游明朝" w:hAnsi="游明朝"/>
                <w:sz w:val="18"/>
                <w:lang w:eastAsia="ja-JP"/>
              </w:rPr>
              <w:t>需要予測閲覧・発注点自動適用・販促計画・受注予定・ABC分析・気温・MD計画</w:t>
            </w:r>
          </w:p>
        </w:tc>
      </w:tr>
      <w:tr w:rsidR="00541BDD" w14:paraId="11AB1D6D" w14:textId="77777777">
        <w:trPr>
          <w:cantSplit/>
        </w:trPr>
        <w:tc>
          <w:tcPr>
            <w:tcW w:w="2268" w:type="dxa"/>
            <w:shd w:val="clear" w:color="auto" w:fill="FFFFFF"/>
            <w:vAlign w:val="center"/>
          </w:tcPr>
          <w:p w14:paraId="79C6CD6A" w14:textId="77777777" w:rsidR="00541BDD" w:rsidRDefault="00000000">
            <w:pPr>
              <w:keepLines/>
            </w:pPr>
            <w:r>
              <w:rPr>
                <w:rFonts w:ascii="游明朝" w:eastAsia="游明朝" w:hAnsi="游明朝"/>
                <w:sz w:val="18"/>
              </w:rPr>
              <w:t>chains</w:t>
            </w:r>
          </w:p>
        </w:tc>
        <w:tc>
          <w:tcPr>
            <w:tcW w:w="6803" w:type="dxa"/>
            <w:shd w:val="clear" w:color="auto" w:fill="FFFFFF"/>
            <w:vAlign w:val="center"/>
          </w:tcPr>
          <w:p w14:paraId="5AC34E99" w14:textId="77777777" w:rsidR="00541BDD" w:rsidRDefault="00000000">
            <w:pPr>
              <w:keepLines/>
              <w:rPr>
                <w:lang w:eastAsia="ja-JP"/>
              </w:rPr>
            </w:pPr>
            <w:r>
              <w:rPr>
                <w:rFonts w:ascii="游明朝" w:eastAsia="游明朝" w:hAnsi="游明朝"/>
                <w:sz w:val="18"/>
                <w:lang w:eastAsia="ja-JP"/>
              </w:rPr>
              <w:t>チェーン・店舗・仕入先CD・商品CD別設定の登録・編集</w:t>
            </w:r>
          </w:p>
        </w:tc>
      </w:tr>
      <w:tr w:rsidR="00541BDD" w14:paraId="2D852EC9" w14:textId="77777777">
        <w:trPr>
          <w:cantSplit/>
        </w:trPr>
        <w:tc>
          <w:tcPr>
            <w:tcW w:w="2268" w:type="dxa"/>
            <w:shd w:val="clear" w:color="auto" w:fill="EBF3FB"/>
            <w:vAlign w:val="center"/>
          </w:tcPr>
          <w:p w14:paraId="6C9489E7" w14:textId="77777777" w:rsidR="00541BDD" w:rsidRDefault="00000000">
            <w:pPr>
              <w:keepLines/>
            </w:pPr>
            <w:proofErr w:type="spellStart"/>
            <w:r>
              <w:rPr>
                <w:rFonts w:ascii="游明朝" w:eastAsia="游明朝" w:hAnsi="游明朝"/>
                <w:sz w:val="18"/>
              </w:rPr>
              <w:t>order_history</w:t>
            </w:r>
            <w:proofErr w:type="spellEnd"/>
          </w:p>
        </w:tc>
        <w:tc>
          <w:tcPr>
            <w:tcW w:w="6803" w:type="dxa"/>
            <w:shd w:val="clear" w:color="auto" w:fill="EBF3FB"/>
            <w:vAlign w:val="center"/>
          </w:tcPr>
          <w:p w14:paraId="197B62AC" w14:textId="77777777" w:rsidR="00541BDD" w:rsidRDefault="00000000">
            <w:pPr>
              <w:keepLines/>
              <w:rPr>
                <w:lang w:eastAsia="ja-JP"/>
              </w:rPr>
            </w:pPr>
            <w:r>
              <w:rPr>
                <w:rFonts w:ascii="游明朝" w:eastAsia="游明朝" w:hAnsi="游明朝"/>
                <w:sz w:val="18"/>
                <w:lang w:eastAsia="ja-JP"/>
              </w:rPr>
              <w:t>発注履歴閲覧・受領管理（受領入力・履歴）</w:t>
            </w:r>
          </w:p>
        </w:tc>
      </w:tr>
      <w:tr w:rsidR="00541BDD" w14:paraId="49D8F7FF" w14:textId="77777777">
        <w:trPr>
          <w:cantSplit/>
        </w:trPr>
        <w:tc>
          <w:tcPr>
            <w:tcW w:w="2268" w:type="dxa"/>
            <w:shd w:val="clear" w:color="auto" w:fill="FFFFFF"/>
            <w:vAlign w:val="center"/>
          </w:tcPr>
          <w:p w14:paraId="6960A7BD" w14:textId="77777777" w:rsidR="00541BDD" w:rsidRDefault="00000000">
            <w:pPr>
              <w:keepLines/>
            </w:pPr>
            <w:r>
              <w:rPr>
                <w:rFonts w:ascii="游明朝" w:eastAsia="游明朝" w:hAnsi="游明朝"/>
                <w:sz w:val="18"/>
              </w:rPr>
              <w:t>reports</w:t>
            </w:r>
          </w:p>
        </w:tc>
        <w:tc>
          <w:tcPr>
            <w:tcW w:w="6803" w:type="dxa"/>
            <w:shd w:val="clear" w:color="auto" w:fill="FFFFFF"/>
            <w:vAlign w:val="center"/>
          </w:tcPr>
          <w:p w14:paraId="3C0FEBE1" w14:textId="77777777" w:rsidR="00541BDD" w:rsidRDefault="00000000">
            <w:pPr>
              <w:keepLines/>
            </w:pPr>
            <w:r>
              <w:rPr>
                <w:rFonts w:ascii="游明朝" w:eastAsia="游明朝" w:hAnsi="游明朝"/>
                <w:sz w:val="18"/>
              </w:rPr>
              <w:t>各種レポート閲覧</w:t>
            </w:r>
          </w:p>
        </w:tc>
      </w:tr>
      <w:tr w:rsidR="00541BDD" w14:paraId="43DC9291" w14:textId="77777777">
        <w:trPr>
          <w:cantSplit/>
        </w:trPr>
        <w:tc>
          <w:tcPr>
            <w:tcW w:w="2268" w:type="dxa"/>
            <w:shd w:val="clear" w:color="auto" w:fill="EBF3FB"/>
            <w:vAlign w:val="center"/>
          </w:tcPr>
          <w:p w14:paraId="23AEC2A3" w14:textId="77777777" w:rsidR="00541BDD" w:rsidRDefault="00000000">
            <w:pPr>
              <w:keepLines/>
            </w:pPr>
            <w:r>
              <w:rPr>
                <w:rFonts w:ascii="游明朝" w:eastAsia="游明朝" w:hAnsi="游明朝"/>
                <w:sz w:val="18"/>
              </w:rPr>
              <w:t>receipt</w:t>
            </w:r>
          </w:p>
        </w:tc>
        <w:tc>
          <w:tcPr>
            <w:tcW w:w="6803" w:type="dxa"/>
            <w:shd w:val="clear" w:color="auto" w:fill="EBF3FB"/>
            <w:vAlign w:val="center"/>
          </w:tcPr>
          <w:p w14:paraId="026DA842" w14:textId="77777777" w:rsidR="00541BDD" w:rsidRDefault="00000000">
            <w:pPr>
              <w:keepLines/>
              <w:rPr>
                <w:lang w:eastAsia="ja-JP"/>
              </w:rPr>
            </w:pPr>
            <w:r>
              <w:rPr>
                <w:rFonts w:ascii="游明朝" w:eastAsia="游明朝" w:hAnsi="游明朝"/>
                <w:sz w:val="18"/>
                <w:lang w:eastAsia="ja-JP"/>
              </w:rPr>
              <w:t>受領入力（発注残からの部分受領も含む）</w:t>
            </w:r>
          </w:p>
        </w:tc>
      </w:tr>
      <w:tr w:rsidR="00541BDD" w14:paraId="2ED78E4A" w14:textId="77777777">
        <w:trPr>
          <w:cantSplit/>
        </w:trPr>
        <w:tc>
          <w:tcPr>
            <w:tcW w:w="2268" w:type="dxa"/>
            <w:shd w:val="clear" w:color="auto" w:fill="FFFFFF"/>
            <w:vAlign w:val="center"/>
          </w:tcPr>
          <w:p w14:paraId="7FEF8D0E" w14:textId="77777777" w:rsidR="00541BDD" w:rsidRDefault="00000000">
            <w:pPr>
              <w:keepLines/>
            </w:pPr>
            <w:r>
              <w:rPr>
                <w:rFonts w:ascii="游明朝" w:eastAsia="游明朝" w:hAnsi="游明朝"/>
                <w:sz w:val="18"/>
              </w:rPr>
              <w:t>csv</w:t>
            </w:r>
          </w:p>
        </w:tc>
        <w:tc>
          <w:tcPr>
            <w:tcW w:w="6803" w:type="dxa"/>
            <w:shd w:val="clear" w:color="auto" w:fill="FFFFFF"/>
            <w:vAlign w:val="center"/>
          </w:tcPr>
          <w:p w14:paraId="240354C3" w14:textId="77777777" w:rsidR="00541BDD" w:rsidRDefault="00000000">
            <w:pPr>
              <w:keepLines/>
              <w:rPr>
                <w:lang w:eastAsia="ja-JP"/>
              </w:rPr>
            </w:pPr>
            <w:r>
              <w:rPr>
                <w:rFonts w:ascii="游明朝" w:eastAsia="游明朝" w:hAnsi="游明朝"/>
                <w:sz w:val="18"/>
                <w:lang w:eastAsia="ja-JP"/>
              </w:rPr>
              <w:t>CSV取込設定の作成・実行・ログ確認</w:t>
            </w:r>
          </w:p>
        </w:tc>
      </w:tr>
      <w:tr w:rsidR="00541BDD" w14:paraId="1622064B" w14:textId="77777777">
        <w:trPr>
          <w:cantSplit/>
        </w:trPr>
        <w:tc>
          <w:tcPr>
            <w:tcW w:w="2268" w:type="dxa"/>
            <w:shd w:val="clear" w:color="auto" w:fill="EBF3FB"/>
            <w:vAlign w:val="center"/>
          </w:tcPr>
          <w:p w14:paraId="1E7A715F" w14:textId="77777777" w:rsidR="00541BDD" w:rsidRDefault="00000000">
            <w:pPr>
              <w:keepLines/>
            </w:pPr>
            <w:proofErr w:type="spellStart"/>
            <w:r>
              <w:rPr>
                <w:rFonts w:ascii="游明朝" w:eastAsia="游明朝" w:hAnsi="游明朝"/>
                <w:sz w:val="18"/>
              </w:rPr>
              <w:t>stocktake</w:t>
            </w:r>
            <w:proofErr w:type="spellEnd"/>
          </w:p>
        </w:tc>
        <w:tc>
          <w:tcPr>
            <w:tcW w:w="6803" w:type="dxa"/>
            <w:shd w:val="clear" w:color="auto" w:fill="EBF3FB"/>
            <w:vAlign w:val="center"/>
          </w:tcPr>
          <w:p w14:paraId="5A5BFDBC" w14:textId="77777777" w:rsidR="00541BDD" w:rsidRDefault="00000000">
            <w:pPr>
              <w:keepLines/>
              <w:rPr>
                <w:lang w:eastAsia="ja-JP"/>
              </w:rPr>
            </w:pPr>
            <w:r>
              <w:rPr>
                <w:rFonts w:ascii="游明朝" w:eastAsia="游明朝" w:hAnsi="游明朝"/>
                <w:sz w:val="18"/>
                <w:lang w:eastAsia="ja-JP"/>
              </w:rPr>
              <w:t>棚卸実施・確定・エクスポート</w:t>
            </w:r>
          </w:p>
        </w:tc>
      </w:tr>
      <w:tr w:rsidR="00541BDD" w14:paraId="00A00DF1" w14:textId="77777777">
        <w:trPr>
          <w:cantSplit/>
        </w:trPr>
        <w:tc>
          <w:tcPr>
            <w:tcW w:w="2268" w:type="dxa"/>
            <w:shd w:val="clear" w:color="auto" w:fill="FFFFFF"/>
            <w:vAlign w:val="center"/>
          </w:tcPr>
          <w:p w14:paraId="32581B6D" w14:textId="77777777" w:rsidR="00541BDD" w:rsidRDefault="00000000">
            <w:pPr>
              <w:keepLines/>
            </w:pPr>
            <w:r>
              <w:rPr>
                <w:rFonts w:ascii="游明朝" w:eastAsia="游明朝" w:hAnsi="游明朝"/>
                <w:sz w:val="18"/>
              </w:rPr>
              <w:t>users</w:t>
            </w:r>
          </w:p>
        </w:tc>
        <w:tc>
          <w:tcPr>
            <w:tcW w:w="6803" w:type="dxa"/>
            <w:shd w:val="clear" w:color="auto" w:fill="FFFFFF"/>
            <w:vAlign w:val="center"/>
          </w:tcPr>
          <w:p w14:paraId="7920F691" w14:textId="77777777" w:rsidR="00541BDD" w:rsidRDefault="00000000">
            <w:pPr>
              <w:keepLines/>
              <w:rPr>
                <w:lang w:eastAsia="ja-JP"/>
              </w:rPr>
            </w:pPr>
            <w:r>
              <w:rPr>
                <w:rFonts w:ascii="游明朝" w:eastAsia="游明朝" w:hAnsi="游明朝"/>
                <w:sz w:val="18"/>
                <w:lang w:eastAsia="ja-JP"/>
              </w:rPr>
              <w:t>ユーザー管理（admin相当）</w:t>
            </w:r>
          </w:p>
        </w:tc>
      </w:tr>
      <w:tr w:rsidR="00541BDD" w14:paraId="06F137C9" w14:textId="77777777">
        <w:trPr>
          <w:cantSplit/>
        </w:trPr>
        <w:tc>
          <w:tcPr>
            <w:tcW w:w="2268" w:type="dxa"/>
            <w:shd w:val="clear" w:color="auto" w:fill="EBF3FB"/>
            <w:vAlign w:val="center"/>
          </w:tcPr>
          <w:p w14:paraId="1743945F" w14:textId="77777777" w:rsidR="00541BDD" w:rsidRDefault="00000000">
            <w:pPr>
              <w:keepLines/>
            </w:pPr>
            <w:r>
              <w:rPr>
                <w:rFonts w:ascii="游明朝" w:eastAsia="游明朝" w:hAnsi="游明朝"/>
                <w:sz w:val="18"/>
              </w:rPr>
              <w:t>settings</w:t>
            </w:r>
          </w:p>
        </w:tc>
        <w:tc>
          <w:tcPr>
            <w:tcW w:w="6803" w:type="dxa"/>
            <w:shd w:val="clear" w:color="auto" w:fill="EBF3FB"/>
            <w:vAlign w:val="center"/>
          </w:tcPr>
          <w:p w14:paraId="169FAE5F" w14:textId="77777777" w:rsidR="00541BDD" w:rsidRDefault="00000000">
            <w:pPr>
              <w:keepLines/>
              <w:rPr>
                <w:lang w:eastAsia="ja-JP"/>
              </w:rPr>
            </w:pPr>
            <w:r>
              <w:rPr>
                <w:rFonts w:ascii="游明朝" w:eastAsia="游明朝" w:hAnsi="游明朝"/>
                <w:sz w:val="18"/>
                <w:lang w:eastAsia="ja-JP"/>
              </w:rPr>
              <w:t>システム設定の変更・バックアップ・復元</w:t>
            </w:r>
          </w:p>
        </w:tc>
      </w:tr>
    </w:tbl>
    <w:p w14:paraId="6EF5DDDD" w14:textId="77777777" w:rsidR="00541BDD" w:rsidRDefault="00541BDD">
      <w:pPr>
        <w:spacing w:before="20" w:after="20"/>
        <w:rPr>
          <w:lang w:eastAsia="ja-JP"/>
        </w:rPr>
      </w:pPr>
    </w:p>
    <w:p w14:paraId="694D668C" w14:textId="77777777" w:rsidR="00541BDD" w:rsidRDefault="00000000">
      <w:pPr>
        <w:rPr>
          <w:lang w:eastAsia="ja-JP"/>
        </w:rPr>
      </w:pPr>
      <w:r>
        <w:rPr>
          <w:lang w:eastAsia="ja-JP"/>
        </w:rPr>
        <w:br w:type="page"/>
      </w:r>
    </w:p>
    <w:p w14:paraId="596409CF" w14:textId="77777777" w:rsidR="00541BDD" w:rsidRDefault="00000000">
      <w:pPr>
        <w:pStyle w:val="1"/>
      </w:pPr>
      <w:r>
        <w:rPr>
          <w:rFonts w:ascii="游ゴシック" w:eastAsia="游ゴシック" w:hAnsi="游ゴシック"/>
        </w:rPr>
        <w:lastRenderedPageBreak/>
        <w:t xml:space="preserve">第18章　</w:t>
      </w:r>
      <w:proofErr w:type="spellStart"/>
      <w:r>
        <w:rPr>
          <w:rFonts w:ascii="游ゴシック" w:eastAsia="游ゴシック" w:hAnsi="游ゴシック"/>
        </w:rPr>
        <w:t>用語集</w:t>
      </w:r>
      <w:proofErr w:type="spellEnd"/>
    </w:p>
    <w:tbl>
      <w:tblPr>
        <w:tblStyle w:val="afe"/>
        <w:tblW w:w="0" w:type="auto"/>
        <w:tblLook w:val="04A0" w:firstRow="1" w:lastRow="0" w:firstColumn="1" w:lastColumn="0" w:noHBand="0" w:noVBand="1"/>
      </w:tblPr>
      <w:tblGrid>
        <w:gridCol w:w="2835"/>
        <w:gridCol w:w="6236"/>
      </w:tblGrid>
      <w:tr w:rsidR="00541BDD" w14:paraId="15610B05" w14:textId="77777777">
        <w:trPr>
          <w:cantSplit/>
          <w:tblHeader/>
        </w:trPr>
        <w:tc>
          <w:tcPr>
            <w:tcW w:w="2835" w:type="dxa"/>
            <w:shd w:val="clear" w:color="auto" w:fill="1F3864"/>
            <w:vAlign w:val="center"/>
          </w:tcPr>
          <w:p w14:paraId="6DD93B30" w14:textId="77777777" w:rsidR="00541BDD" w:rsidRDefault="00000000">
            <w:pPr>
              <w:keepLines/>
              <w:jc w:val="center"/>
            </w:pPr>
            <w:r>
              <w:rPr>
                <w:rFonts w:ascii="游明朝" w:eastAsia="游明朝" w:hAnsi="游明朝"/>
                <w:b/>
                <w:color w:val="FFFFFF"/>
                <w:sz w:val="18"/>
              </w:rPr>
              <w:t>用語</w:t>
            </w:r>
          </w:p>
        </w:tc>
        <w:tc>
          <w:tcPr>
            <w:tcW w:w="6236" w:type="dxa"/>
            <w:shd w:val="clear" w:color="auto" w:fill="1F3864"/>
            <w:vAlign w:val="center"/>
          </w:tcPr>
          <w:p w14:paraId="41C09D58" w14:textId="77777777" w:rsidR="00541BDD" w:rsidRDefault="00000000">
            <w:pPr>
              <w:keepLines/>
              <w:jc w:val="center"/>
            </w:pPr>
            <w:r>
              <w:rPr>
                <w:rFonts w:ascii="游明朝" w:eastAsia="游明朝" w:hAnsi="游明朝"/>
                <w:b/>
                <w:color w:val="FFFFFF"/>
                <w:sz w:val="18"/>
              </w:rPr>
              <w:t>説明</w:t>
            </w:r>
          </w:p>
        </w:tc>
      </w:tr>
      <w:tr w:rsidR="00541BDD" w14:paraId="7560BC8D" w14:textId="77777777">
        <w:trPr>
          <w:cantSplit/>
        </w:trPr>
        <w:tc>
          <w:tcPr>
            <w:tcW w:w="2835" w:type="dxa"/>
            <w:shd w:val="clear" w:color="auto" w:fill="EBF3FB"/>
            <w:vAlign w:val="center"/>
          </w:tcPr>
          <w:p w14:paraId="46F06E52" w14:textId="77777777" w:rsidR="00541BDD" w:rsidRDefault="00000000">
            <w:pPr>
              <w:keepLines/>
            </w:pPr>
            <w:r>
              <w:rPr>
                <w:rFonts w:ascii="游明朝" w:eastAsia="游明朝" w:hAnsi="游明朝"/>
                <w:sz w:val="18"/>
              </w:rPr>
              <w:t>JAN</w:t>
            </w:r>
          </w:p>
        </w:tc>
        <w:tc>
          <w:tcPr>
            <w:tcW w:w="6236" w:type="dxa"/>
            <w:shd w:val="clear" w:color="auto" w:fill="EBF3FB"/>
            <w:vAlign w:val="center"/>
          </w:tcPr>
          <w:p w14:paraId="10C51FC7" w14:textId="77777777" w:rsidR="00541BDD" w:rsidRDefault="00000000">
            <w:pPr>
              <w:keepLines/>
            </w:pPr>
            <w:r>
              <w:rPr>
                <w:rFonts w:ascii="游明朝" w:eastAsia="游明朝" w:hAnsi="游明朝"/>
                <w:sz w:val="18"/>
              </w:rPr>
              <w:t>Japan Article Number。商品バーコードに使われる13桁の番号</w:t>
            </w:r>
          </w:p>
        </w:tc>
      </w:tr>
      <w:tr w:rsidR="00541BDD" w14:paraId="5AB5DE44" w14:textId="77777777">
        <w:trPr>
          <w:cantSplit/>
        </w:trPr>
        <w:tc>
          <w:tcPr>
            <w:tcW w:w="2835" w:type="dxa"/>
            <w:shd w:val="clear" w:color="auto" w:fill="FFFFFF"/>
            <w:vAlign w:val="center"/>
          </w:tcPr>
          <w:p w14:paraId="1B2E7452" w14:textId="77777777" w:rsidR="00541BDD" w:rsidRDefault="00000000">
            <w:pPr>
              <w:keepLines/>
            </w:pPr>
            <w:r>
              <w:rPr>
                <w:rFonts w:ascii="游明朝" w:eastAsia="游明朝" w:hAnsi="游明朝"/>
                <w:sz w:val="18"/>
              </w:rPr>
              <w:t>発注点（reorder_point）</w:t>
            </w:r>
          </w:p>
        </w:tc>
        <w:tc>
          <w:tcPr>
            <w:tcW w:w="6236" w:type="dxa"/>
            <w:shd w:val="clear" w:color="auto" w:fill="FFFFFF"/>
            <w:vAlign w:val="center"/>
          </w:tcPr>
          <w:p w14:paraId="60313472" w14:textId="77777777" w:rsidR="00541BDD" w:rsidRDefault="00000000">
            <w:pPr>
              <w:keepLines/>
              <w:rPr>
                <w:lang w:eastAsia="ja-JP"/>
              </w:rPr>
            </w:pPr>
            <w:r>
              <w:rPr>
                <w:rFonts w:ascii="游明朝" w:eastAsia="游明朝" w:hAnsi="游明朝"/>
                <w:sz w:val="18"/>
                <w:lang w:eastAsia="ja-JP"/>
              </w:rPr>
              <w:t>在庫がこの数量以下になると発注検討対象になるしきい値</w:t>
            </w:r>
          </w:p>
        </w:tc>
      </w:tr>
      <w:tr w:rsidR="00541BDD" w14:paraId="382A31AD" w14:textId="77777777">
        <w:trPr>
          <w:cantSplit/>
        </w:trPr>
        <w:tc>
          <w:tcPr>
            <w:tcW w:w="2835" w:type="dxa"/>
            <w:shd w:val="clear" w:color="auto" w:fill="EBF3FB"/>
            <w:vAlign w:val="center"/>
          </w:tcPr>
          <w:p w14:paraId="0E1CC347" w14:textId="77777777" w:rsidR="00541BDD" w:rsidRDefault="00000000">
            <w:pPr>
              <w:keepLines/>
            </w:pPr>
            <w:proofErr w:type="spellStart"/>
            <w:r>
              <w:rPr>
                <w:rFonts w:ascii="游明朝" w:eastAsia="游明朝" w:hAnsi="游明朝"/>
                <w:sz w:val="18"/>
              </w:rPr>
              <w:t>発注数量（reorder_qty</w:t>
            </w:r>
            <w:proofErr w:type="spellEnd"/>
            <w:r>
              <w:rPr>
                <w:rFonts w:ascii="游明朝" w:eastAsia="游明朝" w:hAnsi="游明朝"/>
                <w:sz w:val="18"/>
              </w:rPr>
              <w:t>）</w:t>
            </w:r>
          </w:p>
        </w:tc>
        <w:tc>
          <w:tcPr>
            <w:tcW w:w="6236" w:type="dxa"/>
            <w:shd w:val="clear" w:color="auto" w:fill="EBF3FB"/>
            <w:vAlign w:val="center"/>
          </w:tcPr>
          <w:p w14:paraId="007C35D7" w14:textId="77777777" w:rsidR="00541BDD" w:rsidRDefault="00000000">
            <w:pPr>
              <w:keepLines/>
              <w:rPr>
                <w:lang w:eastAsia="ja-JP"/>
              </w:rPr>
            </w:pPr>
            <w:r>
              <w:rPr>
                <w:rFonts w:ascii="游明朝" w:eastAsia="游明朝" w:hAnsi="游明朝"/>
                <w:sz w:val="18"/>
                <w:lang w:eastAsia="ja-JP"/>
              </w:rPr>
              <w:t>1回の発注で仕入先に送る数量</w:t>
            </w:r>
          </w:p>
        </w:tc>
      </w:tr>
      <w:tr w:rsidR="00541BDD" w14:paraId="7EA09C82" w14:textId="77777777">
        <w:trPr>
          <w:cantSplit/>
        </w:trPr>
        <w:tc>
          <w:tcPr>
            <w:tcW w:w="2835" w:type="dxa"/>
            <w:shd w:val="clear" w:color="auto" w:fill="FFFFFF"/>
            <w:vAlign w:val="center"/>
          </w:tcPr>
          <w:p w14:paraId="45C09902" w14:textId="77777777" w:rsidR="00541BDD" w:rsidRDefault="00000000">
            <w:pPr>
              <w:keepLines/>
            </w:pPr>
            <w:proofErr w:type="spellStart"/>
            <w:r>
              <w:rPr>
                <w:rFonts w:ascii="游明朝" w:eastAsia="游明朝" w:hAnsi="游明朝"/>
                <w:sz w:val="18"/>
              </w:rPr>
              <w:t>入数（unit_qty</w:t>
            </w:r>
            <w:proofErr w:type="spellEnd"/>
            <w:r>
              <w:rPr>
                <w:rFonts w:ascii="游明朝" w:eastAsia="游明朝" w:hAnsi="游明朝"/>
                <w:sz w:val="18"/>
              </w:rPr>
              <w:t>）</w:t>
            </w:r>
          </w:p>
        </w:tc>
        <w:tc>
          <w:tcPr>
            <w:tcW w:w="6236" w:type="dxa"/>
            <w:shd w:val="clear" w:color="auto" w:fill="FFFFFF"/>
            <w:vAlign w:val="center"/>
          </w:tcPr>
          <w:p w14:paraId="08BABAE5" w14:textId="77777777" w:rsidR="00541BDD" w:rsidRDefault="00000000">
            <w:pPr>
              <w:keepLines/>
              <w:rPr>
                <w:lang w:eastAsia="ja-JP"/>
              </w:rPr>
            </w:pPr>
            <w:r>
              <w:rPr>
                <w:rFonts w:ascii="游明朝" w:eastAsia="游明朝" w:hAnsi="游明朝"/>
                <w:sz w:val="18"/>
                <w:lang w:eastAsia="ja-JP"/>
              </w:rPr>
              <w:t>1ケース（段ボール）に入る個数</w:t>
            </w:r>
          </w:p>
        </w:tc>
      </w:tr>
      <w:tr w:rsidR="00541BDD" w14:paraId="793734D4" w14:textId="77777777">
        <w:trPr>
          <w:cantSplit/>
        </w:trPr>
        <w:tc>
          <w:tcPr>
            <w:tcW w:w="2835" w:type="dxa"/>
            <w:shd w:val="clear" w:color="auto" w:fill="EBF3FB"/>
            <w:vAlign w:val="center"/>
          </w:tcPr>
          <w:p w14:paraId="72A125B4" w14:textId="77777777" w:rsidR="00541BDD" w:rsidRDefault="00000000">
            <w:pPr>
              <w:keepLines/>
            </w:pPr>
            <w:proofErr w:type="spellStart"/>
            <w:r>
              <w:rPr>
                <w:rFonts w:ascii="游明朝" w:eastAsia="游明朝" w:hAnsi="游明朝"/>
                <w:sz w:val="18"/>
              </w:rPr>
              <w:t>リードタイム</w:t>
            </w:r>
            <w:proofErr w:type="spellEnd"/>
          </w:p>
        </w:tc>
        <w:tc>
          <w:tcPr>
            <w:tcW w:w="6236" w:type="dxa"/>
            <w:shd w:val="clear" w:color="auto" w:fill="EBF3FB"/>
            <w:vAlign w:val="center"/>
          </w:tcPr>
          <w:p w14:paraId="2B305B9C" w14:textId="77777777" w:rsidR="00541BDD" w:rsidRDefault="00000000">
            <w:pPr>
              <w:keepLines/>
              <w:rPr>
                <w:lang w:eastAsia="ja-JP"/>
              </w:rPr>
            </w:pPr>
            <w:r>
              <w:rPr>
                <w:rFonts w:ascii="游明朝" w:eastAsia="游明朝" w:hAnsi="游明朝"/>
                <w:sz w:val="18"/>
                <w:lang w:eastAsia="ja-JP"/>
              </w:rPr>
              <w:t>発注してから入荷するまでの日数</w:t>
            </w:r>
          </w:p>
        </w:tc>
      </w:tr>
      <w:tr w:rsidR="00541BDD" w14:paraId="12684AF1" w14:textId="77777777">
        <w:trPr>
          <w:cantSplit/>
        </w:trPr>
        <w:tc>
          <w:tcPr>
            <w:tcW w:w="2835" w:type="dxa"/>
            <w:shd w:val="clear" w:color="auto" w:fill="FFFFFF"/>
            <w:vAlign w:val="center"/>
          </w:tcPr>
          <w:p w14:paraId="55F29BF4" w14:textId="77777777" w:rsidR="00541BDD" w:rsidRDefault="00000000">
            <w:pPr>
              <w:keepLines/>
            </w:pPr>
            <w:proofErr w:type="spellStart"/>
            <w:r>
              <w:rPr>
                <w:rFonts w:ascii="游明朝" w:eastAsia="游明朝" w:hAnsi="游明朝"/>
                <w:sz w:val="18"/>
              </w:rPr>
              <w:t>安全係数（safety_factor</w:t>
            </w:r>
            <w:proofErr w:type="spellEnd"/>
            <w:r>
              <w:rPr>
                <w:rFonts w:ascii="游明朝" w:eastAsia="游明朝" w:hAnsi="游明朝"/>
                <w:sz w:val="18"/>
              </w:rPr>
              <w:t>）</w:t>
            </w:r>
          </w:p>
        </w:tc>
        <w:tc>
          <w:tcPr>
            <w:tcW w:w="6236" w:type="dxa"/>
            <w:shd w:val="clear" w:color="auto" w:fill="FFFFFF"/>
            <w:vAlign w:val="center"/>
          </w:tcPr>
          <w:p w14:paraId="5755D20E" w14:textId="77777777" w:rsidR="00541BDD" w:rsidRDefault="00000000">
            <w:pPr>
              <w:keepLines/>
              <w:rPr>
                <w:lang w:eastAsia="ja-JP"/>
              </w:rPr>
            </w:pPr>
            <w:r>
              <w:rPr>
                <w:rFonts w:ascii="游明朝" w:eastAsia="游明朝" w:hAnsi="游明朝"/>
                <w:sz w:val="18"/>
                <w:lang w:eastAsia="ja-JP"/>
              </w:rPr>
              <w:t>需要の変動幅に対して余裕を持たせる係数</w:t>
            </w:r>
          </w:p>
        </w:tc>
      </w:tr>
      <w:tr w:rsidR="00541BDD" w14:paraId="5DE52A25" w14:textId="77777777">
        <w:trPr>
          <w:cantSplit/>
        </w:trPr>
        <w:tc>
          <w:tcPr>
            <w:tcW w:w="2835" w:type="dxa"/>
            <w:shd w:val="clear" w:color="auto" w:fill="EBF3FB"/>
            <w:vAlign w:val="center"/>
          </w:tcPr>
          <w:p w14:paraId="460FA996" w14:textId="77777777" w:rsidR="00541BDD" w:rsidRDefault="00000000">
            <w:pPr>
              <w:keepLines/>
            </w:pPr>
            <w:proofErr w:type="spellStart"/>
            <w:r>
              <w:rPr>
                <w:rFonts w:ascii="游明朝" w:eastAsia="游明朝" w:hAnsi="游明朝"/>
                <w:sz w:val="18"/>
              </w:rPr>
              <w:t>動的安全在庫（DSS</w:t>
            </w:r>
            <w:proofErr w:type="spellEnd"/>
            <w:r>
              <w:rPr>
                <w:rFonts w:ascii="游明朝" w:eastAsia="游明朝" w:hAnsi="游明朝"/>
                <w:sz w:val="18"/>
              </w:rPr>
              <w:t>）</w:t>
            </w:r>
          </w:p>
        </w:tc>
        <w:tc>
          <w:tcPr>
            <w:tcW w:w="6236" w:type="dxa"/>
            <w:shd w:val="clear" w:color="auto" w:fill="EBF3FB"/>
            <w:vAlign w:val="center"/>
          </w:tcPr>
          <w:p w14:paraId="61E9B582" w14:textId="77777777" w:rsidR="00541BDD" w:rsidRDefault="00000000">
            <w:pPr>
              <w:keepLines/>
            </w:pPr>
            <w:r>
              <w:rPr>
                <w:rFonts w:ascii="游明朝" w:eastAsia="游明朝" w:hAnsi="游明朝"/>
                <w:sz w:val="18"/>
              </w:rPr>
              <w:t>Dynamic Safety Stock。需要の統計的ばらつきから算出した安全在庫量</w:t>
            </w:r>
          </w:p>
        </w:tc>
      </w:tr>
      <w:tr w:rsidR="00541BDD" w14:paraId="14CAE847" w14:textId="77777777">
        <w:trPr>
          <w:cantSplit/>
        </w:trPr>
        <w:tc>
          <w:tcPr>
            <w:tcW w:w="2835" w:type="dxa"/>
            <w:shd w:val="clear" w:color="auto" w:fill="FFFFFF"/>
            <w:vAlign w:val="center"/>
          </w:tcPr>
          <w:p w14:paraId="3B8EB930" w14:textId="77777777" w:rsidR="00541BDD" w:rsidRDefault="00000000">
            <w:pPr>
              <w:keepLines/>
            </w:pPr>
            <w:r>
              <w:rPr>
                <w:rFonts w:ascii="游明朝" w:eastAsia="游明朝" w:hAnsi="游明朝"/>
                <w:sz w:val="18"/>
              </w:rPr>
              <w:t>ABC分析</w:t>
            </w:r>
          </w:p>
        </w:tc>
        <w:tc>
          <w:tcPr>
            <w:tcW w:w="6236" w:type="dxa"/>
            <w:shd w:val="clear" w:color="auto" w:fill="FFFFFF"/>
            <w:vAlign w:val="center"/>
          </w:tcPr>
          <w:p w14:paraId="6D6347EB" w14:textId="77777777" w:rsidR="00541BDD" w:rsidRDefault="00000000">
            <w:pPr>
              <w:keepLines/>
              <w:rPr>
                <w:lang w:eastAsia="ja-JP"/>
              </w:rPr>
            </w:pPr>
            <w:r>
              <w:rPr>
                <w:rFonts w:ascii="游明朝" w:eastAsia="游明朝" w:hAnsi="游明朝"/>
                <w:sz w:val="18"/>
                <w:lang w:eastAsia="ja-JP"/>
              </w:rPr>
              <w:t>売上金額の構成比で商品をA/B/Cに分類する管理手法</w:t>
            </w:r>
          </w:p>
        </w:tc>
      </w:tr>
      <w:tr w:rsidR="00541BDD" w14:paraId="55AE294D" w14:textId="77777777">
        <w:trPr>
          <w:cantSplit/>
        </w:trPr>
        <w:tc>
          <w:tcPr>
            <w:tcW w:w="2835" w:type="dxa"/>
            <w:shd w:val="clear" w:color="auto" w:fill="EBF3FB"/>
            <w:vAlign w:val="center"/>
          </w:tcPr>
          <w:p w14:paraId="473DA078" w14:textId="77777777" w:rsidR="00541BDD" w:rsidRDefault="00000000">
            <w:pPr>
              <w:keepLines/>
            </w:pPr>
            <w:proofErr w:type="spellStart"/>
            <w:r>
              <w:rPr>
                <w:rFonts w:ascii="游明朝" w:eastAsia="游明朝" w:hAnsi="游明朝"/>
                <w:sz w:val="18"/>
              </w:rPr>
              <w:t>混載グループ</w:t>
            </w:r>
            <w:proofErr w:type="spellEnd"/>
          </w:p>
        </w:tc>
        <w:tc>
          <w:tcPr>
            <w:tcW w:w="6236" w:type="dxa"/>
            <w:shd w:val="clear" w:color="auto" w:fill="EBF3FB"/>
            <w:vAlign w:val="center"/>
          </w:tcPr>
          <w:p w14:paraId="2241E9AC" w14:textId="77777777" w:rsidR="00541BDD" w:rsidRDefault="00000000">
            <w:pPr>
              <w:keepLines/>
              <w:rPr>
                <w:lang w:eastAsia="ja-JP"/>
              </w:rPr>
            </w:pPr>
            <w:r>
              <w:rPr>
                <w:rFonts w:ascii="游明朝" w:eastAsia="游明朝" w:hAnsi="游明朝"/>
                <w:sz w:val="18"/>
                <w:lang w:eastAsia="ja-JP"/>
              </w:rPr>
              <w:t>同一の輸送ロットにまとめる商品のグループ識別子</w:t>
            </w:r>
          </w:p>
        </w:tc>
      </w:tr>
      <w:tr w:rsidR="00541BDD" w14:paraId="5EA94263" w14:textId="77777777">
        <w:trPr>
          <w:cantSplit/>
        </w:trPr>
        <w:tc>
          <w:tcPr>
            <w:tcW w:w="2835" w:type="dxa"/>
            <w:shd w:val="clear" w:color="auto" w:fill="FFFFFF"/>
            <w:vAlign w:val="center"/>
          </w:tcPr>
          <w:p w14:paraId="15734332" w14:textId="77777777" w:rsidR="00541BDD" w:rsidRDefault="00000000">
            <w:pPr>
              <w:keepLines/>
            </w:pPr>
            <w:proofErr w:type="spellStart"/>
            <w:r>
              <w:rPr>
                <w:rFonts w:ascii="游明朝" w:eastAsia="游明朝" w:hAnsi="游明朝"/>
                <w:sz w:val="18"/>
              </w:rPr>
              <w:t>混載ロットモード</w:t>
            </w:r>
            <w:proofErr w:type="spellEnd"/>
          </w:p>
        </w:tc>
        <w:tc>
          <w:tcPr>
            <w:tcW w:w="6236" w:type="dxa"/>
            <w:shd w:val="clear" w:color="auto" w:fill="FFFFFF"/>
            <w:vAlign w:val="center"/>
          </w:tcPr>
          <w:p w14:paraId="01E58EF0" w14:textId="77777777" w:rsidR="00541BDD" w:rsidRDefault="00000000">
            <w:pPr>
              <w:keepLines/>
              <w:rPr>
                <w:lang w:eastAsia="ja-JP"/>
              </w:rPr>
            </w:pPr>
            <w:proofErr w:type="spellStart"/>
            <w:r>
              <w:rPr>
                <w:rFonts w:ascii="游明朝" w:eastAsia="游明朝" w:hAnsi="游明朝"/>
                <w:sz w:val="18"/>
                <w:lang w:eastAsia="ja-JP"/>
              </w:rPr>
              <w:t>gte</w:t>
            </w:r>
            <w:proofErr w:type="spellEnd"/>
            <w:r>
              <w:rPr>
                <w:rFonts w:ascii="游明朝" w:eastAsia="游明朝" w:hAnsi="游明朝"/>
                <w:sz w:val="18"/>
                <w:lang w:eastAsia="ja-JP"/>
              </w:rPr>
              <w:t>: 合計が最低ケース数以上で発注 / unit: 倍数単位で発注</w:t>
            </w:r>
          </w:p>
        </w:tc>
      </w:tr>
      <w:tr w:rsidR="00541BDD" w14:paraId="7D6BFBE1" w14:textId="77777777">
        <w:trPr>
          <w:cantSplit/>
        </w:trPr>
        <w:tc>
          <w:tcPr>
            <w:tcW w:w="2835" w:type="dxa"/>
            <w:shd w:val="clear" w:color="auto" w:fill="EBF3FB"/>
            <w:vAlign w:val="center"/>
          </w:tcPr>
          <w:p w14:paraId="1E64A876" w14:textId="77777777" w:rsidR="00541BDD" w:rsidRDefault="00000000">
            <w:pPr>
              <w:keepLines/>
            </w:pPr>
            <w:proofErr w:type="spellStart"/>
            <w:r>
              <w:rPr>
                <w:rFonts w:ascii="游明朝" w:eastAsia="游明朝" w:hAnsi="游明朝"/>
                <w:sz w:val="18"/>
              </w:rPr>
              <w:t>reorder_auto</w:t>
            </w:r>
            <w:proofErr w:type="spellEnd"/>
          </w:p>
        </w:tc>
        <w:tc>
          <w:tcPr>
            <w:tcW w:w="6236" w:type="dxa"/>
            <w:shd w:val="clear" w:color="auto" w:fill="EBF3FB"/>
            <w:vAlign w:val="center"/>
          </w:tcPr>
          <w:p w14:paraId="169F6ED7" w14:textId="77777777" w:rsidR="00541BDD" w:rsidRDefault="00000000">
            <w:pPr>
              <w:keepLines/>
              <w:rPr>
                <w:lang w:eastAsia="ja-JP"/>
              </w:rPr>
            </w:pPr>
            <w:r>
              <w:rPr>
                <w:rFonts w:ascii="游明朝" w:eastAsia="游明朝" w:hAnsi="游明朝"/>
                <w:sz w:val="18"/>
                <w:lang w:eastAsia="ja-JP"/>
              </w:rPr>
              <w:t>0=手動 / 1=AIモード / 2=前年実績。発注点の自動更新方法</w:t>
            </w:r>
          </w:p>
        </w:tc>
      </w:tr>
      <w:tr w:rsidR="00541BDD" w14:paraId="00F8E28E" w14:textId="77777777">
        <w:trPr>
          <w:cantSplit/>
        </w:trPr>
        <w:tc>
          <w:tcPr>
            <w:tcW w:w="2835" w:type="dxa"/>
            <w:shd w:val="clear" w:color="auto" w:fill="FFFFFF"/>
            <w:vAlign w:val="center"/>
          </w:tcPr>
          <w:p w14:paraId="32AAD569" w14:textId="77777777" w:rsidR="00541BDD" w:rsidRDefault="00000000">
            <w:pPr>
              <w:keepLines/>
              <w:rPr>
                <w:lang w:eastAsia="ja-JP"/>
              </w:rPr>
            </w:pPr>
            <w:r>
              <w:rPr>
                <w:rFonts w:ascii="游明朝" w:eastAsia="游明朝" w:hAnsi="游明朝"/>
                <w:sz w:val="18"/>
                <w:lang w:eastAsia="ja-JP"/>
              </w:rPr>
              <w:t>前年実績モード（</w:t>
            </w:r>
            <w:proofErr w:type="spellStart"/>
            <w:r>
              <w:rPr>
                <w:rFonts w:ascii="游明朝" w:eastAsia="游明朝" w:hAnsi="游明朝"/>
                <w:sz w:val="18"/>
                <w:lang w:eastAsia="ja-JP"/>
              </w:rPr>
              <w:t>ly</w:t>
            </w:r>
            <w:proofErr w:type="spellEnd"/>
            <w:r>
              <w:rPr>
                <w:rFonts w:ascii="游明朝" w:eastAsia="游明朝" w:hAnsi="游明朝"/>
                <w:sz w:val="18"/>
                <w:lang w:eastAsia="ja-JP"/>
              </w:rPr>
              <w:t>）</w:t>
            </w:r>
          </w:p>
        </w:tc>
        <w:tc>
          <w:tcPr>
            <w:tcW w:w="6236" w:type="dxa"/>
            <w:shd w:val="clear" w:color="auto" w:fill="FFFFFF"/>
            <w:vAlign w:val="center"/>
          </w:tcPr>
          <w:p w14:paraId="5EC9DB8F" w14:textId="77777777" w:rsidR="00541BDD" w:rsidRDefault="00000000">
            <w:pPr>
              <w:keepLines/>
              <w:rPr>
                <w:lang w:eastAsia="ja-JP"/>
              </w:rPr>
            </w:pPr>
            <w:r>
              <w:rPr>
                <w:rFonts w:ascii="游明朝" w:eastAsia="游明朝" w:hAnsi="游明朝"/>
                <w:sz w:val="18"/>
                <w:lang w:eastAsia="ja-JP"/>
              </w:rPr>
              <w:t>前年同月の販売実績をもとに発注点を自動計算するモード</w:t>
            </w:r>
          </w:p>
        </w:tc>
      </w:tr>
      <w:tr w:rsidR="00541BDD" w14:paraId="492278D8" w14:textId="77777777">
        <w:trPr>
          <w:cantSplit/>
        </w:trPr>
        <w:tc>
          <w:tcPr>
            <w:tcW w:w="2835" w:type="dxa"/>
            <w:shd w:val="clear" w:color="auto" w:fill="EBF3FB"/>
            <w:vAlign w:val="center"/>
          </w:tcPr>
          <w:p w14:paraId="671820C0" w14:textId="77777777" w:rsidR="00541BDD" w:rsidRDefault="00000000">
            <w:pPr>
              <w:keepLines/>
            </w:pPr>
            <w:proofErr w:type="spellStart"/>
            <w:r>
              <w:rPr>
                <w:rFonts w:ascii="游明朝" w:eastAsia="游明朝" w:hAnsi="游明朝"/>
                <w:sz w:val="18"/>
              </w:rPr>
              <w:t>AIモード（ai</w:t>
            </w:r>
            <w:proofErr w:type="spellEnd"/>
            <w:r>
              <w:rPr>
                <w:rFonts w:ascii="游明朝" w:eastAsia="游明朝" w:hAnsi="游明朝"/>
                <w:sz w:val="18"/>
              </w:rPr>
              <w:t>）</w:t>
            </w:r>
          </w:p>
        </w:tc>
        <w:tc>
          <w:tcPr>
            <w:tcW w:w="6236" w:type="dxa"/>
            <w:shd w:val="clear" w:color="auto" w:fill="EBF3FB"/>
            <w:vAlign w:val="center"/>
          </w:tcPr>
          <w:p w14:paraId="23AD4450" w14:textId="77777777" w:rsidR="00541BDD" w:rsidRDefault="00000000">
            <w:pPr>
              <w:keepLines/>
              <w:rPr>
                <w:lang w:eastAsia="ja-JP"/>
              </w:rPr>
            </w:pPr>
            <w:r>
              <w:rPr>
                <w:rFonts w:ascii="游明朝" w:eastAsia="游明朝" w:hAnsi="游明朝"/>
                <w:sz w:val="18"/>
                <w:lang w:eastAsia="ja-JP"/>
              </w:rPr>
              <w:t>統計・機械学習アルゴリズムで需要予測して発注点を自動計算するモード</w:t>
            </w:r>
          </w:p>
        </w:tc>
      </w:tr>
      <w:tr w:rsidR="00541BDD" w14:paraId="75EBE93E" w14:textId="77777777">
        <w:trPr>
          <w:cantSplit/>
        </w:trPr>
        <w:tc>
          <w:tcPr>
            <w:tcW w:w="2835" w:type="dxa"/>
            <w:shd w:val="clear" w:color="auto" w:fill="FFFFFF"/>
            <w:vAlign w:val="center"/>
          </w:tcPr>
          <w:p w14:paraId="4A82D0C2" w14:textId="77777777" w:rsidR="00541BDD" w:rsidRDefault="00000000">
            <w:pPr>
              <w:keepLines/>
            </w:pPr>
            <w:r>
              <w:rPr>
                <w:rFonts w:ascii="游明朝" w:eastAsia="游明朝" w:hAnsi="游明朝"/>
                <w:sz w:val="18"/>
              </w:rPr>
              <w:t>SMA</w:t>
            </w:r>
          </w:p>
        </w:tc>
        <w:tc>
          <w:tcPr>
            <w:tcW w:w="6236" w:type="dxa"/>
            <w:shd w:val="clear" w:color="auto" w:fill="FFFFFF"/>
            <w:vAlign w:val="center"/>
          </w:tcPr>
          <w:p w14:paraId="178F7799" w14:textId="77777777" w:rsidR="00541BDD" w:rsidRDefault="00000000">
            <w:pPr>
              <w:keepLines/>
              <w:rPr>
                <w:lang w:eastAsia="ja-JP"/>
              </w:rPr>
            </w:pPr>
            <w:r>
              <w:rPr>
                <w:rFonts w:ascii="游明朝" w:eastAsia="游明朝" w:hAnsi="游明朝"/>
                <w:sz w:val="18"/>
              </w:rPr>
              <w:t xml:space="preserve">Simple Moving </w:t>
            </w:r>
            <w:proofErr w:type="spellStart"/>
            <w:r>
              <w:rPr>
                <w:rFonts w:ascii="游明朝" w:eastAsia="游明朝" w:hAnsi="游明朝"/>
                <w:sz w:val="18"/>
              </w:rPr>
              <w:t>Average（単純移動平均</w:t>
            </w:r>
            <w:proofErr w:type="spellEnd"/>
            <w:r>
              <w:rPr>
                <w:rFonts w:ascii="游明朝" w:eastAsia="游明朝" w:hAnsi="游明朝"/>
                <w:sz w:val="18"/>
              </w:rPr>
              <w:t>）。</w:t>
            </w:r>
            <w:r>
              <w:rPr>
                <w:rFonts w:ascii="游明朝" w:eastAsia="游明朝" w:hAnsi="游明朝"/>
                <w:sz w:val="18"/>
                <w:lang w:eastAsia="ja-JP"/>
              </w:rPr>
              <w:t>最も基本的な予測アルゴリズム</w:t>
            </w:r>
          </w:p>
        </w:tc>
      </w:tr>
      <w:tr w:rsidR="00541BDD" w14:paraId="408E2366" w14:textId="77777777">
        <w:trPr>
          <w:cantSplit/>
        </w:trPr>
        <w:tc>
          <w:tcPr>
            <w:tcW w:w="2835" w:type="dxa"/>
            <w:shd w:val="clear" w:color="auto" w:fill="EBF3FB"/>
            <w:vAlign w:val="center"/>
          </w:tcPr>
          <w:p w14:paraId="765FE65B" w14:textId="77777777" w:rsidR="00541BDD" w:rsidRDefault="00000000">
            <w:pPr>
              <w:keepLines/>
            </w:pPr>
            <w:r>
              <w:rPr>
                <w:rFonts w:ascii="游明朝" w:eastAsia="游明朝" w:hAnsi="游明朝"/>
                <w:sz w:val="18"/>
              </w:rPr>
              <w:t>ARIMA</w:t>
            </w:r>
          </w:p>
        </w:tc>
        <w:tc>
          <w:tcPr>
            <w:tcW w:w="6236" w:type="dxa"/>
            <w:shd w:val="clear" w:color="auto" w:fill="EBF3FB"/>
            <w:vAlign w:val="center"/>
          </w:tcPr>
          <w:p w14:paraId="5815348E" w14:textId="77777777" w:rsidR="00541BDD" w:rsidRDefault="00000000">
            <w:pPr>
              <w:keepLines/>
              <w:rPr>
                <w:lang w:eastAsia="ja-JP"/>
              </w:rPr>
            </w:pPr>
            <w:r>
              <w:rPr>
                <w:rFonts w:ascii="游明朝" w:eastAsia="游明朝" w:hAnsi="游明朝"/>
                <w:sz w:val="18"/>
                <w:lang w:eastAsia="ja-JP"/>
              </w:rPr>
              <w:t>時系列予測モデル。季節性・トレンドを考慮した高度な予測</w:t>
            </w:r>
          </w:p>
        </w:tc>
      </w:tr>
      <w:tr w:rsidR="00541BDD" w14:paraId="4944CFD6" w14:textId="77777777">
        <w:trPr>
          <w:cantSplit/>
        </w:trPr>
        <w:tc>
          <w:tcPr>
            <w:tcW w:w="2835" w:type="dxa"/>
            <w:shd w:val="clear" w:color="auto" w:fill="FFFFFF"/>
            <w:vAlign w:val="center"/>
          </w:tcPr>
          <w:p w14:paraId="27F0C48A" w14:textId="77777777" w:rsidR="00541BDD" w:rsidRDefault="00000000">
            <w:pPr>
              <w:keepLines/>
            </w:pPr>
            <w:r>
              <w:rPr>
                <w:rFonts w:ascii="游明朝" w:eastAsia="游明朝" w:hAnsi="游明朝"/>
                <w:sz w:val="18"/>
              </w:rPr>
              <w:t>ETS</w:t>
            </w:r>
          </w:p>
        </w:tc>
        <w:tc>
          <w:tcPr>
            <w:tcW w:w="6236" w:type="dxa"/>
            <w:shd w:val="clear" w:color="auto" w:fill="FFFFFF"/>
            <w:vAlign w:val="center"/>
          </w:tcPr>
          <w:p w14:paraId="5AB0BCB8" w14:textId="77777777" w:rsidR="00541BDD" w:rsidRDefault="00000000">
            <w:pPr>
              <w:keepLines/>
            </w:pPr>
            <w:r>
              <w:rPr>
                <w:rFonts w:ascii="游明朝" w:eastAsia="游明朝" w:hAnsi="游明朝"/>
                <w:sz w:val="18"/>
              </w:rPr>
              <w:t>Exponential Smoothing。指数平滑法による予測モデル</w:t>
            </w:r>
          </w:p>
        </w:tc>
      </w:tr>
      <w:tr w:rsidR="00541BDD" w14:paraId="5C275DD2" w14:textId="77777777">
        <w:trPr>
          <w:cantSplit/>
        </w:trPr>
        <w:tc>
          <w:tcPr>
            <w:tcW w:w="2835" w:type="dxa"/>
            <w:shd w:val="clear" w:color="auto" w:fill="EBF3FB"/>
            <w:vAlign w:val="center"/>
          </w:tcPr>
          <w:p w14:paraId="6FE61B48" w14:textId="77777777" w:rsidR="00541BDD" w:rsidRDefault="00000000">
            <w:pPr>
              <w:keepLines/>
            </w:pPr>
            <w:r>
              <w:rPr>
                <w:rFonts w:ascii="游明朝" w:eastAsia="游明朝" w:hAnsi="游明朝"/>
                <w:sz w:val="18"/>
              </w:rPr>
              <w:t>uplift_factor</w:t>
            </w:r>
          </w:p>
        </w:tc>
        <w:tc>
          <w:tcPr>
            <w:tcW w:w="6236" w:type="dxa"/>
            <w:shd w:val="clear" w:color="auto" w:fill="EBF3FB"/>
            <w:vAlign w:val="center"/>
          </w:tcPr>
          <w:p w14:paraId="69B1917D" w14:textId="77777777" w:rsidR="00541BDD" w:rsidRDefault="00000000">
            <w:pPr>
              <w:keepLines/>
              <w:rPr>
                <w:lang w:eastAsia="ja-JP"/>
              </w:rPr>
            </w:pPr>
            <w:r>
              <w:rPr>
                <w:rFonts w:ascii="游明朝" w:eastAsia="游明朝" w:hAnsi="游明朝"/>
                <w:sz w:val="18"/>
                <w:lang w:eastAsia="ja-JP"/>
              </w:rPr>
              <w:t>販促時の売上上昇係数（例: 1.5 = 通常の150%の売上を予測）</w:t>
            </w:r>
          </w:p>
        </w:tc>
      </w:tr>
      <w:tr w:rsidR="00541BDD" w14:paraId="2726D18C" w14:textId="77777777">
        <w:trPr>
          <w:cantSplit/>
        </w:trPr>
        <w:tc>
          <w:tcPr>
            <w:tcW w:w="2835" w:type="dxa"/>
            <w:shd w:val="clear" w:color="auto" w:fill="FFFFFF"/>
            <w:vAlign w:val="center"/>
          </w:tcPr>
          <w:p w14:paraId="6D473354" w14:textId="77777777" w:rsidR="00541BDD" w:rsidRDefault="00000000">
            <w:pPr>
              <w:keepLines/>
            </w:pPr>
            <w:proofErr w:type="spellStart"/>
            <w:r>
              <w:rPr>
                <w:rFonts w:ascii="游明朝" w:eastAsia="游明朝" w:hAnsi="游明朝"/>
                <w:sz w:val="18"/>
              </w:rPr>
              <w:t>ロケーションコード</w:t>
            </w:r>
            <w:proofErr w:type="spellEnd"/>
          </w:p>
        </w:tc>
        <w:tc>
          <w:tcPr>
            <w:tcW w:w="6236" w:type="dxa"/>
            <w:shd w:val="clear" w:color="auto" w:fill="FFFFFF"/>
            <w:vAlign w:val="center"/>
          </w:tcPr>
          <w:p w14:paraId="5F8908E3" w14:textId="77777777" w:rsidR="00541BDD" w:rsidRDefault="00000000">
            <w:pPr>
              <w:keepLines/>
              <w:rPr>
                <w:lang w:eastAsia="ja-JP"/>
              </w:rPr>
            </w:pPr>
            <w:r>
              <w:rPr>
                <w:rFonts w:ascii="游明朝" w:eastAsia="游明朝" w:hAnsi="游明朝"/>
                <w:sz w:val="18"/>
                <w:lang w:eastAsia="ja-JP"/>
              </w:rPr>
              <w:t>倉庫内の保管場所を識別するコード（例: A-01-03）</w:t>
            </w:r>
          </w:p>
        </w:tc>
      </w:tr>
      <w:tr w:rsidR="00541BDD" w14:paraId="6DDD0989" w14:textId="77777777">
        <w:trPr>
          <w:cantSplit/>
        </w:trPr>
        <w:tc>
          <w:tcPr>
            <w:tcW w:w="2835" w:type="dxa"/>
            <w:shd w:val="clear" w:color="auto" w:fill="EBF3FB"/>
            <w:vAlign w:val="center"/>
          </w:tcPr>
          <w:p w14:paraId="17419C9D" w14:textId="77777777" w:rsidR="00541BDD" w:rsidRDefault="00000000">
            <w:pPr>
              <w:keepLines/>
            </w:pPr>
            <w:proofErr w:type="spellStart"/>
            <w:r>
              <w:rPr>
                <w:rFonts w:ascii="游明朝" w:eastAsia="游明朝" w:hAnsi="游明朝"/>
                <w:sz w:val="18"/>
              </w:rPr>
              <w:t>在庫引き当て除外</w:t>
            </w:r>
            <w:proofErr w:type="spellEnd"/>
          </w:p>
        </w:tc>
        <w:tc>
          <w:tcPr>
            <w:tcW w:w="6236" w:type="dxa"/>
            <w:shd w:val="clear" w:color="auto" w:fill="EBF3FB"/>
            <w:vAlign w:val="center"/>
          </w:tcPr>
          <w:p w14:paraId="4B21E1B7" w14:textId="77777777" w:rsidR="00541BDD" w:rsidRDefault="00000000">
            <w:pPr>
              <w:keepLines/>
              <w:rPr>
                <w:lang w:eastAsia="ja-JP"/>
              </w:rPr>
            </w:pPr>
            <w:r>
              <w:rPr>
                <w:rFonts w:ascii="游明朝" w:eastAsia="游明朝" w:hAnsi="游明朝"/>
                <w:sz w:val="18"/>
                <w:lang w:eastAsia="ja-JP"/>
              </w:rPr>
              <w:t>特定チェーン/店舗への出荷分を在庫計算から除外する設定</w:t>
            </w:r>
          </w:p>
        </w:tc>
      </w:tr>
      <w:tr w:rsidR="00541BDD" w14:paraId="4C6D3CE7" w14:textId="77777777">
        <w:trPr>
          <w:cantSplit/>
        </w:trPr>
        <w:tc>
          <w:tcPr>
            <w:tcW w:w="2835" w:type="dxa"/>
            <w:shd w:val="clear" w:color="auto" w:fill="FFFFFF"/>
            <w:vAlign w:val="center"/>
          </w:tcPr>
          <w:p w14:paraId="53C3C7BA" w14:textId="77777777" w:rsidR="00541BDD" w:rsidRDefault="00000000">
            <w:pPr>
              <w:keepLines/>
            </w:pPr>
            <w:proofErr w:type="spellStart"/>
            <w:r>
              <w:rPr>
                <w:rFonts w:ascii="游明朝" w:eastAsia="游明朝" w:hAnsi="游明朝"/>
                <w:sz w:val="18"/>
              </w:rPr>
              <w:t>order_pending</w:t>
            </w:r>
            <w:proofErr w:type="spellEnd"/>
          </w:p>
        </w:tc>
        <w:tc>
          <w:tcPr>
            <w:tcW w:w="6236" w:type="dxa"/>
            <w:shd w:val="clear" w:color="auto" w:fill="FFFFFF"/>
            <w:vAlign w:val="center"/>
          </w:tcPr>
          <w:p w14:paraId="18D20742" w14:textId="77777777" w:rsidR="00541BDD" w:rsidRDefault="00000000">
            <w:pPr>
              <w:keepLines/>
              <w:rPr>
                <w:lang w:eastAsia="ja-JP"/>
              </w:rPr>
            </w:pPr>
            <w:r>
              <w:rPr>
                <w:rFonts w:ascii="游明朝" w:eastAsia="游明朝" w:hAnsi="游明朝"/>
                <w:sz w:val="18"/>
                <w:lang w:eastAsia="ja-JP"/>
              </w:rPr>
              <w:t>混載条件判定中で発注保留中の状態</w:t>
            </w:r>
          </w:p>
        </w:tc>
      </w:tr>
      <w:tr w:rsidR="00541BDD" w14:paraId="79101F70" w14:textId="77777777">
        <w:trPr>
          <w:cantSplit/>
        </w:trPr>
        <w:tc>
          <w:tcPr>
            <w:tcW w:w="2835" w:type="dxa"/>
            <w:shd w:val="clear" w:color="auto" w:fill="EBF3FB"/>
            <w:vAlign w:val="center"/>
          </w:tcPr>
          <w:p w14:paraId="15C6402A" w14:textId="77777777" w:rsidR="00541BDD" w:rsidRDefault="00000000">
            <w:pPr>
              <w:keepLines/>
            </w:pPr>
            <w:proofErr w:type="spellStart"/>
            <w:r>
              <w:rPr>
                <w:rFonts w:ascii="游明朝" w:eastAsia="游明朝" w:hAnsi="游明朝"/>
                <w:sz w:val="18"/>
              </w:rPr>
              <w:t>stock_movements</w:t>
            </w:r>
            <w:proofErr w:type="spellEnd"/>
          </w:p>
        </w:tc>
        <w:tc>
          <w:tcPr>
            <w:tcW w:w="6236" w:type="dxa"/>
            <w:shd w:val="clear" w:color="auto" w:fill="EBF3FB"/>
            <w:vAlign w:val="center"/>
          </w:tcPr>
          <w:p w14:paraId="7198415A" w14:textId="77777777" w:rsidR="00541BDD" w:rsidRDefault="00000000">
            <w:pPr>
              <w:keepLines/>
              <w:rPr>
                <w:lang w:eastAsia="ja-JP"/>
              </w:rPr>
            </w:pPr>
            <w:r>
              <w:rPr>
                <w:rFonts w:ascii="游明朝" w:eastAsia="游明朝" w:hAnsi="游明朝"/>
                <w:sz w:val="18"/>
                <w:lang w:eastAsia="ja-JP"/>
              </w:rPr>
              <w:t>在庫の入出庫・調整・廃棄・移動を記録する監査ログ</w:t>
            </w:r>
          </w:p>
        </w:tc>
      </w:tr>
      <w:tr w:rsidR="00541BDD" w14:paraId="4AA3E5EF" w14:textId="77777777">
        <w:trPr>
          <w:cantSplit/>
        </w:trPr>
        <w:tc>
          <w:tcPr>
            <w:tcW w:w="2835" w:type="dxa"/>
            <w:shd w:val="clear" w:color="auto" w:fill="FFFFFF"/>
            <w:vAlign w:val="center"/>
          </w:tcPr>
          <w:p w14:paraId="7A9314BA" w14:textId="77777777" w:rsidR="00541BDD" w:rsidRDefault="00000000">
            <w:pPr>
              <w:keepLines/>
            </w:pPr>
            <w:r>
              <w:rPr>
                <w:rFonts w:ascii="游明朝" w:eastAsia="游明朝" w:hAnsi="游明朝"/>
                <w:sz w:val="18"/>
              </w:rPr>
              <w:t>NSSM</w:t>
            </w:r>
          </w:p>
        </w:tc>
        <w:tc>
          <w:tcPr>
            <w:tcW w:w="6236" w:type="dxa"/>
            <w:shd w:val="clear" w:color="auto" w:fill="FFFFFF"/>
            <w:vAlign w:val="center"/>
          </w:tcPr>
          <w:p w14:paraId="778F2C50" w14:textId="77777777" w:rsidR="00541BDD" w:rsidRDefault="00000000">
            <w:pPr>
              <w:keepLines/>
            </w:pPr>
            <w:r>
              <w:rPr>
                <w:rFonts w:ascii="游明朝" w:eastAsia="游明朝" w:hAnsi="游明朝"/>
                <w:sz w:val="18"/>
              </w:rPr>
              <w:t>Non-Sucking Service Manager。FlaskアプリをWindowsサービスとして管理するツール</w:t>
            </w:r>
          </w:p>
        </w:tc>
      </w:tr>
      <w:tr w:rsidR="00541BDD" w14:paraId="2487CF82" w14:textId="77777777">
        <w:trPr>
          <w:cantSplit/>
        </w:trPr>
        <w:tc>
          <w:tcPr>
            <w:tcW w:w="2835" w:type="dxa"/>
            <w:shd w:val="clear" w:color="auto" w:fill="EBF3FB"/>
            <w:vAlign w:val="center"/>
          </w:tcPr>
          <w:p w14:paraId="0CB8D8D2" w14:textId="77777777" w:rsidR="00541BDD" w:rsidRDefault="00000000">
            <w:pPr>
              <w:keepLines/>
            </w:pPr>
            <w:r>
              <w:rPr>
                <w:rFonts w:ascii="游明朝" w:eastAsia="游明朝" w:hAnsi="游明朝"/>
                <w:sz w:val="18"/>
              </w:rPr>
              <w:t>forecast_cache</w:t>
            </w:r>
          </w:p>
        </w:tc>
        <w:tc>
          <w:tcPr>
            <w:tcW w:w="6236" w:type="dxa"/>
            <w:shd w:val="clear" w:color="auto" w:fill="EBF3FB"/>
            <w:vAlign w:val="center"/>
          </w:tcPr>
          <w:p w14:paraId="2A629F58" w14:textId="77777777" w:rsidR="00541BDD" w:rsidRDefault="00000000">
            <w:pPr>
              <w:keepLines/>
              <w:rPr>
                <w:lang w:eastAsia="ja-JP"/>
              </w:rPr>
            </w:pPr>
            <w:r>
              <w:rPr>
                <w:rFonts w:ascii="游明朝" w:eastAsia="游明朝" w:hAnsi="游明朝"/>
                <w:sz w:val="18"/>
                <w:lang w:eastAsia="ja-JP"/>
              </w:rPr>
              <w:t>予測計算結果をキャッシュして画面表示を高速化するテーブル</w:t>
            </w:r>
          </w:p>
        </w:tc>
      </w:tr>
      <w:tr w:rsidR="00541BDD" w14:paraId="1E2E3AF2" w14:textId="77777777">
        <w:trPr>
          <w:cantSplit/>
        </w:trPr>
        <w:tc>
          <w:tcPr>
            <w:tcW w:w="2835" w:type="dxa"/>
            <w:shd w:val="clear" w:color="auto" w:fill="FFFFFF"/>
            <w:vAlign w:val="center"/>
          </w:tcPr>
          <w:p w14:paraId="09306E38" w14:textId="77777777" w:rsidR="00541BDD" w:rsidRDefault="00000000">
            <w:pPr>
              <w:keepLines/>
            </w:pPr>
            <w:proofErr w:type="spellStart"/>
            <w:r>
              <w:rPr>
                <w:rFonts w:ascii="游明朝" w:eastAsia="游明朝" w:hAnsi="游明朝"/>
                <w:sz w:val="18"/>
              </w:rPr>
              <w:t>sales_daily_agg</w:t>
            </w:r>
            <w:proofErr w:type="spellEnd"/>
          </w:p>
        </w:tc>
        <w:tc>
          <w:tcPr>
            <w:tcW w:w="6236" w:type="dxa"/>
            <w:shd w:val="clear" w:color="auto" w:fill="FFFFFF"/>
            <w:vAlign w:val="center"/>
          </w:tcPr>
          <w:p w14:paraId="22011278" w14:textId="77777777" w:rsidR="00541BDD" w:rsidRDefault="00000000">
            <w:pPr>
              <w:keepLines/>
              <w:rPr>
                <w:lang w:eastAsia="ja-JP"/>
              </w:rPr>
            </w:pPr>
            <w:proofErr w:type="spellStart"/>
            <w:r>
              <w:rPr>
                <w:rFonts w:ascii="游明朝" w:eastAsia="游明朝" w:hAnsi="游明朝"/>
                <w:sz w:val="18"/>
                <w:lang w:eastAsia="ja-JP"/>
              </w:rPr>
              <w:t>sales_history</w:t>
            </w:r>
            <w:proofErr w:type="spellEnd"/>
            <w:r>
              <w:rPr>
                <w:rFonts w:ascii="游明朝" w:eastAsia="游明朝" w:hAnsi="游明朝"/>
                <w:sz w:val="18"/>
                <w:lang w:eastAsia="ja-JP"/>
              </w:rPr>
              <w:t>の日次集計テーブル。予測クエリを高速化するために使用</w:t>
            </w:r>
          </w:p>
        </w:tc>
      </w:tr>
    </w:tbl>
    <w:p w14:paraId="6E9815FA" w14:textId="77777777" w:rsidR="00541BDD" w:rsidRDefault="00541BDD">
      <w:pPr>
        <w:spacing w:before="20" w:after="20"/>
        <w:rPr>
          <w:lang w:eastAsia="ja-JP"/>
        </w:rPr>
      </w:pPr>
    </w:p>
    <w:p w14:paraId="5B8FFD46" w14:textId="77777777" w:rsidR="00541BDD" w:rsidRDefault="00541BDD">
      <w:pPr>
        <w:rPr>
          <w:lang w:eastAsia="ja-JP"/>
        </w:rPr>
      </w:pPr>
    </w:p>
    <w:p w14:paraId="3DF43E2C" w14:textId="77777777" w:rsidR="00541BDD" w:rsidRDefault="00000000">
      <w:pPr>
        <w:jc w:val="center"/>
      </w:pPr>
      <w:r>
        <w:rPr>
          <w:rFonts w:ascii="游明朝" w:eastAsia="游明朝" w:hAnsi="游明朝"/>
        </w:rPr>
        <w:t xml:space="preserve">― </w:t>
      </w:r>
      <w:proofErr w:type="spellStart"/>
      <w:r>
        <w:rPr>
          <w:rFonts w:ascii="游明朝" w:eastAsia="游明朝" w:hAnsi="游明朝"/>
        </w:rPr>
        <w:t>以上</w:t>
      </w:r>
      <w:proofErr w:type="spellEnd"/>
      <w:r>
        <w:rPr>
          <w:rFonts w:ascii="游明朝" w:eastAsia="游明朝" w:hAnsi="游明朝"/>
        </w:rPr>
        <w:t xml:space="preserve"> ―</w:t>
      </w:r>
    </w:p>
    <w:sectPr w:rsidR="00541BDD"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w:altName w:val="Yu Gothic"/>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320422">
    <w:abstractNumId w:val="8"/>
  </w:num>
  <w:num w:numId="2" w16cid:durableId="447358957">
    <w:abstractNumId w:val="6"/>
  </w:num>
  <w:num w:numId="3" w16cid:durableId="1214925118">
    <w:abstractNumId w:val="5"/>
  </w:num>
  <w:num w:numId="4" w16cid:durableId="1183861611">
    <w:abstractNumId w:val="4"/>
  </w:num>
  <w:num w:numId="5" w16cid:durableId="993222440">
    <w:abstractNumId w:val="7"/>
  </w:num>
  <w:num w:numId="6" w16cid:durableId="1420247357">
    <w:abstractNumId w:val="3"/>
  </w:num>
  <w:num w:numId="7" w16cid:durableId="281152299">
    <w:abstractNumId w:val="2"/>
  </w:num>
  <w:num w:numId="8" w16cid:durableId="1150052239">
    <w:abstractNumId w:val="1"/>
  </w:num>
  <w:num w:numId="9" w16cid:durableId="161836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BDD"/>
    <w:rsid w:val="008F3424"/>
    <w:rsid w:val="00AA1D8D"/>
    <w:rsid w:val="00B47730"/>
    <w:rsid w:val="00CB0664"/>
    <w:rsid w:val="00E02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6AE9F45"/>
  <w14:defaultImageDpi w14:val="300"/>
  <w15:docId w15:val="{DA8F6538-962A-4A94-B2B3-074BEC227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2265</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亮一 田中</cp:lastModifiedBy>
  <cp:revision>2</cp:revision>
  <dcterms:created xsi:type="dcterms:W3CDTF">2013-12-23T23:15:00Z</dcterms:created>
  <dcterms:modified xsi:type="dcterms:W3CDTF">2026-04-03T02:46:00Z</dcterms:modified>
  <cp:category/>
</cp:coreProperties>
</file>