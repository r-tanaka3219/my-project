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F9FEEF" w14:textId="77777777" w:rsidR="00D77409" w:rsidRDefault="00D77409"/>
    <w:p w14:paraId="07B61708" w14:textId="77777777" w:rsidR="00D77409" w:rsidRDefault="00D77409"/>
    <w:p w14:paraId="6F9E394A" w14:textId="77777777" w:rsidR="00D77409" w:rsidRDefault="00D77409"/>
    <w:p w14:paraId="2408AC3E" w14:textId="77777777" w:rsidR="00D77409" w:rsidRDefault="00D77409"/>
    <w:p w14:paraId="7BC490C6" w14:textId="77777777" w:rsidR="00D77409" w:rsidRDefault="00D77409"/>
    <w:p w14:paraId="3EF2FC5B" w14:textId="77777777" w:rsidR="00D77409" w:rsidRDefault="00000000">
      <w:pPr>
        <w:jc w:val="center"/>
        <w:rPr>
          <w:lang w:eastAsia="ja-JP"/>
        </w:rPr>
      </w:pPr>
      <w:r>
        <w:rPr>
          <w:b/>
          <w:color w:val="1F4E79"/>
          <w:sz w:val="56"/>
          <w:lang w:eastAsia="ja-JP"/>
        </w:rPr>
        <w:t>在庫管理システム</w:t>
      </w:r>
    </w:p>
    <w:p w14:paraId="0AC815CA" w14:textId="77777777" w:rsidR="00D77409" w:rsidRDefault="00000000">
      <w:pPr>
        <w:jc w:val="center"/>
        <w:rPr>
          <w:lang w:eastAsia="ja-JP"/>
        </w:rPr>
      </w:pPr>
      <w:r>
        <w:rPr>
          <w:color w:val="2E75B6"/>
          <w:sz w:val="36"/>
          <w:lang w:eastAsia="ja-JP"/>
        </w:rPr>
        <w:t>機能説明書</w:t>
      </w:r>
    </w:p>
    <w:p w14:paraId="38F89AFC" w14:textId="77777777" w:rsidR="00D77409" w:rsidRDefault="00000000">
      <w:pPr>
        <w:jc w:val="center"/>
        <w:rPr>
          <w:lang w:eastAsia="ja-JP"/>
        </w:rPr>
      </w:pPr>
      <w:r>
        <w:rPr>
          <w:i/>
          <w:color w:val="666666"/>
          <w:sz w:val="24"/>
          <w:lang w:eastAsia="ja-JP"/>
        </w:rPr>
        <w:t>～</w:t>
      </w:r>
      <w:r>
        <w:rPr>
          <w:i/>
          <w:color w:val="666666"/>
          <w:sz w:val="24"/>
          <w:lang w:eastAsia="ja-JP"/>
        </w:rPr>
        <w:t xml:space="preserve"> </w:t>
      </w:r>
      <w:r>
        <w:rPr>
          <w:i/>
          <w:color w:val="666666"/>
          <w:sz w:val="24"/>
          <w:lang w:eastAsia="ja-JP"/>
        </w:rPr>
        <w:t>サンプルデータで学ぶ操作マニュアル＋仕様解説</w:t>
      </w:r>
      <w:r>
        <w:rPr>
          <w:i/>
          <w:color w:val="666666"/>
          <w:sz w:val="24"/>
          <w:lang w:eastAsia="ja-JP"/>
        </w:rPr>
        <w:t xml:space="preserve"> </w:t>
      </w:r>
      <w:r>
        <w:rPr>
          <w:i/>
          <w:color w:val="666666"/>
          <w:sz w:val="24"/>
          <w:lang w:eastAsia="ja-JP"/>
        </w:rPr>
        <w:t>～</w:t>
      </w:r>
    </w:p>
    <w:p w14:paraId="345E7CA8" w14:textId="77777777" w:rsidR="00D77409" w:rsidRDefault="00D77409">
      <w:pPr>
        <w:rPr>
          <w:lang w:eastAsia="ja-JP"/>
        </w:rPr>
      </w:pPr>
    </w:p>
    <w:p w14:paraId="27E0FAF8" w14:textId="77777777" w:rsidR="00D77409" w:rsidRDefault="00D77409">
      <w:pPr>
        <w:rPr>
          <w:lang w:eastAsia="ja-JP"/>
        </w:rPr>
      </w:pPr>
    </w:p>
    <w:p w14:paraId="7D08CFEF" w14:textId="77777777" w:rsidR="00D77409" w:rsidRDefault="00D77409">
      <w:pPr>
        <w:rPr>
          <w:lang w:eastAsia="ja-JP"/>
        </w:rPr>
      </w:pPr>
    </w:p>
    <w:p w14:paraId="561E0DD7" w14:textId="77777777" w:rsidR="00D77409" w:rsidRDefault="00000000">
      <w:pPr>
        <w:jc w:val="center"/>
        <w:rPr>
          <w:lang w:eastAsia="ja-JP"/>
        </w:rPr>
      </w:pPr>
      <w:r>
        <w:rPr>
          <w:color w:val="444444"/>
          <w:sz w:val="22"/>
          <w:lang w:eastAsia="ja-JP"/>
        </w:rPr>
        <w:t>Version 1.0</w:t>
      </w:r>
      <w:r>
        <w:rPr>
          <w:color w:val="444444"/>
          <w:sz w:val="22"/>
          <w:lang w:eastAsia="ja-JP"/>
        </w:rPr>
        <w:t xml:space="preserve">　　</w:t>
      </w:r>
      <w:r>
        <w:rPr>
          <w:color w:val="444444"/>
          <w:sz w:val="22"/>
          <w:lang w:eastAsia="ja-JP"/>
        </w:rPr>
        <w:t>2026</w:t>
      </w:r>
      <w:r>
        <w:rPr>
          <w:color w:val="444444"/>
          <w:sz w:val="22"/>
          <w:lang w:eastAsia="ja-JP"/>
        </w:rPr>
        <w:t>年</w:t>
      </w:r>
      <w:r>
        <w:rPr>
          <w:color w:val="444444"/>
          <w:sz w:val="22"/>
          <w:lang w:eastAsia="ja-JP"/>
        </w:rPr>
        <w:t>4</w:t>
      </w:r>
      <w:r>
        <w:rPr>
          <w:color w:val="444444"/>
          <w:sz w:val="22"/>
          <w:lang w:eastAsia="ja-JP"/>
        </w:rPr>
        <w:t>月</w:t>
      </w:r>
    </w:p>
    <w:p w14:paraId="5A05E16C" w14:textId="77777777" w:rsidR="00D77409" w:rsidRDefault="00000000">
      <w:pPr>
        <w:rPr>
          <w:lang w:eastAsia="ja-JP"/>
        </w:rPr>
      </w:pPr>
      <w:r>
        <w:rPr>
          <w:lang w:eastAsia="ja-JP"/>
        </w:rPr>
        <w:br w:type="page"/>
      </w:r>
    </w:p>
    <w:p w14:paraId="2EA5D0CA" w14:textId="77777777" w:rsidR="00D77409" w:rsidRDefault="00000000">
      <w:pPr>
        <w:pStyle w:val="1"/>
        <w:rPr>
          <w:lang w:eastAsia="ja-JP"/>
        </w:rPr>
      </w:pPr>
      <w:r>
        <w:rPr>
          <w:lang w:eastAsia="ja-JP"/>
        </w:rPr>
        <w:lastRenderedPageBreak/>
        <w:t>目次</w:t>
      </w:r>
    </w:p>
    <w:p w14:paraId="2A47A615" w14:textId="77777777" w:rsidR="00D77409" w:rsidRDefault="00000000">
      <w:pPr>
        <w:spacing w:after="40"/>
        <w:rPr>
          <w:lang w:eastAsia="ja-JP"/>
        </w:rPr>
      </w:pPr>
      <w:r>
        <w:rPr>
          <w:b/>
          <w:lang w:eastAsia="ja-JP"/>
        </w:rPr>
        <w:t>1</w:t>
      </w:r>
      <w:r>
        <w:rPr>
          <w:b/>
          <w:lang w:eastAsia="ja-JP"/>
        </w:rPr>
        <w:t xml:space="preserve">　ログイン・認証</w:t>
      </w:r>
    </w:p>
    <w:p w14:paraId="19BB3F29" w14:textId="77777777" w:rsidR="00D77409" w:rsidRDefault="00000000">
      <w:pPr>
        <w:spacing w:after="40"/>
        <w:rPr>
          <w:lang w:eastAsia="ja-JP"/>
        </w:rPr>
      </w:pPr>
      <w:r>
        <w:rPr>
          <w:b/>
          <w:lang w:eastAsia="ja-JP"/>
        </w:rPr>
        <w:t>2</w:t>
      </w:r>
      <w:r>
        <w:rPr>
          <w:b/>
          <w:lang w:eastAsia="ja-JP"/>
        </w:rPr>
        <w:t xml:space="preserve">　ダッシュボード</w:t>
      </w:r>
    </w:p>
    <w:p w14:paraId="3F72BEF8" w14:textId="77777777" w:rsidR="00D77409" w:rsidRDefault="00000000">
      <w:pPr>
        <w:spacing w:after="40"/>
        <w:rPr>
          <w:lang w:eastAsia="ja-JP"/>
        </w:rPr>
      </w:pPr>
      <w:r>
        <w:rPr>
          <w:b/>
          <w:lang w:eastAsia="ja-JP"/>
        </w:rPr>
        <w:t>3</w:t>
      </w:r>
      <w:r>
        <w:rPr>
          <w:b/>
          <w:lang w:eastAsia="ja-JP"/>
        </w:rPr>
        <w:t xml:space="preserve">　在庫管理</w:t>
      </w:r>
    </w:p>
    <w:p w14:paraId="3014F6FA" w14:textId="77777777" w:rsidR="00D77409" w:rsidRDefault="00000000">
      <w:pPr>
        <w:spacing w:after="40"/>
        <w:ind w:left="567"/>
        <w:rPr>
          <w:lang w:eastAsia="ja-JP"/>
        </w:rPr>
      </w:pPr>
      <w:r>
        <w:rPr>
          <w:lang w:eastAsia="ja-JP"/>
        </w:rPr>
        <w:t xml:space="preserve">　</w:t>
      </w:r>
      <w:r>
        <w:rPr>
          <w:lang w:eastAsia="ja-JP"/>
        </w:rPr>
        <w:t>3.1</w:t>
      </w:r>
      <w:r>
        <w:rPr>
          <w:lang w:eastAsia="ja-JP"/>
        </w:rPr>
        <w:t xml:space="preserve">　在庫一覧・検索</w:t>
      </w:r>
    </w:p>
    <w:p w14:paraId="2F53A838" w14:textId="77777777" w:rsidR="00D77409" w:rsidRDefault="00000000">
      <w:pPr>
        <w:spacing w:after="40"/>
        <w:ind w:left="567"/>
        <w:rPr>
          <w:lang w:eastAsia="ja-JP"/>
        </w:rPr>
      </w:pPr>
      <w:r>
        <w:rPr>
          <w:lang w:eastAsia="ja-JP"/>
        </w:rPr>
        <w:t xml:space="preserve">　</w:t>
      </w:r>
      <w:r>
        <w:rPr>
          <w:lang w:eastAsia="ja-JP"/>
        </w:rPr>
        <w:t>3.2</w:t>
      </w:r>
      <w:r>
        <w:rPr>
          <w:lang w:eastAsia="ja-JP"/>
        </w:rPr>
        <w:t xml:space="preserve">　在庫編集</w:t>
      </w:r>
    </w:p>
    <w:p w14:paraId="37692630" w14:textId="77777777" w:rsidR="00D77409" w:rsidRDefault="00000000">
      <w:pPr>
        <w:spacing w:after="40"/>
        <w:ind w:left="567"/>
        <w:rPr>
          <w:lang w:eastAsia="ja-JP"/>
        </w:rPr>
      </w:pPr>
      <w:r>
        <w:rPr>
          <w:lang w:eastAsia="ja-JP"/>
        </w:rPr>
        <w:t xml:space="preserve">　</w:t>
      </w:r>
      <w:r>
        <w:rPr>
          <w:lang w:eastAsia="ja-JP"/>
        </w:rPr>
        <w:t>3.3</w:t>
      </w:r>
      <w:r>
        <w:rPr>
          <w:lang w:eastAsia="ja-JP"/>
        </w:rPr>
        <w:t xml:space="preserve">　在庫廃棄・復元</w:t>
      </w:r>
    </w:p>
    <w:p w14:paraId="57EAE1F8" w14:textId="77777777" w:rsidR="00D77409" w:rsidRDefault="00000000">
      <w:pPr>
        <w:spacing w:after="40"/>
        <w:ind w:left="567"/>
        <w:rPr>
          <w:lang w:eastAsia="ja-JP"/>
        </w:rPr>
      </w:pPr>
      <w:r>
        <w:rPr>
          <w:lang w:eastAsia="ja-JP"/>
        </w:rPr>
        <w:t xml:space="preserve">　</w:t>
      </w:r>
      <w:r>
        <w:rPr>
          <w:lang w:eastAsia="ja-JP"/>
        </w:rPr>
        <w:t>3.4</w:t>
      </w:r>
      <w:r>
        <w:rPr>
          <w:lang w:eastAsia="ja-JP"/>
        </w:rPr>
        <w:t xml:space="preserve">　ロケーション移動</w:t>
      </w:r>
    </w:p>
    <w:p w14:paraId="68EBBB76" w14:textId="77777777" w:rsidR="00D77409" w:rsidRDefault="00000000">
      <w:pPr>
        <w:spacing w:after="40"/>
        <w:rPr>
          <w:lang w:eastAsia="ja-JP"/>
        </w:rPr>
      </w:pPr>
      <w:r>
        <w:rPr>
          <w:b/>
          <w:lang w:eastAsia="ja-JP"/>
        </w:rPr>
        <w:t>4</w:t>
      </w:r>
      <w:r>
        <w:rPr>
          <w:b/>
          <w:lang w:eastAsia="ja-JP"/>
        </w:rPr>
        <w:t xml:space="preserve">　商品マスタ管理</w:t>
      </w:r>
    </w:p>
    <w:p w14:paraId="36838BF0" w14:textId="77777777" w:rsidR="00D77409" w:rsidRDefault="00000000">
      <w:pPr>
        <w:spacing w:after="40"/>
        <w:ind w:left="567"/>
        <w:rPr>
          <w:lang w:eastAsia="ja-JP"/>
        </w:rPr>
      </w:pPr>
      <w:r>
        <w:rPr>
          <w:lang w:eastAsia="ja-JP"/>
        </w:rPr>
        <w:t xml:space="preserve">　</w:t>
      </w:r>
      <w:r>
        <w:rPr>
          <w:lang w:eastAsia="ja-JP"/>
        </w:rPr>
        <w:t>4.1</w:t>
      </w:r>
      <w:r>
        <w:rPr>
          <w:lang w:eastAsia="ja-JP"/>
        </w:rPr>
        <w:t xml:space="preserve">　商品一覧・</w:t>
      </w:r>
      <w:r>
        <w:rPr>
          <w:lang w:eastAsia="ja-JP"/>
        </w:rPr>
        <w:t>CRUD</w:t>
      </w:r>
    </w:p>
    <w:p w14:paraId="6F9C4981" w14:textId="77777777" w:rsidR="00D77409" w:rsidRDefault="00000000">
      <w:pPr>
        <w:spacing w:after="40"/>
        <w:ind w:left="567"/>
        <w:rPr>
          <w:lang w:eastAsia="ja-JP"/>
        </w:rPr>
      </w:pPr>
      <w:r>
        <w:rPr>
          <w:lang w:eastAsia="ja-JP"/>
        </w:rPr>
        <w:t xml:space="preserve">　</w:t>
      </w:r>
      <w:r>
        <w:rPr>
          <w:lang w:eastAsia="ja-JP"/>
        </w:rPr>
        <w:t>4.2</w:t>
      </w:r>
      <w:r>
        <w:rPr>
          <w:lang w:eastAsia="ja-JP"/>
        </w:rPr>
        <w:t xml:space="preserve">　一括インポート</w:t>
      </w:r>
      <w:r>
        <w:rPr>
          <w:lang w:eastAsia="ja-JP"/>
        </w:rPr>
        <w:t xml:space="preserve"> / </w:t>
      </w:r>
      <w:r>
        <w:rPr>
          <w:lang w:eastAsia="ja-JP"/>
        </w:rPr>
        <w:t>エクスポート</w:t>
      </w:r>
    </w:p>
    <w:p w14:paraId="59BCD977" w14:textId="77777777" w:rsidR="00D77409" w:rsidRDefault="00000000">
      <w:pPr>
        <w:spacing w:after="40"/>
      </w:pPr>
      <w:r>
        <w:rPr>
          <w:b/>
        </w:rPr>
        <w:t>5</w:t>
      </w:r>
      <w:r>
        <w:rPr>
          <w:b/>
        </w:rPr>
        <w:t xml:space="preserve">　</w:t>
      </w:r>
      <w:proofErr w:type="spellStart"/>
      <w:r>
        <w:rPr>
          <w:b/>
        </w:rPr>
        <w:t>発注管理</w:t>
      </w:r>
      <w:proofErr w:type="spellEnd"/>
    </w:p>
    <w:p w14:paraId="3CEF90F5" w14:textId="77777777" w:rsidR="00D77409" w:rsidRDefault="00000000">
      <w:pPr>
        <w:spacing w:after="40"/>
        <w:ind w:left="567"/>
      </w:pPr>
      <w:r>
        <w:t xml:space="preserve">　</w:t>
      </w:r>
      <w:r>
        <w:t>5.1</w:t>
      </w:r>
      <w:r>
        <w:t xml:space="preserve">　手動発注</w:t>
      </w:r>
    </w:p>
    <w:p w14:paraId="4D98E1F7" w14:textId="77777777" w:rsidR="00D77409" w:rsidRDefault="00000000">
      <w:pPr>
        <w:spacing w:after="40"/>
        <w:ind w:left="567"/>
        <w:rPr>
          <w:lang w:eastAsia="ja-JP"/>
        </w:rPr>
      </w:pPr>
      <w:r>
        <w:t xml:space="preserve">　</w:t>
      </w:r>
      <w:r>
        <w:rPr>
          <w:lang w:eastAsia="ja-JP"/>
        </w:rPr>
        <w:t>5.2</w:t>
      </w:r>
      <w:r>
        <w:rPr>
          <w:lang w:eastAsia="ja-JP"/>
        </w:rPr>
        <w:t xml:space="preserve">　</w:t>
      </w:r>
      <w:r>
        <w:rPr>
          <w:lang w:eastAsia="ja-JP"/>
        </w:rPr>
        <w:t xml:space="preserve">🔄 </w:t>
      </w:r>
      <w:r>
        <w:rPr>
          <w:lang w:eastAsia="ja-JP"/>
        </w:rPr>
        <w:t>自動チェック実行</w:t>
      </w:r>
    </w:p>
    <w:p w14:paraId="7D21AE33" w14:textId="77777777" w:rsidR="00D77409" w:rsidRDefault="00000000">
      <w:pPr>
        <w:spacing w:after="40"/>
        <w:ind w:left="567"/>
        <w:rPr>
          <w:lang w:eastAsia="ja-JP"/>
        </w:rPr>
      </w:pPr>
      <w:r>
        <w:rPr>
          <w:lang w:eastAsia="ja-JP"/>
        </w:rPr>
        <w:t xml:space="preserve">　</w:t>
      </w:r>
      <w:r>
        <w:rPr>
          <w:lang w:eastAsia="ja-JP"/>
        </w:rPr>
        <w:t>5.3</w:t>
      </w:r>
      <w:r>
        <w:rPr>
          <w:lang w:eastAsia="ja-JP"/>
        </w:rPr>
        <w:t xml:space="preserve">　混載グループ管理</w:t>
      </w:r>
    </w:p>
    <w:p w14:paraId="1024C2D5" w14:textId="77777777" w:rsidR="00D77409" w:rsidRDefault="00000000">
      <w:pPr>
        <w:spacing w:after="40"/>
        <w:ind w:left="567"/>
        <w:rPr>
          <w:lang w:eastAsia="ja-JP"/>
        </w:rPr>
      </w:pPr>
      <w:r>
        <w:rPr>
          <w:lang w:eastAsia="ja-JP"/>
        </w:rPr>
        <w:t xml:space="preserve">　</w:t>
      </w:r>
      <w:r>
        <w:rPr>
          <w:lang w:eastAsia="ja-JP"/>
        </w:rPr>
        <w:t>5.4</w:t>
      </w:r>
      <w:r>
        <w:rPr>
          <w:lang w:eastAsia="ja-JP"/>
        </w:rPr>
        <w:t xml:space="preserve">　発注残・部分入荷管理</w:t>
      </w:r>
    </w:p>
    <w:p w14:paraId="6D5312DC" w14:textId="77777777" w:rsidR="00D77409" w:rsidRDefault="00000000">
      <w:pPr>
        <w:spacing w:after="40"/>
        <w:rPr>
          <w:lang w:eastAsia="ja-JP"/>
        </w:rPr>
      </w:pPr>
      <w:r>
        <w:rPr>
          <w:b/>
          <w:lang w:eastAsia="ja-JP"/>
        </w:rPr>
        <w:t>6</w:t>
      </w:r>
      <w:r>
        <w:rPr>
          <w:b/>
          <w:lang w:eastAsia="ja-JP"/>
        </w:rPr>
        <w:t xml:space="preserve">　需要予測</w:t>
      </w:r>
    </w:p>
    <w:p w14:paraId="27076594" w14:textId="77777777" w:rsidR="00D77409" w:rsidRDefault="00000000">
      <w:pPr>
        <w:spacing w:after="40"/>
        <w:ind w:left="567"/>
        <w:rPr>
          <w:lang w:eastAsia="ja-JP"/>
        </w:rPr>
      </w:pPr>
      <w:r>
        <w:rPr>
          <w:lang w:eastAsia="ja-JP"/>
        </w:rPr>
        <w:t xml:space="preserve">　</w:t>
      </w:r>
      <w:r>
        <w:rPr>
          <w:lang w:eastAsia="ja-JP"/>
        </w:rPr>
        <w:t>6.1</w:t>
      </w:r>
      <w:r>
        <w:rPr>
          <w:lang w:eastAsia="ja-JP"/>
        </w:rPr>
        <w:t xml:space="preserve">　商品別</w:t>
      </w:r>
      <w:r>
        <w:rPr>
          <w:lang w:eastAsia="ja-JP"/>
        </w:rPr>
        <w:t xml:space="preserve"> </w:t>
      </w:r>
      <w:r>
        <w:rPr>
          <w:lang w:eastAsia="ja-JP"/>
        </w:rPr>
        <w:t>予測一覧（画面の見方）</w:t>
      </w:r>
    </w:p>
    <w:p w14:paraId="61D0A8B8" w14:textId="77777777" w:rsidR="00D77409" w:rsidRDefault="00000000">
      <w:pPr>
        <w:spacing w:after="40"/>
        <w:ind w:left="567"/>
        <w:rPr>
          <w:lang w:eastAsia="ja-JP"/>
        </w:rPr>
      </w:pPr>
      <w:r>
        <w:rPr>
          <w:lang w:eastAsia="ja-JP"/>
        </w:rPr>
        <w:t xml:space="preserve">　</w:t>
      </w:r>
      <w:r>
        <w:rPr>
          <w:lang w:eastAsia="ja-JP"/>
        </w:rPr>
        <w:t>6.2</w:t>
      </w:r>
      <w:r>
        <w:rPr>
          <w:lang w:eastAsia="ja-JP"/>
        </w:rPr>
        <w:t xml:space="preserve">　計算ロジック詳解</w:t>
      </w:r>
    </w:p>
    <w:p w14:paraId="1CE57F66" w14:textId="77777777" w:rsidR="00D77409" w:rsidRDefault="00000000">
      <w:pPr>
        <w:spacing w:after="40"/>
        <w:ind w:left="567"/>
        <w:rPr>
          <w:lang w:eastAsia="ja-JP"/>
        </w:rPr>
      </w:pPr>
      <w:r>
        <w:rPr>
          <w:lang w:eastAsia="ja-JP"/>
        </w:rPr>
        <w:t xml:space="preserve">　</w:t>
      </w:r>
      <w:r>
        <w:rPr>
          <w:lang w:eastAsia="ja-JP"/>
        </w:rPr>
        <w:t>6.3</w:t>
      </w:r>
      <w:r>
        <w:rPr>
          <w:lang w:eastAsia="ja-JP"/>
        </w:rPr>
        <w:t xml:space="preserve">　発注点・発注数の自動反映</w:t>
      </w:r>
    </w:p>
    <w:p w14:paraId="2B553CC1" w14:textId="77777777" w:rsidR="00D77409" w:rsidRDefault="00000000">
      <w:pPr>
        <w:spacing w:after="40"/>
        <w:ind w:left="567"/>
        <w:rPr>
          <w:lang w:eastAsia="ja-JP"/>
        </w:rPr>
      </w:pPr>
      <w:r>
        <w:rPr>
          <w:lang w:eastAsia="ja-JP"/>
        </w:rPr>
        <w:t xml:space="preserve">　</w:t>
      </w:r>
      <w:r>
        <w:rPr>
          <w:lang w:eastAsia="ja-JP"/>
        </w:rPr>
        <w:t>6.4</w:t>
      </w:r>
      <w:r>
        <w:rPr>
          <w:lang w:eastAsia="ja-JP"/>
        </w:rPr>
        <w:t xml:space="preserve">　販促予定・受注予定の登録</w:t>
      </w:r>
    </w:p>
    <w:p w14:paraId="000883A5" w14:textId="77777777" w:rsidR="00D77409" w:rsidRDefault="00000000">
      <w:pPr>
        <w:spacing w:after="40"/>
        <w:rPr>
          <w:lang w:eastAsia="ja-JP"/>
        </w:rPr>
      </w:pPr>
      <w:r>
        <w:rPr>
          <w:b/>
          <w:lang w:eastAsia="ja-JP"/>
        </w:rPr>
        <w:t>7</w:t>
      </w:r>
      <w:r>
        <w:rPr>
          <w:b/>
          <w:lang w:eastAsia="ja-JP"/>
        </w:rPr>
        <w:t xml:space="preserve">　チェーン・店舗マスタ</w:t>
      </w:r>
    </w:p>
    <w:p w14:paraId="61AF0803" w14:textId="77777777" w:rsidR="00D77409" w:rsidRDefault="00000000">
      <w:pPr>
        <w:spacing w:after="40"/>
        <w:rPr>
          <w:lang w:eastAsia="ja-JP"/>
        </w:rPr>
      </w:pPr>
      <w:r>
        <w:rPr>
          <w:b/>
          <w:lang w:eastAsia="ja-JP"/>
        </w:rPr>
        <w:t>8</w:t>
      </w:r>
      <w:r>
        <w:rPr>
          <w:b/>
          <w:lang w:eastAsia="ja-JP"/>
        </w:rPr>
        <w:t xml:space="preserve">　</w:t>
      </w:r>
      <w:r>
        <w:rPr>
          <w:b/>
          <w:lang w:eastAsia="ja-JP"/>
        </w:rPr>
        <w:t>CSV</w:t>
      </w:r>
      <w:r>
        <w:rPr>
          <w:b/>
          <w:lang w:eastAsia="ja-JP"/>
        </w:rPr>
        <w:t>自動インポート</w:t>
      </w:r>
    </w:p>
    <w:p w14:paraId="12D34857" w14:textId="77777777" w:rsidR="00D77409" w:rsidRDefault="00000000">
      <w:pPr>
        <w:spacing w:after="40"/>
        <w:rPr>
          <w:lang w:eastAsia="ja-JP"/>
        </w:rPr>
      </w:pPr>
      <w:r>
        <w:rPr>
          <w:b/>
          <w:lang w:eastAsia="ja-JP"/>
        </w:rPr>
        <w:t>9</w:t>
      </w:r>
      <w:r>
        <w:rPr>
          <w:b/>
          <w:lang w:eastAsia="ja-JP"/>
        </w:rPr>
        <w:t xml:space="preserve">　メール通知</w:t>
      </w:r>
    </w:p>
    <w:p w14:paraId="4E8AEC46" w14:textId="77777777" w:rsidR="00D77409" w:rsidRDefault="00000000">
      <w:pPr>
        <w:spacing w:after="40"/>
        <w:rPr>
          <w:lang w:eastAsia="ja-JP"/>
        </w:rPr>
      </w:pPr>
      <w:r>
        <w:rPr>
          <w:b/>
          <w:lang w:eastAsia="ja-JP"/>
        </w:rPr>
        <w:t>10</w:t>
      </w:r>
      <w:r>
        <w:rPr>
          <w:b/>
          <w:lang w:eastAsia="ja-JP"/>
        </w:rPr>
        <w:t xml:space="preserve">　権限管理</w:t>
      </w:r>
    </w:p>
    <w:p w14:paraId="42971BE3" w14:textId="77777777" w:rsidR="00D77409" w:rsidRDefault="00000000">
      <w:pPr>
        <w:spacing w:after="40"/>
        <w:rPr>
          <w:lang w:eastAsia="ja-JP"/>
        </w:rPr>
      </w:pPr>
      <w:r>
        <w:rPr>
          <w:lang w:eastAsia="ja-JP"/>
        </w:rPr>
        <w:t>付録　主要テーブル一覧</w:t>
      </w:r>
    </w:p>
    <w:p w14:paraId="3A15A0DE" w14:textId="77777777" w:rsidR="00D77409" w:rsidRDefault="00000000">
      <w:pPr>
        <w:rPr>
          <w:lang w:eastAsia="ja-JP"/>
        </w:rPr>
      </w:pPr>
      <w:r>
        <w:rPr>
          <w:lang w:eastAsia="ja-JP"/>
        </w:rPr>
        <w:br w:type="page"/>
      </w:r>
    </w:p>
    <w:p w14:paraId="6AC93079" w14:textId="77777777" w:rsidR="00D77409" w:rsidRDefault="00000000">
      <w:pPr>
        <w:pStyle w:val="1"/>
        <w:rPr>
          <w:lang w:eastAsia="ja-JP"/>
        </w:rPr>
      </w:pPr>
      <w:r>
        <w:rPr>
          <w:lang w:eastAsia="ja-JP"/>
        </w:rPr>
        <w:lastRenderedPageBreak/>
        <w:t>1.</w:t>
      </w:r>
      <w:r>
        <w:rPr>
          <w:lang w:eastAsia="ja-JP"/>
        </w:rPr>
        <w:t xml:space="preserve">　ログイン・認証</w:t>
      </w:r>
    </w:p>
    <w:p w14:paraId="43558B44" w14:textId="77777777" w:rsidR="00D77409" w:rsidRDefault="00000000">
      <w:pPr>
        <w:pStyle w:val="21"/>
        <w:rPr>
          <w:lang w:eastAsia="ja-JP"/>
        </w:rPr>
      </w:pPr>
      <w:r>
        <w:rPr>
          <w:lang w:eastAsia="ja-JP"/>
        </w:rPr>
        <w:t>1.1</w:t>
      </w:r>
      <w:r>
        <w:rPr>
          <w:lang w:eastAsia="ja-JP"/>
        </w:rPr>
        <w:t xml:space="preserve">　ログイン画面の操作</w:t>
      </w:r>
    </w:p>
    <w:p w14:paraId="43CC8C8A" w14:textId="77777777" w:rsidR="00D77409" w:rsidRDefault="00000000">
      <w:pPr>
        <w:keepNext/>
        <w:keepLines/>
        <w:rPr>
          <w:lang w:eastAsia="ja-JP"/>
        </w:rPr>
      </w:pPr>
      <w:r>
        <w:rPr>
          <w:lang w:eastAsia="ja-JP"/>
        </w:rPr>
        <w:t>ブラウザで</w:t>
      </w:r>
      <w:r>
        <w:rPr>
          <w:lang w:eastAsia="ja-JP"/>
        </w:rPr>
        <w:t xml:space="preserve"> http://localhost:5000 </w:t>
      </w:r>
      <w:r>
        <w:rPr>
          <w:lang w:eastAsia="ja-JP"/>
        </w:rPr>
        <w:t>にアクセスするとログイン画面が表示されます。</w:t>
      </w:r>
    </w:p>
    <w:p w14:paraId="193865FF" w14:textId="77777777" w:rsidR="00D77409" w:rsidRDefault="00D77409">
      <w:pPr>
        <w:keepNext/>
        <w:spacing w:after="0"/>
        <w:rPr>
          <w:lang w:eastAsia="ja-JP"/>
        </w:rPr>
      </w:pPr>
    </w:p>
    <w:tbl>
      <w:tblPr>
        <w:tblStyle w:val="afe"/>
        <w:tblW w:w="0" w:type="auto"/>
        <w:tblLook w:val="04A0" w:firstRow="1" w:lastRow="0" w:firstColumn="1" w:lastColumn="0" w:noHBand="0" w:noVBand="1"/>
      </w:tblPr>
      <w:tblGrid>
        <w:gridCol w:w="2381"/>
        <w:gridCol w:w="1871"/>
        <w:gridCol w:w="5102"/>
      </w:tblGrid>
      <w:tr w:rsidR="00D77409" w14:paraId="6E2DD2F2" w14:textId="77777777">
        <w:trPr>
          <w:cantSplit/>
          <w:tblHeader/>
        </w:trPr>
        <w:tc>
          <w:tcPr>
            <w:tcW w:w="2381" w:type="dxa"/>
            <w:shd w:val="clear" w:color="auto" w:fill="2E75B6"/>
            <w:vAlign w:val="center"/>
          </w:tcPr>
          <w:p w14:paraId="23ADB5A4" w14:textId="77777777" w:rsidR="00D77409" w:rsidRDefault="00000000">
            <w:pPr>
              <w:jc w:val="center"/>
            </w:pPr>
            <w:proofErr w:type="spellStart"/>
            <w:r>
              <w:rPr>
                <w:b/>
                <w:color w:val="FFFFFF"/>
                <w:sz w:val="18"/>
              </w:rPr>
              <w:t>列名</w:t>
            </w:r>
            <w:proofErr w:type="spellEnd"/>
            <w:r>
              <w:rPr>
                <w:b/>
                <w:color w:val="FFFFFF"/>
                <w:sz w:val="18"/>
              </w:rPr>
              <w:t xml:space="preserve"> / </w:t>
            </w:r>
            <w:proofErr w:type="spellStart"/>
            <w:r>
              <w:rPr>
                <w:b/>
                <w:color w:val="FFFFFF"/>
                <w:sz w:val="18"/>
              </w:rPr>
              <w:t>項目</w:t>
            </w:r>
            <w:proofErr w:type="spellEnd"/>
          </w:p>
        </w:tc>
        <w:tc>
          <w:tcPr>
            <w:tcW w:w="1871" w:type="dxa"/>
            <w:shd w:val="clear" w:color="auto" w:fill="2E75B6"/>
            <w:vAlign w:val="center"/>
          </w:tcPr>
          <w:p w14:paraId="5A1E0B6D" w14:textId="77777777" w:rsidR="00D77409" w:rsidRDefault="00000000">
            <w:pPr>
              <w:jc w:val="center"/>
            </w:pPr>
            <w:r>
              <w:rPr>
                <w:b/>
                <w:color w:val="FFFFFF"/>
                <w:sz w:val="18"/>
              </w:rPr>
              <w:t>サンプル値</w:t>
            </w:r>
          </w:p>
        </w:tc>
        <w:tc>
          <w:tcPr>
            <w:tcW w:w="5102" w:type="dxa"/>
            <w:shd w:val="clear" w:color="auto" w:fill="2E75B6"/>
            <w:vAlign w:val="center"/>
          </w:tcPr>
          <w:p w14:paraId="4DA92CF0" w14:textId="77777777" w:rsidR="00D77409" w:rsidRDefault="00000000">
            <w:pPr>
              <w:jc w:val="center"/>
            </w:pPr>
            <w:r>
              <w:rPr>
                <w:b/>
                <w:color w:val="FFFFFF"/>
                <w:sz w:val="18"/>
              </w:rPr>
              <w:t>説明</w:t>
            </w:r>
          </w:p>
        </w:tc>
      </w:tr>
      <w:tr w:rsidR="00D77409" w14:paraId="47824253" w14:textId="77777777">
        <w:trPr>
          <w:cantSplit/>
        </w:trPr>
        <w:tc>
          <w:tcPr>
            <w:tcW w:w="2381" w:type="dxa"/>
            <w:shd w:val="clear" w:color="auto" w:fill="EBF3FB"/>
            <w:vAlign w:val="center"/>
          </w:tcPr>
          <w:p w14:paraId="6F026CFF" w14:textId="77777777" w:rsidR="00D77409" w:rsidRDefault="00000000">
            <w:r>
              <w:rPr>
                <w:sz w:val="18"/>
              </w:rPr>
              <w:t>ユーザー名</w:t>
            </w:r>
          </w:p>
        </w:tc>
        <w:tc>
          <w:tcPr>
            <w:tcW w:w="1871" w:type="dxa"/>
            <w:shd w:val="clear" w:color="auto" w:fill="EBF3FB"/>
            <w:vAlign w:val="center"/>
          </w:tcPr>
          <w:p w14:paraId="4B1C5FCF" w14:textId="77777777" w:rsidR="00D77409" w:rsidRDefault="00000000">
            <w:r>
              <w:rPr>
                <w:sz w:val="18"/>
              </w:rPr>
              <w:t>admin</w:t>
            </w:r>
          </w:p>
        </w:tc>
        <w:tc>
          <w:tcPr>
            <w:tcW w:w="5102" w:type="dxa"/>
            <w:shd w:val="clear" w:color="auto" w:fill="EBF3FB"/>
            <w:vAlign w:val="center"/>
          </w:tcPr>
          <w:p w14:paraId="1A9454B4" w14:textId="77777777" w:rsidR="00D77409" w:rsidRDefault="00000000">
            <w:pPr>
              <w:rPr>
                <w:lang w:eastAsia="ja-JP"/>
              </w:rPr>
            </w:pPr>
            <w:r>
              <w:rPr>
                <w:sz w:val="18"/>
                <w:lang w:eastAsia="ja-JP"/>
              </w:rPr>
              <w:t>システム管理者から発行されたユーザー名</w:t>
            </w:r>
          </w:p>
        </w:tc>
      </w:tr>
      <w:tr w:rsidR="00D77409" w14:paraId="46714AA8" w14:textId="77777777">
        <w:trPr>
          <w:cantSplit/>
        </w:trPr>
        <w:tc>
          <w:tcPr>
            <w:tcW w:w="2381" w:type="dxa"/>
            <w:shd w:val="clear" w:color="auto" w:fill="FFFFFF"/>
            <w:vAlign w:val="center"/>
          </w:tcPr>
          <w:p w14:paraId="6B37482F" w14:textId="77777777" w:rsidR="00D77409" w:rsidRDefault="00000000">
            <w:proofErr w:type="spellStart"/>
            <w:r>
              <w:rPr>
                <w:sz w:val="18"/>
              </w:rPr>
              <w:t>パスワード</w:t>
            </w:r>
            <w:proofErr w:type="spellEnd"/>
          </w:p>
        </w:tc>
        <w:tc>
          <w:tcPr>
            <w:tcW w:w="1871" w:type="dxa"/>
            <w:shd w:val="clear" w:color="auto" w:fill="FFFFFF"/>
            <w:vAlign w:val="center"/>
          </w:tcPr>
          <w:p w14:paraId="42D931B4" w14:textId="77777777" w:rsidR="00D77409" w:rsidRDefault="00000000">
            <w:r>
              <w:rPr>
                <w:sz w:val="18"/>
              </w:rPr>
              <w:t>●●●●●●</w:t>
            </w:r>
          </w:p>
        </w:tc>
        <w:tc>
          <w:tcPr>
            <w:tcW w:w="5102" w:type="dxa"/>
            <w:shd w:val="clear" w:color="auto" w:fill="FFFFFF"/>
            <w:vAlign w:val="center"/>
          </w:tcPr>
          <w:p w14:paraId="21549F55" w14:textId="77777777" w:rsidR="00D77409" w:rsidRDefault="00000000">
            <w:pPr>
              <w:rPr>
                <w:lang w:eastAsia="ja-JP"/>
              </w:rPr>
            </w:pPr>
            <w:r>
              <w:rPr>
                <w:sz w:val="18"/>
                <w:lang w:eastAsia="ja-JP"/>
              </w:rPr>
              <w:t>初回ログイン時は管理者から通知された仮パスワード</w:t>
            </w:r>
          </w:p>
        </w:tc>
      </w:tr>
    </w:tbl>
    <w:p w14:paraId="0349F384" w14:textId="77777777" w:rsidR="00D77409" w:rsidRDefault="00000000">
      <w:pPr>
        <w:pStyle w:val="21"/>
        <w:rPr>
          <w:lang w:eastAsia="ja-JP"/>
        </w:rPr>
      </w:pPr>
      <w:r>
        <w:rPr>
          <w:lang w:eastAsia="ja-JP"/>
        </w:rPr>
        <w:t>1.2</w:t>
      </w:r>
      <w:r>
        <w:rPr>
          <w:lang w:eastAsia="ja-JP"/>
        </w:rPr>
        <w:t xml:space="preserve">　初回ログイン時のパスワード変更</w:t>
      </w:r>
    </w:p>
    <w:p w14:paraId="470FB252" w14:textId="77777777" w:rsidR="00D77409" w:rsidRDefault="00000000">
      <w:pPr>
        <w:keepNext/>
        <w:keepLines/>
        <w:rPr>
          <w:lang w:eastAsia="ja-JP"/>
        </w:rPr>
      </w:pPr>
      <w:r>
        <w:rPr>
          <w:lang w:eastAsia="ja-JP"/>
        </w:rPr>
        <w:t>初回ログインのみパスワード変更画面へ強制移動します。新しいパスワードを設定するまで他の画面は利用できません。</w:t>
      </w:r>
    </w:p>
    <w:p w14:paraId="4038C371" w14:textId="77777777" w:rsidR="00D77409" w:rsidRDefault="00D77409">
      <w:pPr>
        <w:keepNext/>
        <w:spacing w:after="0"/>
        <w:rPr>
          <w:lang w:eastAsia="ja-JP"/>
        </w:rPr>
      </w:pPr>
    </w:p>
    <w:tbl>
      <w:tblPr>
        <w:tblStyle w:val="afe"/>
        <w:tblW w:w="0" w:type="auto"/>
        <w:tblLook w:val="04A0" w:firstRow="1" w:lastRow="0" w:firstColumn="1" w:lastColumn="0" w:noHBand="0" w:noVBand="1"/>
      </w:tblPr>
      <w:tblGrid>
        <w:gridCol w:w="2514"/>
        <w:gridCol w:w="2429"/>
        <w:gridCol w:w="4962"/>
      </w:tblGrid>
      <w:tr w:rsidR="00D77409" w14:paraId="7521BA34" w14:textId="77777777">
        <w:trPr>
          <w:cantSplit/>
          <w:tblHeader/>
        </w:trPr>
        <w:tc>
          <w:tcPr>
            <w:tcW w:w="3230" w:type="dxa"/>
            <w:shd w:val="clear" w:color="auto" w:fill="2E75B6"/>
            <w:vAlign w:val="center"/>
          </w:tcPr>
          <w:p w14:paraId="5CAE93C0" w14:textId="77777777" w:rsidR="00D77409" w:rsidRDefault="00000000">
            <w:pPr>
              <w:jc w:val="center"/>
            </w:pPr>
            <w:r>
              <w:rPr>
                <w:b/>
                <w:color w:val="FFFFFF"/>
                <w:sz w:val="18"/>
              </w:rPr>
              <w:t>STEP</w:t>
            </w:r>
          </w:p>
        </w:tc>
        <w:tc>
          <w:tcPr>
            <w:tcW w:w="3230" w:type="dxa"/>
            <w:shd w:val="clear" w:color="auto" w:fill="2E75B6"/>
            <w:vAlign w:val="center"/>
          </w:tcPr>
          <w:p w14:paraId="30671474" w14:textId="77777777" w:rsidR="00D77409" w:rsidRDefault="00000000">
            <w:pPr>
              <w:jc w:val="center"/>
            </w:pPr>
            <w:r>
              <w:rPr>
                <w:b/>
                <w:color w:val="FFFFFF"/>
                <w:sz w:val="18"/>
              </w:rPr>
              <w:t>処理名</w:t>
            </w:r>
          </w:p>
        </w:tc>
        <w:tc>
          <w:tcPr>
            <w:tcW w:w="3230" w:type="dxa"/>
            <w:shd w:val="clear" w:color="auto" w:fill="2E75B6"/>
            <w:vAlign w:val="center"/>
          </w:tcPr>
          <w:p w14:paraId="7D886899" w14:textId="77777777" w:rsidR="00D77409" w:rsidRDefault="00000000">
            <w:pPr>
              <w:jc w:val="center"/>
            </w:pPr>
            <w:r>
              <w:rPr>
                <w:b/>
                <w:color w:val="FFFFFF"/>
                <w:sz w:val="18"/>
              </w:rPr>
              <w:t>詳細</w:t>
            </w:r>
          </w:p>
        </w:tc>
      </w:tr>
      <w:tr w:rsidR="00D77409" w14:paraId="428E43DD" w14:textId="77777777">
        <w:trPr>
          <w:cantSplit/>
        </w:trPr>
        <w:tc>
          <w:tcPr>
            <w:tcW w:w="680" w:type="dxa"/>
            <w:shd w:val="clear" w:color="auto" w:fill="EBF3FB"/>
            <w:vAlign w:val="center"/>
          </w:tcPr>
          <w:p w14:paraId="29F14A36" w14:textId="77777777" w:rsidR="00D77409" w:rsidRDefault="00000000">
            <w:pPr>
              <w:jc w:val="center"/>
            </w:pPr>
            <w:r>
              <w:rPr>
                <w:b/>
                <w:sz w:val="18"/>
              </w:rPr>
              <w:t>①</w:t>
            </w:r>
          </w:p>
        </w:tc>
        <w:tc>
          <w:tcPr>
            <w:tcW w:w="1984" w:type="dxa"/>
            <w:shd w:val="clear" w:color="auto" w:fill="EBF3FB"/>
            <w:vAlign w:val="center"/>
          </w:tcPr>
          <w:p w14:paraId="28B8D40F" w14:textId="77777777" w:rsidR="00D77409" w:rsidRDefault="00000000">
            <w:r>
              <w:rPr>
                <w:sz w:val="18"/>
              </w:rPr>
              <w:t>ログイン</w:t>
            </w:r>
          </w:p>
        </w:tc>
        <w:tc>
          <w:tcPr>
            <w:tcW w:w="6690" w:type="dxa"/>
            <w:shd w:val="clear" w:color="auto" w:fill="EBF3FB"/>
            <w:vAlign w:val="center"/>
          </w:tcPr>
          <w:p w14:paraId="55AC0024" w14:textId="77777777" w:rsidR="00D77409" w:rsidRDefault="00000000">
            <w:pPr>
              <w:rPr>
                <w:lang w:eastAsia="ja-JP"/>
              </w:rPr>
            </w:pPr>
            <w:r>
              <w:rPr>
                <w:sz w:val="18"/>
                <w:lang w:eastAsia="ja-JP"/>
              </w:rPr>
              <w:t>ユーザー名・仮パスワードを入力してログインボタンをクリック</w:t>
            </w:r>
          </w:p>
        </w:tc>
      </w:tr>
      <w:tr w:rsidR="00D77409" w14:paraId="421DBFE8" w14:textId="77777777">
        <w:trPr>
          <w:cantSplit/>
        </w:trPr>
        <w:tc>
          <w:tcPr>
            <w:tcW w:w="680" w:type="dxa"/>
            <w:shd w:val="clear" w:color="auto" w:fill="FFFFFF"/>
            <w:vAlign w:val="center"/>
          </w:tcPr>
          <w:p w14:paraId="66CE4681" w14:textId="77777777" w:rsidR="00D77409" w:rsidRDefault="00000000">
            <w:pPr>
              <w:jc w:val="center"/>
            </w:pPr>
            <w:r>
              <w:rPr>
                <w:b/>
                <w:sz w:val="18"/>
              </w:rPr>
              <w:t>②</w:t>
            </w:r>
          </w:p>
        </w:tc>
        <w:tc>
          <w:tcPr>
            <w:tcW w:w="1984" w:type="dxa"/>
            <w:shd w:val="clear" w:color="auto" w:fill="FFFFFF"/>
            <w:vAlign w:val="center"/>
          </w:tcPr>
          <w:p w14:paraId="1273BF2C" w14:textId="77777777" w:rsidR="00D77409" w:rsidRDefault="00000000">
            <w:pPr>
              <w:rPr>
                <w:lang w:eastAsia="ja-JP"/>
              </w:rPr>
            </w:pPr>
            <w:r>
              <w:rPr>
                <w:sz w:val="18"/>
                <w:lang w:eastAsia="ja-JP"/>
              </w:rPr>
              <w:t>パスワード変更画面表示</w:t>
            </w:r>
          </w:p>
        </w:tc>
        <w:tc>
          <w:tcPr>
            <w:tcW w:w="6690" w:type="dxa"/>
            <w:shd w:val="clear" w:color="auto" w:fill="FFFFFF"/>
            <w:vAlign w:val="center"/>
          </w:tcPr>
          <w:p w14:paraId="7D79BB92" w14:textId="77777777" w:rsidR="00D77409" w:rsidRDefault="00000000">
            <w:pPr>
              <w:rPr>
                <w:lang w:eastAsia="ja-JP"/>
              </w:rPr>
            </w:pPr>
            <w:r>
              <w:rPr>
                <w:sz w:val="18"/>
                <w:lang w:eastAsia="ja-JP"/>
              </w:rPr>
              <w:t>自動的にパスワード変更画面へリダイレクトされる</w:t>
            </w:r>
          </w:p>
        </w:tc>
      </w:tr>
      <w:tr w:rsidR="00D77409" w14:paraId="6E892D26" w14:textId="77777777">
        <w:trPr>
          <w:cantSplit/>
        </w:trPr>
        <w:tc>
          <w:tcPr>
            <w:tcW w:w="680" w:type="dxa"/>
            <w:shd w:val="clear" w:color="auto" w:fill="EBF3FB"/>
            <w:vAlign w:val="center"/>
          </w:tcPr>
          <w:p w14:paraId="0A580878" w14:textId="77777777" w:rsidR="00D77409" w:rsidRDefault="00000000">
            <w:pPr>
              <w:jc w:val="center"/>
            </w:pPr>
            <w:r>
              <w:rPr>
                <w:b/>
                <w:sz w:val="18"/>
              </w:rPr>
              <w:t>③</w:t>
            </w:r>
          </w:p>
        </w:tc>
        <w:tc>
          <w:tcPr>
            <w:tcW w:w="1984" w:type="dxa"/>
            <w:shd w:val="clear" w:color="auto" w:fill="EBF3FB"/>
            <w:vAlign w:val="center"/>
          </w:tcPr>
          <w:p w14:paraId="6E498742" w14:textId="77777777" w:rsidR="00D77409" w:rsidRDefault="00000000">
            <w:r>
              <w:rPr>
                <w:sz w:val="18"/>
              </w:rPr>
              <w:t>新パスワード入力</w:t>
            </w:r>
          </w:p>
        </w:tc>
        <w:tc>
          <w:tcPr>
            <w:tcW w:w="6690" w:type="dxa"/>
            <w:shd w:val="clear" w:color="auto" w:fill="EBF3FB"/>
            <w:vAlign w:val="center"/>
          </w:tcPr>
          <w:p w14:paraId="15D6DA80" w14:textId="77777777" w:rsidR="00D77409" w:rsidRDefault="00000000">
            <w:pPr>
              <w:rPr>
                <w:lang w:eastAsia="ja-JP"/>
              </w:rPr>
            </w:pPr>
            <w:r>
              <w:rPr>
                <w:sz w:val="18"/>
                <w:lang w:eastAsia="ja-JP"/>
              </w:rPr>
              <w:t>新しいパスワードを</w:t>
            </w:r>
            <w:r>
              <w:rPr>
                <w:sz w:val="18"/>
                <w:lang w:eastAsia="ja-JP"/>
              </w:rPr>
              <w:t>2</w:t>
            </w:r>
            <w:r>
              <w:rPr>
                <w:sz w:val="18"/>
                <w:lang w:eastAsia="ja-JP"/>
              </w:rPr>
              <w:t>回入力して「変更する」ボタンをクリック</w:t>
            </w:r>
          </w:p>
        </w:tc>
      </w:tr>
      <w:tr w:rsidR="00D77409" w14:paraId="012EB391" w14:textId="77777777">
        <w:trPr>
          <w:cantSplit/>
        </w:trPr>
        <w:tc>
          <w:tcPr>
            <w:tcW w:w="680" w:type="dxa"/>
            <w:shd w:val="clear" w:color="auto" w:fill="FFFFFF"/>
            <w:vAlign w:val="center"/>
          </w:tcPr>
          <w:p w14:paraId="1F96040A" w14:textId="77777777" w:rsidR="00D77409" w:rsidRDefault="00000000">
            <w:pPr>
              <w:jc w:val="center"/>
            </w:pPr>
            <w:r>
              <w:rPr>
                <w:b/>
                <w:sz w:val="18"/>
              </w:rPr>
              <w:t>④</w:t>
            </w:r>
          </w:p>
        </w:tc>
        <w:tc>
          <w:tcPr>
            <w:tcW w:w="1984" w:type="dxa"/>
            <w:shd w:val="clear" w:color="auto" w:fill="FFFFFF"/>
            <w:vAlign w:val="center"/>
          </w:tcPr>
          <w:p w14:paraId="5925C993" w14:textId="77777777" w:rsidR="00D77409" w:rsidRDefault="00000000">
            <w:r>
              <w:rPr>
                <w:sz w:val="18"/>
              </w:rPr>
              <w:t>通常画面へ移動</w:t>
            </w:r>
          </w:p>
        </w:tc>
        <w:tc>
          <w:tcPr>
            <w:tcW w:w="6690" w:type="dxa"/>
            <w:shd w:val="clear" w:color="auto" w:fill="FFFFFF"/>
            <w:vAlign w:val="center"/>
          </w:tcPr>
          <w:p w14:paraId="19B2F35B" w14:textId="77777777" w:rsidR="00D77409" w:rsidRDefault="00000000">
            <w:pPr>
              <w:rPr>
                <w:lang w:eastAsia="ja-JP"/>
              </w:rPr>
            </w:pPr>
            <w:r>
              <w:rPr>
                <w:sz w:val="18"/>
                <w:lang w:eastAsia="ja-JP"/>
              </w:rPr>
              <w:t>ダッシュボードへ自動移動。次回から新パスワードでログイン可能</w:t>
            </w:r>
          </w:p>
        </w:tc>
      </w:tr>
    </w:tbl>
    <w:p w14:paraId="77AB7C6B" w14:textId="77777777" w:rsidR="00D77409" w:rsidRDefault="00000000">
      <w:pPr>
        <w:pStyle w:val="21"/>
      </w:pPr>
      <w:r>
        <w:t>1.3</w:t>
      </w:r>
      <w:r>
        <w:t xml:space="preserve">　</w:t>
      </w:r>
      <w:proofErr w:type="spellStart"/>
      <w:r>
        <w:t>セキュリティ仕様</w:t>
      </w:r>
      <w:proofErr w:type="spellEnd"/>
    </w:p>
    <w:p w14:paraId="08D0FE4D" w14:textId="77777777" w:rsidR="00D77409" w:rsidRDefault="00D77409">
      <w:pPr>
        <w:keepNext/>
        <w:keepLines/>
      </w:pPr>
    </w:p>
    <w:p w14:paraId="54B87E81" w14:textId="77777777" w:rsidR="00D77409" w:rsidRDefault="00D77409">
      <w:pPr>
        <w:keepNext/>
        <w:spacing w:after="0"/>
      </w:pPr>
    </w:p>
    <w:tbl>
      <w:tblPr>
        <w:tblStyle w:val="afe"/>
        <w:tblW w:w="0" w:type="auto"/>
        <w:tblLook w:val="04A0" w:firstRow="1" w:lastRow="0" w:firstColumn="1" w:lastColumn="0" w:noHBand="0" w:noVBand="1"/>
      </w:tblPr>
      <w:tblGrid>
        <w:gridCol w:w="2551"/>
        <w:gridCol w:w="6803"/>
      </w:tblGrid>
      <w:tr w:rsidR="00D77409" w14:paraId="0695F778" w14:textId="77777777">
        <w:trPr>
          <w:cantSplit/>
          <w:tblHeader/>
        </w:trPr>
        <w:tc>
          <w:tcPr>
            <w:tcW w:w="2551" w:type="dxa"/>
            <w:shd w:val="clear" w:color="auto" w:fill="1F4E79"/>
            <w:vAlign w:val="center"/>
          </w:tcPr>
          <w:p w14:paraId="44D9ECFC" w14:textId="77777777" w:rsidR="00D77409" w:rsidRDefault="00000000">
            <w:pPr>
              <w:jc w:val="center"/>
            </w:pPr>
            <w:r>
              <w:rPr>
                <w:b/>
                <w:color w:val="FFFFFF"/>
                <w:sz w:val="18"/>
              </w:rPr>
              <w:t>項目</w:t>
            </w:r>
          </w:p>
        </w:tc>
        <w:tc>
          <w:tcPr>
            <w:tcW w:w="6803" w:type="dxa"/>
            <w:shd w:val="clear" w:color="auto" w:fill="1F4E79"/>
            <w:vAlign w:val="center"/>
          </w:tcPr>
          <w:p w14:paraId="77655C61" w14:textId="77777777" w:rsidR="00D77409" w:rsidRDefault="00000000">
            <w:pPr>
              <w:jc w:val="center"/>
            </w:pPr>
            <w:r>
              <w:rPr>
                <w:b/>
                <w:color w:val="FFFFFF"/>
                <w:sz w:val="18"/>
              </w:rPr>
              <w:t>仕様</w:t>
            </w:r>
          </w:p>
        </w:tc>
      </w:tr>
      <w:tr w:rsidR="00D77409" w14:paraId="6C979810" w14:textId="77777777">
        <w:trPr>
          <w:cantSplit/>
        </w:trPr>
        <w:tc>
          <w:tcPr>
            <w:tcW w:w="2551" w:type="dxa"/>
            <w:shd w:val="clear" w:color="auto" w:fill="EBF3FB"/>
            <w:vAlign w:val="center"/>
          </w:tcPr>
          <w:p w14:paraId="42435E62" w14:textId="77777777" w:rsidR="00D77409" w:rsidRDefault="00000000">
            <w:r>
              <w:rPr>
                <w:sz w:val="18"/>
              </w:rPr>
              <w:t>レート制限</w:t>
            </w:r>
          </w:p>
        </w:tc>
        <w:tc>
          <w:tcPr>
            <w:tcW w:w="6803" w:type="dxa"/>
            <w:shd w:val="clear" w:color="auto" w:fill="EBF3FB"/>
            <w:vAlign w:val="center"/>
          </w:tcPr>
          <w:p w14:paraId="2D889A63" w14:textId="77777777" w:rsidR="00D77409" w:rsidRDefault="00000000">
            <w:pPr>
              <w:rPr>
                <w:lang w:eastAsia="ja-JP"/>
              </w:rPr>
            </w:pPr>
            <w:r>
              <w:rPr>
                <w:sz w:val="18"/>
                <w:lang w:eastAsia="ja-JP"/>
              </w:rPr>
              <w:t>同一</w:t>
            </w:r>
            <w:r>
              <w:rPr>
                <w:sz w:val="18"/>
                <w:lang w:eastAsia="ja-JP"/>
              </w:rPr>
              <w:t>IP</w:t>
            </w:r>
            <w:r>
              <w:rPr>
                <w:sz w:val="18"/>
                <w:lang w:eastAsia="ja-JP"/>
              </w:rPr>
              <w:t>から</w:t>
            </w:r>
            <w:r>
              <w:rPr>
                <w:sz w:val="18"/>
                <w:lang w:eastAsia="ja-JP"/>
              </w:rPr>
              <w:t>10</w:t>
            </w:r>
            <w:r>
              <w:rPr>
                <w:sz w:val="18"/>
                <w:lang w:eastAsia="ja-JP"/>
              </w:rPr>
              <w:t>回</w:t>
            </w:r>
            <w:r>
              <w:rPr>
                <w:sz w:val="18"/>
                <w:lang w:eastAsia="ja-JP"/>
              </w:rPr>
              <w:t>/</w:t>
            </w:r>
            <w:r>
              <w:rPr>
                <w:sz w:val="18"/>
                <w:lang w:eastAsia="ja-JP"/>
              </w:rPr>
              <w:t>分を超えるログイン試行は自動ブロック（</w:t>
            </w:r>
            <w:r>
              <w:rPr>
                <w:sz w:val="18"/>
                <w:lang w:eastAsia="ja-JP"/>
              </w:rPr>
              <w:t>429</w:t>
            </w:r>
            <w:r>
              <w:rPr>
                <w:sz w:val="18"/>
                <w:lang w:eastAsia="ja-JP"/>
              </w:rPr>
              <w:t>エラー）</w:t>
            </w:r>
          </w:p>
        </w:tc>
      </w:tr>
      <w:tr w:rsidR="00D77409" w14:paraId="43959A44" w14:textId="77777777">
        <w:trPr>
          <w:cantSplit/>
        </w:trPr>
        <w:tc>
          <w:tcPr>
            <w:tcW w:w="2551" w:type="dxa"/>
            <w:shd w:val="clear" w:color="auto" w:fill="FFFFFF"/>
            <w:vAlign w:val="center"/>
          </w:tcPr>
          <w:p w14:paraId="0EB17E53" w14:textId="77777777" w:rsidR="00D77409" w:rsidRDefault="00000000">
            <w:proofErr w:type="spellStart"/>
            <w:r>
              <w:rPr>
                <w:sz w:val="18"/>
              </w:rPr>
              <w:t>パスワード保存</w:t>
            </w:r>
            <w:proofErr w:type="spellEnd"/>
          </w:p>
        </w:tc>
        <w:tc>
          <w:tcPr>
            <w:tcW w:w="6803" w:type="dxa"/>
            <w:shd w:val="clear" w:color="auto" w:fill="FFFFFF"/>
            <w:vAlign w:val="center"/>
          </w:tcPr>
          <w:p w14:paraId="4A47E7D4" w14:textId="77777777" w:rsidR="00D77409" w:rsidRDefault="00000000">
            <w:pPr>
              <w:rPr>
                <w:lang w:eastAsia="ja-JP"/>
              </w:rPr>
            </w:pPr>
            <w:proofErr w:type="spellStart"/>
            <w:r>
              <w:rPr>
                <w:sz w:val="18"/>
                <w:lang w:eastAsia="ja-JP"/>
              </w:rPr>
              <w:t>bcrypt</w:t>
            </w:r>
            <w:proofErr w:type="spellEnd"/>
            <w:r>
              <w:rPr>
                <w:sz w:val="18"/>
                <w:lang w:eastAsia="ja-JP"/>
              </w:rPr>
              <w:t>ハッシュ化して保存。平文は一切保存しない</w:t>
            </w:r>
          </w:p>
        </w:tc>
      </w:tr>
      <w:tr w:rsidR="00D77409" w14:paraId="3195A149" w14:textId="77777777">
        <w:trPr>
          <w:cantSplit/>
        </w:trPr>
        <w:tc>
          <w:tcPr>
            <w:tcW w:w="2551" w:type="dxa"/>
            <w:shd w:val="clear" w:color="auto" w:fill="EBF3FB"/>
            <w:vAlign w:val="center"/>
          </w:tcPr>
          <w:p w14:paraId="5D4BEBE8" w14:textId="77777777" w:rsidR="00D77409" w:rsidRDefault="00000000">
            <w:proofErr w:type="spellStart"/>
            <w:r>
              <w:rPr>
                <w:sz w:val="18"/>
              </w:rPr>
              <w:t>セッション管理</w:t>
            </w:r>
            <w:proofErr w:type="spellEnd"/>
          </w:p>
        </w:tc>
        <w:tc>
          <w:tcPr>
            <w:tcW w:w="6803" w:type="dxa"/>
            <w:shd w:val="clear" w:color="auto" w:fill="EBF3FB"/>
            <w:vAlign w:val="center"/>
          </w:tcPr>
          <w:p w14:paraId="44A60EE1" w14:textId="77777777" w:rsidR="00D77409" w:rsidRDefault="00000000">
            <w:pPr>
              <w:rPr>
                <w:lang w:eastAsia="ja-JP"/>
              </w:rPr>
            </w:pPr>
            <w:r>
              <w:rPr>
                <w:sz w:val="18"/>
                <w:lang w:eastAsia="ja-JP"/>
              </w:rPr>
              <w:t>ログイン成功後に</w:t>
            </w:r>
            <w:r>
              <w:rPr>
                <w:sz w:val="18"/>
                <w:lang w:eastAsia="ja-JP"/>
              </w:rPr>
              <w:t>Flask</w:t>
            </w:r>
            <w:r>
              <w:rPr>
                <w:sz w:val="18"/>
                <w:lang w:eastAsia="ja-JP"/>
              </w:rPr>
              <w:t>セッションを発行。ブラウザを閉じると無効化</w:t>
            </w:r>
          </w:p>
        </w:tc>
      </w:tr>
      <w:tr w:rsidR="00D77409" w14:paraId="32F6D076" w14:textId="77777777">
        <w:trPr>
          <w:cantSplit/>
        </w:trPr>
        <w:tc>
          <w:tcPr>
            <w:tcW w:w="2551" w:type="dxa"/>
            <w:shd w:val="clear" w:color="auto" w:fill="FFFFFF"/>
            <w:vAlign w:val="center"/>
          </w:tcPr>
          <w:p w14:paraId="5459354D" w14:textId="77777777" w:rsidR="00D77409" w:rsidRDefault="00000000">
            <w:proofErr w:type="spellStart"/>
            <w:r>
              <w:rPr>
                <w:sz w:val="18"/>
              </w:rPr>
              <w:t>権限管理</w:t>
            </w:r>
            <w:proofErr w:type="spellEnd"/>
          </w:p>
        </w:tc>
        <w:tc>
          <w:tcPr>
            <w:tcW w:w="6803" w:type="dxa"/>
            <w:shd w:val="clear" w:color="auto" w:fill="FFFFFF"/>
            <w:vAlign w:val="center"/>
          </w:tcPr>
          <w:p w14:paraId="7D5EA542" w14:textId="77777777" w:rsidR="00D77409" w:rsidRDefault="00000000">
            <w:pPr>
              <w:rPr>
                <w:lang w:eastAsia="ja-JP"/>
              </w:rPr>
            </w:pPr>
            <w:r>
              <w:rPr>
                <w:sz w:val="18"/>
                <w:lang w:eastAsia="ja-JP"/>
              </w:rPr>
              <w:t>ユーザーごとに閲覧・操作できる画面を個別に設定可能</w:t>
            </w:r>
          </w:p>
        </w:tc>
      </w:tr>
    </w:tbl>
    <w:p w14:paraId="41A7FF88" w14:textId="77777777" w:rsidR="00D77409" w:rsidRDefault="00000000">
      <w:pPr>
        <w:keepLines/>
        <w:rPr>
          <w:lang w:eastAsia="ja-JP"/>
        </w:rPr>
      </w:pPr>
      <w:r>
        <w:rPr>
          <w:color w:val="CC3300"/>
          <w:sz w:val="18"/>
          <w:lang w:eastAsia="ja-JP"/>
        </w:rPr>
        <w:t xml:space="preserve">⚠ </w:t>
      </w:r>
      <w:r>
        <w:rPr>
          <w:color w:val="CC3300"/>
          <w:sz w:val="18"/>
          <w:lang w:eastAsia="ja-JP"/>
        </w:rPr>
        <w:t>ログインに連続して失敗するとアクセスが一時的にロックされます。しばらく待ってから再試行してください。</w:t>
      </w:r>
    </w:p>
    <w:p w14:paraId="6502D4E1" w14:textId="77777777" w:rsidR="00D77409" w:rsidRDefault="00000000">
      <w:pPr>
        <w:rPr>
          <w:lang w:eastAsia="ja-JP"/>
        </w:rPr>
      </w:pPr>
      <w:r>
        <w:rPr>
          <w:lang w:eastAsia="ja-JP"/>
        </w:rPr>
        <w:br w:type="page"/>
      </w:r>
    </w:p>
    <w:p w14:paraId="38AD98BA" w14:textId="77777777" w:rsidR="00D77409" w:rsidRDefault="00000000">
      <w:pPr>
        <w:pStyle w:val="1"/>
        <w:rPr>
          <w:lang w:eastAsia="ja-JP"/>
        </w:rPr>
      </w:pPr>
      <w:r>
        <w:rPr>
          <w:lang w:eastAsia="ja-JP"/>
        </w:rPr>
        <w:lastRenderedPageBreak/>
        <w:t>2.</w:t>
      </w:r>
      <w:r>
        <w:rPr>
          <w:lang w:eastAsia="ja-JP"/>
        </w:rPr>
        <w:t xml:space="preserve">　ダッシュボード</w:t>
      </w:r>
    </w:p>
    <w:p w14:paraId="76C8DB01" w14:textId="77777777" w:rsidR="00D77409" w:rsidRDefault="00000000">
      <w:pPr>
        <w:keepLines/>
        <w:rPr>
          <w:lang w:eastAsia="ja-JP"/>
        </w:rPr>
      </w:pPr>
      <w:r>
        <w:rPr>
          <w:lang w:eastAsia="ja-JP"/>
        </w:rPr>
        <w:t>ログイン後に最初に表示されるトップページ。在庫・発注・賞味期限の状態をひと目で確認できます。</w:t>
      </w:r>
    </w:p>
    <w:p w14:paraId="1286A17D" w14:textId="77777777" w:rsidR="00D77409" w:rsidRDefault="00000000">
      <w:pPr>
        <w:pStyle w:val="21"/>
        <w:rPr>
          <w:lang w:eastAsia="ja-JP"/>
        </w:rPr>
      </w:pPr>
      <w:r>
        <w:rPr>
          <w:lang w:eastAsia="ja-JP"/>
        </w:rPr>
        <w:t>2.1</w:t>
      </w:r>
      <w:r>
        <w:rPr>
          <w:lang w:eastAsia="ja-JP"/>
        </w:rPr>
        <w:t xml:space="preserve">　サマリカード（画面上部）</w:t>
      </w:r>
    </w:p>
    <w:p w14:paraId="51EDF015" w14:textId="77777777" w:rsidR="00D77409" w:rsidRDefault="00D77409">
      <w:pPr>
        <w:keepNext/>
        <w:spacing w:after="0"/>
        <w:rPr>
          <w:lang w:eastAsia="ja-JP"/>
        </w:rPr>
      </w:pPr>
    </w:p>
    <w:tbl>
      <w:tblPr>
        <w:tblStyle w:val="afe"/>
        <w:tblW w:w="0" w:type="auto"/>
        <w:tblLook w:val="04A0" w:firstRow="1" w:lastRow="0" w:firstColumn="1" w:lastColumn="0" w:noHBand="0" w:noVBand="1"/>
      </w:tblPr>
      <w:tblGrid>
        <w:gridCol w:w="2381"/>
        <w:gridCol w:w="1871"/>
        <w:gridCol w:w="5102"/>
      </w:tblGrid>
      <w:tr w:rsidR="00D77409" w14:paraId="668954AF" w14:textId="77777777">
        <w:trPr>
          <w:cantSplit/>
          <w:tblHeader/>
        </w:trPr>
        <w:tc>
          <w:tcPr>
            <w:tcW w:w="2381" w:type="dxa"/>
            <w:shd w:val="clear" w:color="auto" w:fill="2E75B6"/>
            <w:vAlign w:val="center"/>
          </w:tcPr>
          <w:p w14:paraId="30202DE5" w14:textId="77777777" w:rsidR="00D77409" w:rsidRDefault="00000000">
            <w:pPr>
              <w:jc w:val="center"/>
            </w:pPr>
            <w:proofErr w:type="spellStart"/>
            <w:r>
              <w:rPr>
                <w:b/>
                <w:color w:val="FFFFFF"/>
                <w:sz w:val="18"/>
              </w:rPr>
              <w:t>列名</w:t>
            </w:r>
            <w:proofErr w:type="spellEnd"/>
            <w:r>
              <w:rPr>
                <w:b/>
                <w:color w:val="FFFFFF"/>
                <w:sz w:val="18"/>
              </w:rPr>
              <w:t xml:space="preserve"> / </w:t>
            </w:r>
            <w:proofErr w:type="spellStart"/>
            <w:r>
              <w:rPr>
                <w:b/>
                <w:color w:val="FFFFFF"/>
                <w:sz w:val="18"/>
              </w:rPr>
              <w:t>項目</w:t>
            </w:r>
            <w:proofErr w:type="spellEnd"/>
          </w:p>
        </w:tc>
        <w:tc>
          <w:tcPr>
            <w:tcW w:w="1871" w:type="dxa"/>
            <w:shd w:val="clear" w:color="auto" w:fill="2E75B6"/>
            <w:vAlign w:val="center"/>
          </w:tcPr>
          <w:p w14:paraId="5D8D82FB" w14:textId="77777777" w:rsidR="00D77409" w:rsidRDefault="00000000">
            <w:pPr>
              <w:jc w:val="center"/>
            </w:pPr>
            <w:r>
              <w:rPr>
                <w:b/>
                <w:color w:val="FFFFFF"/>
                <w:sz w:val="18"/>
              </w:rPr>
              <w:t>サンプル値</w:t>
            </w:r>
          </w:p>
        </w:tc>
        <w:tc>
          <w:tcPr>
            <w:tcW w:w="5102" w:type="dxa"/>
            <w:shd w:val="clear" w:color="auto" w:fill="2E75B6"/>
            <w:vAlign w:val="center"/>
          </w:tcPr>
          <w:p w14:paraId="18E6BA64" w14:textId="77777777" w:rsidR="00D77409" w:rsidRDefault="00000000">
            <w:pPr>
              <w:jc w:val="center"/>
            </w:pPr>
            <w:r>
              <w:rPr>
                <w:b/>
                <w:color w:val="FFFFFF"/>
                <w:sz w:val="18"/>
              </w:rPr>
              <w:t>説明</w:t>
            </w:r>
          </w:p>
        </w:tc>
      </w:tr>
      <w:tr w:rsidR="00D77409" w14:paraId="06F0EADE" w14:textId="77777777">
        <w:trPr>
          <w:cantSplit/>
        </w:trPr>
        <w:tc>
          <w:tcPr>
            <w:tcW w:w="2381" w:type="dxa"/>
            <w:shd w:val="clear" w:color="auto" w:fill="EBF3FB"/>
            <w:vAlign w:val="center"/>
          </w:tcPr>
          <w:p w14:paraId="3D82ACEB" w14:textId="77777777" w:rsidR="00D77409" w:rsidRDefault="00000000">
            <w:r>
              <w:rPr>
                <w:sz w:val="18"/>
              </w:rPr>
              <w:t>有効商品数</w:t>
            </w:r>
          </w:p>
        </w:tc>
        <w:tc>
          <w:tcPr>
            <w:tcW w:w="1871" w:type="dxa"/>
            <w:shd w:val="clear" w:color="auto" w:fill="EBF3FB"/>
            <w:vAlign w:val="center"/>
          </w:tcPr>
          <w:p w14:paraId="59308A10" w14:textId="77777777" w:rsidR="00D77409" w:rsidRDefault="00000000">
            <w:r>
              <w:rPr>
                <w:sz w:val="18"/>
              </w:rPr>
              <w:t>247</w:t>
            </w:r>
          </w:p>
        </w:tc>
        <w:tc>
          <w:tcPr>
            <w:tcW w:w="5102" w:type="dxa"/>
            <w:shd w:val="clear" w:color="auto" w:fill="EBF3FB"/>
            <w:vAlign w:val="center"/>
          </w:tcPr>
          <w:p w14:paraId="362D67B9" w14:textId="77777777" w:rsidR="00D77409" w:rsidRDefault="00000000">
            <w:r>
              <w:rPr>
                <w:sz w:val="18"/>
              </w:rPr>
              <w:t>is_active=1</w:t>
            </w:r>
            <w:r>
              <w:rPr>
                <w:sz w:val="18"/>
              </w:rPr>
              <w:t>（有効）の商品数。無効化・削除した商品は含まない</w:t>
            </w:r>
          </w:p>
        </w:tc>
      </w:tr>
      <w:tr w:rsidR="00D77409" w14:paraId="07F32C09" w14:textId="77777777">
        <w:trPr>
          <w:cantSplit/>
        </w:trPr>
        <w:tc>
          <w:tcPr>
            <w:tcW w:w="2381" w:type="dxa"/>
            <w:shd w:val="clear" w:color="auto" w:fill="FFFFFF"/>
            <w:vAlign w:val="center"/>
          </w:tcPr>
          <w:p w14:paraId="636F0523" w14:textId="77777777" w:rsidR="00D77409" w:rsidRDefault="00000000">
            <w:r>
              <w:rPr>
                <w:sz w:val="18"/>
              </w:rPr>
              <w:t>発注アラート</w:t>
            </w:r>
          </w:p>
        </w:tc>
        <w:tc>
          <w:tcPr>
            <w:tcW w:w="1871" w:type="dxa"/>
            <w:shd w:val="clear" w:color="auto" w:fill="FFFFFF"/>
            <w:vAlign w:val="center"/>
          </w:tcPr>
          <w:p w14:paraId="3524FC49" w14:textId="77777777" w:rsidR="00D77409" w:rsidRDefault="00000000">
            <w:r>
              <w:rPr>
                <w:sz w:val="18"/>
              </w:rPr>
              <w:t>8</w:t>
            </w:r>
          </w:p>
        </w:tc>
        <w:tc>
          <w:tcPr>
            <w:tcW w:w="5102" w:type="dxa"/>
            <w:shd w:val="clear" w:color="auto" w:fill="FFFFFF"/>
            <w:vAlign w:val="center"/>
          </w:tcPr>
          <w:p w14:paraId="66EF5DED" w14:textId="77777777" w:rsidR="00D77409" w:rsidRDefault="00000000">
            <w:r>
              <w:rPr>
                <w:sz w:val="18"/>
                <w:lang w:eastAsia="ja-JP"/>
              </w:rPr>
              <w:t>発注点以下かつ当日未発注の商品数。</w:t>
            </w:r>
            <w:proofErr w:type="spellStart"/>
            <w:r>
              <w:rPr>
                <w:sz w:val="18"/>
              </w:rPr>
              <w:t>赤数字で表示</w:t>
            </w:r>
            <w:proofErr w:type="spellEnd"/>
          </w:p>
        </w:tc>
      </w:tr>
      <w:tr w:rsidR="00D77409" w14:paraId="0B3ADDBB" w14:textId="77777777">
        <w:trPr>
          <w:cantSplit/>
        </w:trPr>
        <w:tc>
          <w:tcPr>
            <w:tcW w:w="2381" w:type="dxa"/>
            <w:shd w:val="clear" w:color="auto" w:fill="EBF3FB"/>
            <w:vAlign w:val="center"/>
          </w:tcPr>
          <w:p w14:paraId="16ED0E11" w14:textId="77777777" w:rsidR="00D77409" w:rsidRDefault="00000000">
            <w:r>
              <w:rPr>
                <w:sz w:val="18"/>
              </w:rPr>
              <w:t>賞味期限アラート</w:t>
            </w:r>
          </w:p>
        </w:tc>
        <w:tc>
          <w:tcPr>
            <w:tcW w:w="1871" w:type="dxa"/>
            <w:shd w:val="clear" w:color="auto" w:fill="EBF3FB"/>
            <w:vAlign w:val="center"/>
          </w:tcPr>
          <w:p w14:paraId="1F416FE1" w14:textId="77777777" w:rsidR="00D77409" w:rsidRDefault="00000000">
            <w:r>
              <w:rPr>
                <w:sz w:val="18"/>
              </w:rPr>
              <w:t>3</w:t>
            </w:r>
          </w:p>
        </w:tc>
        <w:tc>
          <w:tcPr>
            <w:tcW w:w="5102" w:type="dxa"/>
            <w:shd w:val="clear" w:color="auto" w:fill="EBF3FB"/>
            <w:vAlign w:val="center"/>
          </w:tcPr>
          <w:p w14:paraId="2C6DCC14" w14:textId="77777777" w:rsidR="00D77409" w:rsidRDefault="00000000">
            <w:r>
              <w:rPr>
                <w:sz w:val="18"/>
                <w:lang w:eastAsia="ja-JP"/>
              </w:rPr>
              <w:t>30</w:t>
            </w:r>
            <w:r>
              <w:rPr>
                <w:sz w:val="18"/>
                <w:lang w:eastAsia="ja-JP"/>
              </w:rPr>
              <w:t>日以内に賞味期限を迎えるロット数。</w:t>
            </w:r>
            <w:r>
              <w:rPr>
                <w:sz w:val="18"/>
              </w:rPr>
              <w:t>黄数字で表示</w:t>
            </w:r>
          </w:p>
        </w:tc>
      </w:tr>
    </w:tbl>
    <w:p w14:paraId="6C5906D4" w14:textId="77777777" w:rsidR="00D77409" w:rsidRDefault="00000000">
      <w:pPr>
        <w:pStyle w:val="21"/>
        <w:rPr>
          <w:lang w:eastAsia="ja-JP"/>
        </w:rPr>
      </w:pPr>
      <w:r>
        <w:rPr>
          <w:lang w:eastAsia="ja-JP"/>
        </w:rPr>
        <w:t>2.2</w:t>
      </w:r>
      <w:r>
        <w:rPr>
          <w:lang w:eastAsia="ja-JP"/>
        </w:rPr>
        <w:t xml:space="preserve">　発注アラートの判定条件</w:t>
      </w:r>
    </w:p>
    <w:p w14:paraId="2E67E030" w14:textId="77777777" w:rsidR="00D77409" w:rsidRDefault="00000000">
      <w:pPr>
        <w:keepNext/>
        <w:keepLines/>
        <w:rPr>
          <w:lang w:eastAsia="ja-JP"/>
        </w:rPr>
      </w:pPr>
      <w:r>
        <w:rPr>
          <w:lang w:eastAsia="ja-JP"/>
        </w:rPr>
        <w:t>以下の条件をすべて満たす商品がアラートとしてカウントされます。</w:t>
      </w:r>
    </w:p>
    <w:p w14:paraId="62105DF0" w14:textId="77777777" w:rsidR="00D77409" w:rsidRDefault="00D77409">
      <w:pPr>
        <w:keepNext/>
        <w:spacing w:after="0"/>
        <w:rPr>
          <w:lang w:eastAsia="ja-JP"/>
        </w:rPr>
      </w:pPr>
    </w:p>
    <w:tbl>
      <w:tblPr>
        <w:tblStyle w:val="afe"/>
        <w:tblW w:w="0" w:type="auto"/>
        <w:tblLook w:val="04A0" w:firstRow="1" w:lastRow="0" w:firstColumn="1" w:lastColumn="0" w:noHBand="0" w:noVBand="1"/>
      </w:tblPr>
      <w:tblGrid>
        <w:gridCol w:w="2551"/>
        <w:gridCol w:w="1984"/>
        <w:gridCol w:w="4819"/>
      </w:tblGrid>
      <w:tr w:rsidR="00D77409" w14:paraId="636FB4FB" w14:textId="77777777">
        <w:trPr>
          <w:cantSplit/>
          <w:tblHeader/>
        </w:trPr>
        <w:tc>
          <w:tcPr>
            <w:tcW w:w="2551" w:type="dxa"/>
            <w:shd w:val="clear" w:color="auto" w:fill="1F4E79"/>
            <w:vAlign w:val="center"/>
          </w:tcPr>
          <w:p w14:paraId="28F0AB7D" w14:textId="77777777" w:rsidR="00D77409" w:rsidRDefault="00000000">
            <w:pPr>
              <w:jc w:val="center"/>
            </w:pPr>
            <w:proofErr w:type="spellStart"/>
            <w:r>
              <w:rPr>
                <w:b/>
                <w:color w:val="FFFFFF"/>
                <w:sz w:val="18"/>
              </w:rPr>
              <w:t>条件</w:t>
            </w:r>
            <w:proofErr w:type="spellEnd"/>
          </w:p>
        </w:tc>
        <w:tc>
          <w:tcPr>
            <w:tcW w:w="1984" w:type="dxa"/>
            <w:shd w:val="clear" w:color="auto" w:fill="1F4E79"/>
            <w:vAlign w:val="center"/>
          </w:tcPr>
          <w:p w14:paraId="33EF9215" w14:textId="77777777" w:rsidR="00D77409" w:rsidRDefault="00000000">
            <w:pPr>
              <w:jc w:val="center"/>
            </w:pPr>
            <w:r>
              <w:rPr>
                <w:b/>
                <w:color w:val="FFFFFF"/>
                <w:sz w:val="18"/>
              </w:rPr>
              <w:t>サンプル</w:t>
            </w:r>
          </w:p>
        </w:tc>
        <w:tc>
          <w:tcPr>
            <w:tcW w:w="4819" w:type="dxa"/>
            <w:shd w:val="clear" w:color="auto" w:fill="1F4E79"/>
            <w:vAlign w:val="center"/>
          </w:tcPr>
          <w:p w14:paraId="08C407E6" w14:textId="77777777" w:rsidR="00D77409" w:rsidRDefault="00000000">
            <w:pPr>
              <w:jc w:val="center"/>
            </w:pPr>
            <w:r>
              <w:rPr>
                <w:b/>
                <w:color w:val="FFFFFF"/>
                <w:sz w:val="18"/>
              </w:rPr>
              <w:t>意味</w:t>
            </w:r>
          </w:p>
        </w:tc>
      </w:tr>
      <w:tr w:rsidR="00D77409" w14:paraId="68F95C10" w14:textId="77777777">
        <w:trPr>
          <w:cantSplit/>
        </w:trPr>
        <w:tc>
          <w:tcPr>
            <w:tcW w:w="2551" w:type="dxa"/>
            <w:shd w:val="clear" w:color="auto" w:fill="EBF3FB"/>
            <w:vAlign w:val="center"/>
          </w:tcPr>
          <w:p w14:paraId="4F7EE463" w14:textId="77777777" w:rsidR="00D77409" w:rsidRDefault="00000000">
            <w:r>
              <w:rPr>
                <w:sz w:val="18"/>
              </w:rPr>
              <w:t>is_active = 1</w:t>
            </w:r>
          </w:p>
        </w:tc>
        <w:tc>
          <w:tcPr>
            <w:tcW w:w="1984" w:type="dxa"/>
            <w:shd w:val="clear" w:color="auto" w:fill="EBF3FB"/>
            <w:vAlign w:val="center"/>
          </w:tcPr>
          <w:p w14:paraId="520C96AF" w14:textId="77777777" w:rsidR="00D77409" w:rsidRDefault="00000000">
            <w:r>
              <w:rPr>
                <w:sz w:val="18"/>
              </w:rPr>
              <w:t>有効</w:t>
            </w:r>
          </w:p>
        </w:tc>
        <w:tc>
          <w:tcPr>
            <w:tcW w:w="4819" w:type="dxa"/>
            <w:shd w:val="clear" w:color="auto" w:fill="EBF3FB"/>
            <w:vAlign w:val="center"/>
          </w:tcPr>
          <w:p w14:paraId="47FDA6EB" w14:textId="77777777" w:rsidR="00D77409" w:rsidRDefault="00000000">
            <w:r>
              <w:rPr>
                <w:sz w:val="18"/>
              </w:rPr>
              <w:t>有効商品のみ対象</w:t>
            </w:r>
          </w:p>
        </w:tc>
      </w:tr>
      <w:tr w:rsidR="00D77409" w14:paraId="24966E4A" w14:textId="77777777">
        <w:trPr>
          <w:cantSplit/>
        </w:trPr>
        <w:tc>
          <w:tcPr>
            <w:tcW w:w="2551" w:type="dxa"/>
            <w:shd w:val="clear" w:color="auto" w:fill="FFFFFF"/>
            <w:vAlign w:val="center"/>
          </w:tcPr>
          <w:p w14:paraId="414DB1B9" w14:textId="77777777" w:rsidR="00D77409" w:rsidRDefault="00000000">
            <w:r>
              <w:rPr>
                <w:sz w:val="18"/>
              </w:rPr>
              <w:t>reorder_point &gt; 0</w:t>
            </w:r>
          </w:p>
        </w:tc>
        <w:tc>
          <w:tcPr>
            <w:tcW w:w="1984" w:type="dxa"/>
            <w:shd w:val="clear" w:color="auto" w:fill="FFFFFF"/>
            <w:vAlign w:val="center"/>
          </w:tcPr>
          <w:p w14:paraId="5CA7CCDD" w14:textId="77777777" w:rsidR="00D77409" w:rsidRDefault="00000000">
            <w:r>
              <w:rPr>
                <w:sz w:val="18"/>
              </w:rPr>
              <w:t xml:space="preserve">50 </w:t>
            </w:r>
            <w:r>
              <w:rPr>
                <w:sz w:val="18"/>
              </w:rPr>
              <w:t>個</w:t>
            </w:r>
          </w:p>
        </w:tc>
        <w:tc>
          <w:tcPr>
            <w:tcW w:w="4819" w:type="dxa"/>
            <w:shd w:val="clear" w:color="auto" w:fill="FFFFFF"/>
            <w:vAlign w:val="center"/>
          </w:tcPr>
          <w:p w14:paraId="2C6B1F24" w14:textId="77777777" w:rsidR="00D77409" w:rsidRDefault="00000000">
            <w:pPr>
              <w:rPr>
                <w:lang w:eastAsia="ja-JP"/>
              </w:rPr>
            </w:pPr>
            <w:r>
              <w:rPr>
                <w:sz w:val="18"/>
                <w:lang w:eastAsia="ja-JP"/>
              </w:rPr>
              <w:t>発注点が設定されていること</w:t>
            </w:r>
          </w:p>
        </w:tc>
      </w:tr>
      <w:tr w:rsidR="00D77409" w14:paraId="7FBD81DF" w14:textId="77777777">
        <w:trPr>
          <w:cantSplit/>
        </w:trPr>
        <w:tc>
          <w:tcPr>
            <w:tcW w:w="2551" w:type="dxa"/>
            <w:shd w:val="clear" w:color="auto" w:fill="EBF3FB"/>
            <w:vAlign w:val="center"/>
          </w:tcPr>
          <w:p w14:paraId="3A11C7ED" w14:textId="77777777" w:rsidR="00D77409" w:rsidRDefault="00000000">
            <w:proofErr w:type="spellStart"/>
            <w:r>
              <w:rPr>
                <w:sz w:val="18"/>
              </w:rPr>
              <w:t>現在庫</w:t>
            </w:r>
            <w:proofErr w:type="spellEnd"/>
            <w:r>
              <w:rPr>
                <w:sz w:val="18"/>
              </w:rPr>
              <w:t xml:space="preserve"> ≤ </w:t>
            </w:r>
            <w:proofErr w:type="spellStart"/>
            <w:r>
              <w:rPr>
                <w:sz w:val="18"/>
              </w:rPr>
              <w:t>発注点</w:t>
            </w:r>
            <w:proofErr w:type="spellEnd"/>
          </w:p>
        </w:tc>
        <w:tc>
          <w:tcPr>
            <w:tcW w:w="1984" w:type="dxa"/>
            <w:shd w:val="clear" w:color="auto" w:fill="EBF3FB"/>
            <w:vAlign w:val="center"/>
          </w:tcPr>
          <w:p w14:paraId="572FAE08" w14:textId="77777777" w:rsidR="00D77409" w:rsidRDefault="00000000">
            <w:r>
              <w:rPr>
                <w:sz w:val="18"/>
              </w:rPr>
              <w:t>在庫</w:t>
            </w:r>
            <w:r>
              <w:rPr>
                <w:sz w:val="18"/>
              </w:rPr>
              <w:t xml:space="preserve">30 ≤ </w:t>
            </w:r>
            <w:r>
              <w:rPr>
                <w:sz w:val="18"/>
              </w:rPr>
              <w:t>発注点</w:t>
            </w:r>
            <w:r>
              <w:rPr>
                <w:sz w:val="18"/>
              </w:rPr>
              <w:t>50</w:t>
            </w:r>
          </w:p>
        </w:tc>
        <w:tc>
          <w:tcPr>
            <w:tcW w:w="4819" w:type="dxa"/>
            <w:shd w:val="clear" w:color="auto" w:fill="EBF3FB"/>
            <w:vAlign w:val="center"/>
          </w:tcPr>
          <w:p w14:paraId="5B344810" w14:textId="77777777" w:rsidR="00D77409" w:rsidRDefault="00000000">
            <w:pPr>
              <w:rPr>
                <w:lang w:eastAsia="ja-JP"/>
              </w:rPr>
            </w:pPr>
            <w:r>
              <w:rPr>
                <w:sz w:val="18"/>
                <w:lang w:eastAsia="ja-JP"/>
              </w:rPr>
              <w:t>在庫が発注点以下に落ちている</w:t>
            </w:r>
          </w:p>
        </w:tc>
      </w:tr>
      <w:tr w:rsidR="00D77409" w14:paraId="1EF09230" w14:textId="77777777">
        <w:trPr>
          <w:cantSplit/>
        </w:trPr>
        <w:tc>
          <w:tcPr>
            <w:tcW w:w="2551" w:type="dxa"/>
            <w:shd w:val="clear" w:color="auto" w:fill="FFFFFF"/>
            <w:vAlign w:val="center"/>
          </w:tcPr>
          <w:p w14:paraId="242C5614" w14:textId="77777777" w:rsidR="00D77409" w:rsidRDefault="00000000">
            <w:proofErr w:type="spellStart"/>
            <w:r>
              <w:rPr>
                <w:sz w:val="18"/>
              </w:rPr>
              <w:t>ordered_at</w:t>
            </w:r>
            <w:proofErr w:type="spellEnd"/>
            <w:r>
              <w:rPr>
                <w:sz w:val="18"/>
              </w:rPr>
              <w:t xml:space="preserve"> IS NULL</w:t>
            </w:r>
          </w:p>
        </w:tc>
        <w:tc>
          <w:tcPr>
            <w:tcW w:w="1984" w:type="dxa"/>
            <w:shd w:val="clear" w:color="auto" w:fill="FFFFFF"/>
            <w:vAlign w:val="center"/>
          </w:tcPr>
          <w:p w14:paraId="53EEFFBA" w14:textId="77777777" w:rsidR="00D77409" w:rsidRDefault="00000000">
            <w:r>
              <w:rPr>
                <w:sz w:val="18"/>
              </w:rPr>
              <w:t>本日未発注</w:t>
            </w:r>
          </w:p>
        </w:tc>
        <w:tc>
          <w:tcPr>
            <w:tcW w:w="4819" w:type="dxa"/>
            <w:shd w:val="clear" w:color="auto" w:fill="FFFFFF"/>
            <w:vAlign w:val="center"/>
          </w:tcPr>
          <w:p w14:paraId="12D560D5" w14:textId="77777777" w:rsidR="00D77409" w:rsidRDefault="00000000">
            <w:pPr>
              <w:rPr>
                <w:lang w:eastAsia="ja-JP"/>
              </w:rPr>
            </w:pPr>
            <w:r>
              <w:rPr>
                <w:sz w:val="18"/>
                <w:lang w:eastAsia="ja-JP"/>
              </w:rPr>
              <w:t>同日中にすでに発注済みの場合は除外</w:t>
            </w:r>
          </w:p>
        </w:tc>
      </w:tr>
    </w:tbl>
    <w:p w14:paraId="0E2507DE" w14:textId="77777777" w:rsidR="00D77409" w:rsidRDefault="00000000">
      <w:pPr>
        <w:pStyle w:val="21"/>
      </w:pPr>
      <w:r>
        <w:t>2.3</w:t>
      </w:r>
      <w:r>
        <w:t xml:space="preserve">　</w:t>
      </w:r>
      <w:proofErr w:type="spellStart"/>
      <w:r>
        <w:t>直近発注履歴</w:t>
      </w:r>
      <w:proofErr w:type="spellEnd"/>
    </w:p>
    <w:p w14:paraId="3DAB8D9D" w14:textId="77777777" w:rsidR="00D77409" w:rsidRDefault="00D77409">
      <w:pPr>
        <w:keepNext/>
        <w:spacing w:after="0"/>
      </w:pPr>
    </w:p>
    <w:tbl>
      <w:tblPr>
        <w:tblStyle w:val="afe"/>
        <w:tblW w:w="0" w:type="auto"/>
        <w:tblLook w:val="04A0" w:firstRow="1" w:lastRow="0" w:firstColumn="1" w:lastColumn="0" w:noHBand="0" w:noVBand="1"/>
      </w:tblPr>
      <w:tblGrid>
        <w:gridCol w:w="2381"/>
        <w:gridCol w:w="1871"/>
        <w:gridCol w:w="5102"/>
      </w:tblGrid>
      <w:tr w:rsidR="00D77409" w14:paraId="0F14E35B" w14:textId="77777777">
        <w:trPr>
          <w:cantSplit/>
          <w:tblHeader/>
        </w:trPr>
        <w:tc>
          <w:tcPr>
            <w:tcW w:w="2381" w:type="dxa"/>
            <w:shd w:val="clear" w:color="auto" w:fill="2E75B6"/>
            <w:vAlign w:val="center"/>
          </w:tcPr>
          <w:p w14:paraId="7964A230" w14:textId="77777777" w:rsidR="00D77409" w:rsidRDefault="00000000">
            <w:pPr>
              <w:jc w:val="center"/>
            </w:pPr>
            <w:r>
              <w:rPr>
                <w:b/>
                <w:color w:val="FFFFFF"/>
                <w:sz w:val="18"/>
              </w:rPr>
              <w:t>列名</w:t>
            </w:r>
            <w:r>
              <w:rPr>
                <w:b/>
                <w:color w:val="FFFFFF"/>
                <w:sz w:val="18"/>
              </w:rPr>
              <w:t xml:space="preserve"> / </w:t>
            </w:r>
            <w:r>
              <w:rPr>
                <w:b/>
                <w:color w:val="FFFFFF"/>
                <w:sz w:val="18"/>
              </w:rPr>
              <w:t>項目</w:t>
            </w:r>
          </w:p>
        </w:tc>
        <w:tc>
          <w:tcPr>
            <w:tcW w:w="1871" w:type="dxa"/>
            <w:shd w:val="clear" w:color="auto" w:fill="2E75B6"/>
            <w:vAlign w:val="center"/>
          </w:tcPr>
          <w:p w14:paraId="24AF09B2" w14:textId="77777777" w:rsidR="00D77409" w:rsidRDefault="00000000">
            <w:pPr>
              <w:jc w:val="center"/>
            </w:pPr>
            <w:r>
              <w:rPr>
                <w:b/>
                <w:color w:val="FFFFFF"/>
                <w:sz w:val="18"/>
              </w:rPr>
              <w:t>サンプル値</w:t>
            </w:r>
          </w:p>
        </w:tc>
        <w:tc>
          <w:tcPr>
            <w:tcW w:w="5102" w:type="dxa"/>
            <w:shd w:val="clear" w:color="auto" w:fill="2E75B6"/>
            <w:vAlign w:val="center"/>
          </w:tcPr>
          <w:p w14:paraId="6A13A7AF" w14:textId="77777777" w:rsidR="00D77409" w:rsidRDefault="00000000">
            <w:pPr>
              <w:jc w:val="center"/>
            </w:pPr>
            <w:r>
              <w:rPr>
                <w:b/>
                <w:color w:val="FFFFFF"/>
                <w:sz w:val="18"/>
              </w:rPr>
              <w:t>説明</w:t>
            </w:r>
          </w:p>
        </w:tc>
      </w:tr>
      <w:tr w:rsidR="00D77409" w14:paraId="7EDF2A39" w14:textId="77777777">
        <w:trPr>
          <w:cantSplit/>
        </w:trPr>
        <w:tc>
          <w:tcPr>
            <w:tcW w:w="2381" w:type="dxa"/>
            <w:shd w:val="clear" w:color="auto" w:fill="EBF3FB"/>
            <w:vAlign w:val="center"/>
          </w:tcPr>
          <w:p w14:paraId="2F62DA6C" w14:textId="77777777" w:rsidR="00D77409" w:rsidRDefault="00000000">
            <w:r>
              <w:rPr>
                <w:sz w:val="18"/>
              </w:rPr>
              <w:t>発注日</w:t>
            </w:r>
          </w:p>
        </w:tc>
        <w:tc>
          <w:tcPr>
            <w:tcW w:w="1871" w:type="dxa"/>
            <w:shd w:val="clear" w:color="auto" w:fill="EBF3FB"/>
            <w:vAlign w:val="center"/>
          </w:tcPr>
          <w:p w14:paraId="7E623C32" w14:textId="77777777" w:rsidR="00D77409" w:rsidRDefault="00000000">
            <w:r>
              <w:rPr>
                <w:sz w:val="18"/>
              </w:rPr>
              <w:t>2026-04-03</w:t>
            </w:r>
          </w:p>
        </w:tc>
        <w:tc>
          <w:tcPr>
            <w:tcW w:w="5102" w:type="dxa"/>
            <w:shd w:val="clear" w:color="auto" w:fill="EBF3FB"/>
            <w:vAlign w:val="center"/>
          </w:tcPr>
          <w:p w14:paraId="19AC37A3" w14:textId="77777777" w:rsidR="00D77409" w:rsidRDefault="00000000">
            <w:r>
              <w:rPr>
                <w:sz w:val="18"/>
              </w:rPr>
              <w:t>発注を行った日付</w:t>
            </w:r>
          </w:p>
        </w:tc>
      </w:tr>
      <w:tr w:rsidR="00D77409" w14:paraId="652156C9" w14:textId="77777777">
        <w:trPr>
          <w:cantSplit/>
        </w:trPr>
        <w:tc>
          <w:tcPr>
            <w:tcW w:w="2381" w:type="dxa"/>
            <w:shd w:val="clear" w:color="auto" w:fill="FFFFFF"/>
            <w:vAlign w:val="center"/>
          </w:tcPr>
          <w:p w14:paraId="5263CDE2" w14:textId="77777777" w:rsidR="00D77409" w:rsidRDefault="00000000">
            <w:r>
              <w:rPr>
                <w:sz w:val="18"/>
              </w:rPr>
              <w:t>商品名</w:t>
            </w:r>
          </w:p>
        </w:tc>
        <w:tc>
          <w:tcPr>
            <w:tcW w:w="1871" w:type="dxa"/>
            <w:shd w:val="clear" w:color="auto" w:fill="FFFFFF"/>
            <w:vAlign w:val="center"/>
          </w:tcPr>
          <w:p w14:paraId="59DE36A2" w14:textId="77777777" w:rsidR="00D77409" w:rsidRDefault="00000000">
            <w:r>
              <w:rPr>
                <w:sz w:val="18"/>
              </w:rPr>
              <w:t>天日干したくあん</w:t>
            </w:r>
          </w:p>
        </w:tc>
        <w:tc>
          <w:tcPr>
            <w:tcW w:w="5102" w:type="dxa"/>
            <w:shd w:val="clear" w:color="auto" w:fill="FFFFFF"/>
            <w:vAlign w:val="center"/>
          </w:tcPr>
          <w:p w14:paraId="3CE2D565" w14:textId="77777777" w:rsidR="00D77409" w:rsidRDefault="00000000">
            <w:r>
              <w:rPr>
                <w:sz w:val="18"/>
              </w:rPr>
              <w:t>発注商品</w:t>
            </w:r>
          </w:p>
        </w:tc>
      </w:tr>
      <w:tr w:rsidR="00D77409" w14:paraId="7DA7AB84" w14:textId="77777777">
        <w:trPr>
          <w:cantSplit/>
        </w:trPr>
        <w:tc>
          <w:tcPr>
            <w:tcW w:w="2381" w:type="dxa"/>
            <w:shd w:val="clear" w:color="auto" w:fill="EBF3FB"/>
            <w:vAlign w:val="center"/>
          </w:tcPr>
          <w:p w14:paraId="4B0B47B8" w14:textId="77777777" w:rsidR="00D77409" w:rsidRDefault="00000000">
            <w:r>
              <w:rPr>
                <w:sz w:val="18"/>
              </w:rPr>
              <w:t>数量</w:t>
            </w:r>
          </w:p>
        </w:tc>
        <w:tc>
          <w:tcPr>
            <w:tcW w:w="1871" w:type="dxa"/>
            <w:shd w:val="clear" w:color="auto" w:fill="EBF3FB"/>
            <w:vAlign w:val="center"/>
          </w:tcPr>
          <w:p w14:paraId="0ACB2A80" w14:textId="77777777" w:rsidR="00D77409" w:rsidRDefault="00000000">
            <w:r>
              <w:rPr>
                <w:sz w:val="18"/>
              </w:rPr>
              <w:t>20</w:t>
            </w:r>
          </w:p>
        </w:tc>
        <w:tc>
          <w:tcPr>
            <w:tcW w:w="5102" w:type="dxa"/>
            <w:shd w:val="clear" w:color="auto" w:fill="EBF3FB"/>
            <w:vAlign w:val="center"/>
          </w:tcPr>
          <w:p w14:paraId="2F2A1D02" w14:textId="77777777" w:rsidR="00D77409" w:rsidRDefault="00000000">
            <w:pPr>
              <w:rPr>
                <w:lang w:eastAsia="ja-JP"/>
              </w:rPr>
            </w:pPr>
            <w:r>
              <w:rPr>
                <w:sz w:val="18"/>
                <w:lang w:eastAsia="ja-JP"/>
              </w:rPr>
              <w:t>発注数量（個またはケース）</w:t>
            </w:r>
          </w:p>
        </w:tc>
      </w:tr>
      <w:tr w:rsidR="00D77409" w14:paraId="1A908D27" w14:textId="77777777">
        <w:trPr>
          <w:cantSplit/>
        </w:trPr>
        <w:tc>
          <w:tcPr>
            <w:tcW w:w="2381" w:type="dxa"/>
            <w:shd w:val="clear" w:color="auto" w:fill="FFFFFF"/>
            <w:vAlign w:val="center"/>
          </w:tcPr>
          <w:p w14:paraId="246BE655" w14:textId="77777777" w:rsidR="00D77409" w:rsidRDefault="00000000">
            <w:proofErr w:type="spellStart"/>
            <w:r>
              <w:rPr>
                <w:sz w:val="18"/>
              </w:rPr>
              <w:t>メール結果</w:t>
            </w:r>
            <w:proofErr w:type="spellEnd"/>
          </w:p>
        </w:tc>
        <w:tc>
          <w:tcPr>
            <w:tcW w:w="1871" w:type="dxa"/>
            <w:shd w:val="clear" w:color="auto" w:fill="FFFFFF"/>
            <w:vAlign w:val="center"/>
          </w:tcPr>
          <w:p w14:paraId="5A701CA0" w14:textId="77777777" w:rsidR="00D77409" w:rsidRDefault="00000000">
            <w:r>
              <w:rPr>
                <w:sz w:val="18"/>
              </w:rPr>
              <w:t>送信済み</w:t>
            </w:r>
          </w:p>
        </w:tc>
        <w:tc>
          <w:tcPr>
            <w:tcW w:w="5102" w:type="dxa"/>
            <w:shd w:val="clear" w:color="auto" w:fill="FFFFFF"/>
            <w:vAlign w:val="center"/>
          </w:tcPr>
          <w:p w14:paraId="1A07067C" w14:textId="77777777" w:rsidR="00D77409" w:rsidRDefault="00000000">
            <w:pPr>
              <w:rPr>
                <w:lang w:eastAsia="ja-JP"/>
              </w:rPr>
            </w:pPr>
            <w:r>
              <w:rPr>
                <w:sz w:val="18"/>
                <w:lang w:eastAsia="ja-JP"/>
              </w:rPr>
              <w:t>仕入先へのメール送信結果。失敗時は「エラー」と表示</w:t>
            </w:r>
          </w:p>
        </w:tc>
      </w:tr>
    </w:tbl>
    <w:p w14:paraId="3683DD4C" w14:textId="77777777" w:rsidR="00D77409" w:rsidRDefault="00000000">
      <w:pPr>
        <w:rPr>
          <w:lang w:eastAsia="ja-JP"/>
        </w:rPr>
      </w:pPr>
      <w:r>
        <w:rPr>
          <w:lang w:eastAsia="ja-JP"/>
        </w:rPr>
        <w:br w:type="page"/>
      </w:r>
    </w:p>
    <w:p w14:paraId="7BCD7510" w14:textId="77777777" w:rsidR="00D77409" w:rsidRDefault="00000000">
      <w:pPr>
        <w:pStyle w:val="1"/>
        <w:rPr>
          <w:lang w:eastAsia="ja-JP"/>
        </w:rPr>
      </w:pPr>
      <w:r>
        <w:rPr>
          <w:lang w:eastAsia="ja-JP"/>
        </w:rPr>
        <w:lastRenderedPageBreak/>
        <w:t>3.</w:t>
      </w:r>
      <w:r>
        <w:rPr>
          <w:lang w:eastAsia="ja-JP"/>
        </w:rPr>
        <w:t xml:space="preserve">　在庫管理</w:t>
      </w:r>
    </w:p>
    <w:p w14:paraId="1410D975" w14:textId="77777777" w:rsidR="00D77409" w:rsidRDefault="00000000">
      <w:pPr>
        <w:pStyle w:val="21"/>
        <w:rPr>
          <w:lang w:eastAsia="ja-JP"/>
        </w:rPr>
      </w:pPr>
      <w:r>
        <w:rPr>
          <w:lang w:eastAsia="ja-JP"/>
        </w:rPr>
        <w:t>3.1</w:t>
      </w:r>
      <w:r>
        <w:rPr>
          <w:lang w:eastAsia="ja-JP"/>
        </w:rPr>
        <w:t xml:space="preserve">　在庫一覧・検索</w:t>
      </w:r>
    </w:p>
    <w:p w14:paraId="65730DAE" w14:textId="77777777" w:rsidR="00D77409" w:rsidRDefault="00000000">
      <w:pPr>
        <w:keepNext/>
        <w:keepLines/>
        <w:rPr>
          <w:lang w:eastAsia="ja-JP"/>
        </w:rPr>
      </w:pPr>
      <w:r>
        <w:rPr>
          <w:lang w:eastAsia="ja-JP"/>
        </w:rPr>
        <w:t>現在の在庫をロット・ロケーション単位で一覧表示します。検索ボックスに</w:t>
      </w:r>
      <w:r>
        <w:rPr>
          <w:lang w:eastAsia="ja-JP"/>
        </w:rPr>
        <w:t>JAN</w:t>
      </w:r>
      <w:r>
        <w:rPr>
          <w:lang w:eastAsia="ja-JP"/>
        </w:rPr>
        <w:t>・商品名などを入力して絞り込めます。</w:t>
      </w:r>
    </w:p>
    <w:p w14:paraId="09E0C48D" w14:textId="77777777" w:rsidR="00D77409" w:rsidRDefault="00D77409">
      <w:pPr>
        <w:keepNext/>
        <w:spacing w:after="0"/>
        <w:rPr>
          <w:lang w:eastAsia="ja-JP"/>
        </w:rPr>
      </w:pPr>
    </w:p>
    <w:tbl>
      <w:tblPr>
        <w:tblStyle w:val="afe"/>
        <w:tblW w:w="0" w:type="auto"/>
        <w:tblLook w:val="04A0" w:firstRow="1" w:lastRow="0" w:firstColumn="1" w:lastColumn="0" w:noHBand="0" w:noVBand="1"/>
      </w:tblPr>
      <w:tblGrid>
        <w:gridCol w:w="2381"/>
        <w:gridCol w:w="1871"/>
        <w:gridCol w:w="5102"/>
      </w:tblGrid>
      <w:tr w:rsidR="00D77409" w14:paraId="1D61817F" w14:textId="77777777">
        <w:trPr>
          <w:cantSplit/>
          <w:tblHeader/>
        </w:trPr>
        <w:tc>
          <w:tcPr>
            <w:tcW w:w="2381" w:type="dxa"/>
            <w:shd w:val="clear" w:color="auto" w:fill="2E75B6"/>
            <w:vAlign w:val="center"/>
          </w:tcPr>
          <w:p w14:paraId="0EE0FDC3" w14:textId="77777777" w:rsidR="00D77409" w:rsidRDefault="00000000">
            <w:pPr>
              <w:jc w:val="center"/>
            </w:pPr>
            <w:proofErr w:type="spellStart"/>
            <w:r>
              <w:rPr>
                <w:b/>
                <w:color w:val="FFFFFF"/>
                <w:sz w:val="18"/>
              </w:rPr>
              <w:t>列名</w:t>
            </w:r>
            <w:proofErr w:type="spellEnd"/>
            <w:r>
              <w:rPr>
                <w:b/>
                <w:color w:val="FFFFFF"/>
                <w:sz w:val="18"/>
              </w:rPr>
              <w:t xml:space="preserve"> / </w:t>
            </w:r>
            <w:proofErr w:type="spellStart"/>
            <w:r>
              <w:rPr>
                <w:b/>
                <w:color w:val="FFFFFF"/>
                <w:sz w:val="18"/>
              </w:rPr>
              <w:t>項目</w:t>
            </w:r>
            <w:proofErr w:type="spellEnd"/>
          </w:p>
        </w:tc>
        <w:tc>
          <w:tcPr>
            <w:tcW w:w="1871" w:type="dxa"/>
            <w:shd w:val="clear" w:color="auto" w:fill="2E75B6"/>
            <w:vAlign w:val="center"/>
          </w:tcPr>
          <w:p w14:paraId="6873DF94" w14:textId="77777777" w:rsidR="00D77409" w:rsidRDefault="00000000">
            <w:pPr>
              <w:jc w:val="center"/>
            </w:pPr>
            <w:r>
              <w:rPr>
                <w:b/>
                <w:color w:val="FFFFFF"/>
                <w:sz w:val="18"/>
              </w:rPr>
              <w:t>サンプル値</w:t>
            </w:r>
          </w:p>
        </w:tc>
        <w:tc>
          <w:tcPr>
            <w:tcW w:w="5102" w:type="dxa"/>
            <w:shd w:val="clear" w:color="auto" w:fill="2E75B6"/>
            <w:vAlign w:val="center"/>
          </w:tcPr>
          <w:p w14:paraId="40552461" w14:textId="77777777" w:rsidR="00D77409" w:rsidRDefault="00000000">
            <w:pPr>
              <w:jc w:val="center"/>
            </w:pPr>
            <w:r>
              <w:rPr>
                <w:b/>
                <w:color w:val="FFFFFF"/>
                <w:sz w:val="18"/>
              </w:rPr>
              <w:t>説明</w:t>
            </w:r>
          </w:p>
        </w:tc>
      </w:tr>
      <w:tr w:rsidR="00D77409" w14:paraId="39A48264" w14:textId="77777777">
        <w:trPr>
          <w:cantSplit/>
        </w:trPr>
        <w:tc>
          <w:tcPr>
            <w:tcW w:w="2381" w:type="dxa"/>
            <w:shd w:val="clear" w:color="auto" w:fill="EBF3FB"/>
            <w:vAlign w:val="center"/>
          </w:tcPr>
          <w:p w14:paraId="40B199F6" w14:textId="77777777" w:rsidR="00D77409" w:rsidRDefault="00000000">
            <w:r>
              <w:rPr>
                <w:sz w:val="18"/>
              </w:rPr>
              <w:t>JAN</w:t>
            </w:r>
          </w:p>
        </w:tc>
        <w:tc>
          <w:tcPr>
            <w:tcW w:w="1871" w:type="dxa"/>
            <w:shd w:val="clear" w:color="auto" w:fill="EBF3FB"/>
            <w:vAlign w:val="center"/>
          </w:tcPr>
          <w:p w14:paraId="786C4E60" w14:textId="77777777" w:rsidR="00D77409" w:rsidRDefault="00000000">
            <w:r>
              <w:rPr>
                <w:sz w:val="18"/>
              </w:rPr>
              <w:t>4971635544602</w:t>
            </w:r>
          </w:p>
        </w:tc>
        <w:tc>
          <w:tcPr>
            <w:tcW w:w="5102" w:type="dxa"/>
            <w:shd w:val="clear" w:color="auto" w:fill="EBF3FB"/>
            <w:vAlign w:val="center"/>
          </w:tcPr>
          <w:p w14:paraId="6E07BB2C" w14:textId="77777777" w:rsidR="00D77409" w:rsidRDefault="00000000">
            <w:pPr>
              <w:rPr>
                <w:lang w:eastAsia="ja-JP"/>
              </w:rPr>
            </w:pPr>
            <w:r>
              <w:rPr>
                <w:sz w:val="18"/>
                <w:lang w:eastAsia="ja-JP"/>
              </w:rPr>
              <w:t>JAN</w:t>
            </w:r>
            <w:r>
              <w:rPr>
                <w:sz w:val="18"/>
                <w:lang w:eastAsia="ja-JP"/>
              </w:rPr>
              <w:t>コード。バーコードと同じ番号</w:t>
            </w:r>
          </w:p>
        </w:tc>
      </w:tr>
      <w:tr w:rsidR="00D77409" w14:paraId="3B273537" w14:textId="77777777">
        <w:trPr>
          <w:cantSplit/>
        </w:trPr>
        <w:tc>
          <w:tcPr>
            <w:tcW w:w="2381" w:type="dxa"/>
            <w:shd w:val="clear" w:color="auto" w:fill="FFFFFF"/>
            <w:vAlign w:val="center"/>
          </w:tcPr>
          <w:p w14:paraId="772B1675" w14:textId="77777777" w:rsidR="00D77409" w:rsidRDefault="00000000">
            <w:proofErr w:type="spellStart"/>
            <w:r>
              <w:rPr>
                <w:sz w:val="18"/>
              </w:rPr>
              <w:t>商品名</w:t>
            </w:r>
            <w:proofErr w:type="spellEnd"/>
          </w:p>
        </w:tc>
        <w:tc>
          <w:tcPr>
            <w:tcW w:w="1871" w:type="dxa"/>
            <w:shd w:val="clear" w:color="auto" w:fill="FFFFFF"/>
            <w:vAlign w:val="center"/>
          </w:tcPr>
          <w:p w14:paraId="4B09886E" w14:textId="77777777" w:rsidR="00D77409" w:rsidRDefault="00000000">
            <w:r>
              <w:rPr>
                <w:sz w:val="18"/>
              </w:rPr>
              <w:t>天日干したくあん</w:t>
            </w:r>
          </w:p>
        </w:tc>
        <w:tc>
          <w:tcPr>
            <w:tcW w:w="5102" w:type="dxa"/>
            <w:shd w:val="clear" w:color="auto" w:fill="FFFFFF"/>
            <w:vAlign w:val="center"/>
          </w:tcPr>
          <w:p w14:paraId="47C3BC9A" w14:textId="77777777" w:rsidR="00D77409" w:rsidRDefault="00000000">
            <w:pPr>
              <w:rPr>
                <w:lang w:eastAsia="ja-JP"/>
              </w:rPr>
            </w:pPr>
            <w:r>
              <w:rPr>
                <w:sz w:val="18"/>
                <w:lang w:eastAsia="ja-JP"/>
              </w:rPr>
              <w:t>商品マスタに登録した商品名</w:t>
            </w:r>
          </w:p>
        </w:tc>
      </w:tr>
      <w:tr w:rsidR="00D77409" w14:paraId="14E7094A" w14:textId="77777777">
        <w:trPr>
          <w:cantSplit/>
        </w:trPr>
        <w:tc>
          <w:tcPr>
            <w:tcW w:w="2381" w:type="dxa"/>
            <w:shd w:val="clear" w:color="auto" w:fill="EBF3FB"/>
            <w:vAlign w:val="center"/>
          </w:tcPr>
          <w:p w14:paraId="6A314D94" w14:textId="77777777" w:rsidR="00D77409" w:rsidRDefault="00000000">
            <w:proofErr w:type="spellStart"/>
            <w:r>
              <w:rPr>
                <w:sz w:val="18"/>
              </w:rPr>
              <w:t>仕入先</w:t>
            </w:r>
            <w:proofErr w:type="spellEnd"/>
          </w:p>
        </w:tc>
        <w:tc>
          <w:tcPr>
            <w:tcW w:w="1871" w:type="dxa"/>
            <w:shd w:val="clear" w:color="auto" w:fill="EBF3FB"/>
            <w:vAlign w:val="center"/>
          </w:tcPr>
          <w:p w14:paraId="007A155D" w14:textId="77777777" w:rsidR="00D77409" w:rsidRDefault="00000000">
            <w:r>
              <w:rPr>
                <w:sz w:val="18"/>
              </w:rPr>
              <w:t>キムラ漬物</w:t>
            </w:r>
          </w:p>
        </w:tc>
        <w:tc>
          <w:tcPr>
            <w:tcW w:w="5102" w:type="dxa"/>
            <w:shd w:val="clear" w:color="auto" w:fill="EBF3FB"/>
            <w:vAlign w:val="center"/>
          </w:tcPr>
          <w:p w14:paraId="66924828" w14:textId="77777777" w:rsidR="00D77409" w:rsidRDefault="00000000">
            <w:r>
              <w:rPr>
                <w:sz w:val="18"/>
              </w:rPr>
              <w:t>仕入先名</w:t>
            </w:r>
          </w:p>
        </w:tc>
      </w:tr>
      <w:tr w:rsidR="00D77409" w14:paraId="52D4C10F" w14:textId="77777777">
        <w:trPr>
          <w:cantSplit/>
        </w:trPr>
        <w:tc>
          <w:tcPr>
            <w:tcW w:w="2381" w:type="dxa"/>
            <w:shd w:val="clear" w:color="auto" w:fill="FFFFFF"/>
            <w:vAlign w:val="center"/>
          </w:tcPr>
          <w:p w14:paraId="7E5C2A41" w14:textId="77777777" w:rsidR="00D77409" w:rsidRDefault="00000000">
            <w:r>
              <w:rPr>
                <w:sz w:val="18"/>
              </w:rPr>
              <w:t>ロケーション</w:t>
            </w:r>
          </w:p>
        </w:tc>
        <w:tc>
          <w:tcPr>
            <w:tcW w:w="1871" w:type="dxa"/>
            <w:shd w:val="clear" w:color="auto" w:fill="FFFFFF"/>
            <w:vAlign w:val="center"/>
          </w:tcPr>
          <w:p w14:paraId="30CDFFAB" w14:textId="77777777" w:rsidR="00D77409" w:rsidRDefault="00000000">
            <w:r>
              <w:rPr>
                <w:sz w:val="18"/>
              </w:rPr>
              <w:t>A-01-03</w:t>
            </w:r>
          </w:p>
        </w:tc>
        <w:tc>
          <w:tcPr>
            <w:tcW w:w="5102" w:type="dxa"/>
            <w:shd w:val="clear" w:color="auto" w:fill="FFFFFF"/>
            <w:vAlign w:val="center"/>
          </w:tcPr>
          <w:p w14:paraId="69D606EE" w14:textId="77777777" w:rsidR="00D77409" w:rsidRDefault="00000000">
            <w:pPr>
              <w:rPr>
                <w:lang w:eastAsia="ja-JP"/>
              </w:rPr>
            </w:pPr>
            <w:r>
              <w:rPr>
                <w:sz w:val="18"/>
                <w:lang w:eastAsia="ja-JP"/>
              </w:rPr>
              <w:t>保管場所コード（棚番号など）</w:t>
            </w:r>
          </w:p>
        </w:tc>
      </w:tr>
      <w:tr w:rsidR="00D77409" w14:paraId="159C9642" w14:textId="77777777">
        <w:trPr>
          <w:cantSplit/>
        </w:trPr>
        <w:tc>
          <w:tcPr>
            <w:tcW w:w="2381" w:type="dxa"/>
            <w:shd w:val="clear" w:color="auto" w:fill="EBF3FB"/>
            <w:vAlign w:val="center"/>
          </w:tcPr>
          <w:p w14:paraId="46FF4C2B" w14:textId="77777777" w:rsidR="00D77409" w:rsidRDefault="00000000">
            <w:proofErr w:type="spellStart"/>
            <w:r>
              <w:rPr>
                <w:sz w:val="18"/>
              </w:rPr>
              <w:t>数量</w:t>
            </w:r>
            <w:proofErr w:type="spellEnd"/>
          </w:p>
        </w:tc>
        <w:tc>
          <w:tcPr>
            <w:tcW w:w="1871" w:type="dxa"/>
            <w:shd w:val="clear" w:color="auto" w:fill="EBF3FB"/>
            <w:vAlign w:val="center"/>
          </w:tcPr>
          <w:p w14:paraId="4B19E0CB" w14:textId="77777777" w:rsidR="00D77409" w:rsidRDefault="00000000">
            <w:r>
              <w:rPr>
                <w:sz w:val="18"/>
              </w:rPr>
              <w:t>48</w:t>
            </w:r>
          </w:p>
        </w:tc>
        <w:tc>
          <w:tcPr>
            <w:tcW w:w="5102" w:type="dxa"/>
            <w:shd w:val="clear" w:color="auto" w:fill="EBF3FB"/>
            <w:vAlign w:val="center"/>
          </w:tcPr>
          <w:p w14:paraId="3AD1970D" w14:textId="77777777" w:rsidR="00D77409" w:rsidRDefault="00000000">
            <w:pPr>
              <w:rPr>
                <w:lang w:eastAsia="ja-JP"/>
              </w:rPr>
            </w:pPr>
            <w:r>
              <w:rPr>
                <w:sz w:val="18"/>
                <w:lang w:eastAsia="ja-JP"/>
              </w:rPr>
              <w:t>このロットの在庫数量（個）</w:t>
            </w:r>
          </w:p>
        </w:tc>
      </w:tr>
      <w:tr w:rsidR="00D77409" w14:paraId="0B81B507" w14:textId="77777777">
        <w:trPr>
          <w:cantSplit/>
        </w:trPr>
        <w:tc>
          <w:tcPr>
            <w:tcW w:w="2381" w:type="dxa"/>
            <w:shd w:val="clear" w:color="auto" w:fill="FFFFFF"/>
            <w:vAlign w:val="center"/>
          </w:tcPr>
          <w:p w14:paraId="333D0EDC" w14:textId="77777777" w:rsidR="00D77409" w:rsidRDefault="00000000">
            <w:proofErr w:type="spellStart"/>
            <w:r>
              <w:rPr>
                <w:sz w:val="18"/>
              </w:rPr>
              <w:t>賞味期限</w:t>
            </w:r>
            <w:proofErr w:type="spellEnd"/>
          </w:p>
        </w:tc>
        <w:tc>
          <w:tcPr>
            <w:tcW w:w="1871" w:type="dxa"/>
            <w:shd w:val="clear" w:color="auto" w:fill="FFFFFF"/>
            <w:vAlign w:val="center"/>
          </w:tcPr>
          <w:p w14:paraId="486FE031" w14:textId="77777777" w:rsidR="00D77409" w:rsidRDefault="00000000">
            <w:r>
              <w:rPr>
                <w:sz w:val="18"/>
              </w:rPr>
              <w:t>2026-09-30</w:t>
            </w:r>
          </w:p>
        </w:tc>
        <w:tc>
          <w:tcPr>
            <w:tcW w:w="5102" w:type="dxa"/>
            <w:shd w:val="clear" w:color="auto" w:fill="FFFFFF"/>
            <w:vAlign w:val="center"/>
          </w:tcPr>
          <w:p w14:paraId="06F8A294" w14:textId="77777777" w:rsidR="00D77409" w:rsidRDefault="00000000">
            <w:r>
              <w:rPr>
                <w:sz w:val="18"/>
                <w:lang w:eastAsia="ja-JP"/>
              </w:rPr>
              <w:t>このロットの賞味期限。</w:t>
            </w:r>
            <w:proofErr w:type="spellStart"/>
            <w:r>
              <w:rPr>
                <w:sz w:val="18"/>
              </w:rPr>
              <w:t>近づくと赤表示</w:t>
            </w:r>
            <w:proofErr w:type="spellEnd"/>
          </w:p>
        </w:tc>
      </w:tr>
      <w:tr w:rsidR="00D77409" w14:paraId="682E4AB0" w14:textId="77777777">
        <w:trPr>
          <w:cantSplit/>
        </w:trPr>
        <w:tc>
          <w:tcPr>
            <w:tcW w:w="2381" w:type="dxa"/>
            <w:shd w:val="clear" w:color="auto" w:fill="EBF3FB"/>
            <w:vAlign w:val="center"/>
          </w:tcPr>
          <w:p w14:paraId="0A0A75EF" w14:textId="77777777" w:rsidR="00D77409" w:rsidRDefault="00000000">
            <w:r>
              <w:rPr>
                <w:sz w:val="18"/>
              </w:rPr>
              <w:t>ロット番号</w:t>
            </w:r>
          </w:p>
        </w:tc>
        <w:tc>
          <w:tcPr>
            <w:tcW w:w="1871" w:type="dxa"/>
            <w:shd w:val="clear" w:color="auto" w:fill="EBF3FB"/>
            <w:vAlign w:val="center"/>
          </w:tcPr>
          <w:p w14:paraId="4E5B01A1" w14:textId="77777777" w:rsidR="00D77409" w:rsidRDefault="00000000">
            <w:r>
              <w:rPr>
                <w:sz w:val="18"/>
              </w:rPr>
              <w:t>L2026031501</w:t>
            </w:r>
          </w:p>
        </w:tc>
        <w:tc>
          <w:tcPr>
            <w:tcW w:w="5102" w:type="dxa"/>
            <w:shd w:val="clear" w:color="auto" w:fill="EBF3FB"/>
            <w:vAlign w:val="center"/>
          </w:tcPr>
          <w:p w14:paraId="145A52FC" w14:textId="77777777" w:rsidR="00D77409" w:rsidRDefault="00000000">
            <w:pPr>
              <w:rPr>
                <w:lang w:eastAsia="ja-JP"/>
              </w:rPr>
            </w:pPr>
            <w:r>
              <w:rPr>
                <w:sz w:val="18"/>
                <w:lang w:eastAsia="ja-JP"/>
              </w:rPr>
              <w:t>入荷ロットを識別する番号</w:t>
            </w:r>
          </w:p>
        </w:tc>
      </w:tr>
    </w:tbl>
    <w:p w14:paraId="52F4242B" w14:textId="77777777" w:rsidR="00D77409" w:rsidRDefault="00000000">
      <w:pPr>
        <w:keepLines/>
        <w:rPr>
          <w:lang w:eastAsia="ja-JP"/>
        </w:rPr>
      </w:pPr>
      <w:r>
        <w:rPr>
          <w:color w:val="4444AA"/>
          <w:sz w:val="18"/>
          <w:lang w:eastAsia="ja-JP"/>
        </w:rPr>
        <w:t xml:space="preserve">💡 </w:t>
      </w:r>
      <w:r>
        <w:rPr>
          <w:color w:val="4444AA"/>
          <w:sz w:val="18"/>
          <w:lang w:eastAsia="ja-JP"/>
        </w:rPr>
        <w:t>在庫は「</w:t>
      </w:r>
      <w:r>
        <w:rPr>
          <w:color w:val="4444AA"/>
          <w:sz w:val="18"/>
          <w:lang w:eastAsia="ja-JP"/>
        </w:rPr>
        <w:t>1</w:t>
      </w:r>
      <w:r>
        <w:rPr>
          <w:color w:val="4444AA"/>
          <w:sz w:val="18"/>
          <w:lang w:eastAsia="ja-JP"/>
        </w:rPr>
        <w:t>ロット</w:t>
      </w:r>
      <w:r>
        <w:rPr>
          <w:color w:val="4444AA"/>
          <w:sz w:val="18"/>
          <w:lang w:eastAsia="ja-JP"/>
        </w:rPr>
        <w:t xml:space="preserve"> = 1</w:t>
      </w:r>
      <w:r>
        <w:rPr>
          <w:color w:val="4444AA"/>
          <w:sz w:val="18"/>
          <w:lang w:eastAsia="ja-JP"/>
        </w:rPr>
        <w:t>行」で表示されます。同じ商品でも賞味期限・ロケーションが異なれば別行になります。</w:t>
      </w:r>
    </w:p>
    <w:p w14:paraId="7B1C647A" w14:textId="77777777" w:rsidR="00D77409" w:rsidRDefault="00000000">
      <w:pPr>
        <w:pStyle w:val="21"/>
        <w:rPr>
          <w:lang w:eastAsia="ja-JP"/>
        </w:rPr>
      </w:pPr>
      <w:r>
        <w:rPr>
          <w:lang w:eastAsia="ja-JP"/>
        </w:rPr>
        <w:t>3.2</w:t>
      </w:r>
      <w:r>
        <w:rPr>
          <w:lang w:eastAsia="ja-JP"/>
        </w:rPr>
        <w:t xml:space="preserve">　在庫直接編集</w:t>
      </w:r>
    </w:p>
    <w:p w14:paraId="0B479AE1" w14:textId="77777777" w:rsidR="00D77409" w:rsidRDefault="00000000">
      <w:pPr>
        <w:keepNext/>
        <w:keepLines/>
        <w:rPr>
          <w:lang w:eastAsia="ja-JP"/>
        </w:rPr>
      </w:pPr>
      <w:r>
        <w:rPr>
          <w:lang w:eastAsia="ja-JP"/>
        </w:rPr>
        <w:t>在庫数量・賞味期限・ロケーションを直接変更します。変更内容はすべて変動履歴として記録されます。</w:t>
      </w:r>
    </w:p>
    <w:p w14:paraId="550D5545" w14:textId="77777777" w:rsidR="00D77409" w:rsidRDefault="00D77409">
      <w:pPr>
        <w:keepNext/>
        <w:spacing w:after="0"/>
        <w:rPr>
          <w:lang w:eastAsia="ja-JP"/>
        </w:rPr>
      </w:pPr>
    </w:p>
    <w:tbl>
      <w:tblPr>
        <w:tblStyle w:val="afe"/>
        <w:tblW w:w="0" w:type="auto"/>
        <w:tblLook w:val="04A0" w:firstRow="1" w:lastRow="0" w:firstColumn="1" w:lastColumn="0" w:noHBand="0" w:noVBand="1"/>
      </w:tblPr>
      <w:tblGrid>
        <w:gridCol w:w="2435"/>
        <w:gridCol w:w="2342"/>
        <w:gridCol w:w="5128"/>
      </w:tblGrid>
      <w:tr w:rsidR="00D77409" w14:paraId="1C883C6F" w14:textId="77777777">
        <w:trPr>
          <w:cantSplit/>
          <w:tblHeader/>
        </w:trPr>
        <w:tc>
          <w:tcPr>
            <w:tcW w:w="3230" w:type="dxa"/>
            <w:shd w:val="clear" w:color="auto" w:fill="2E75B6"/>
            <w:vAlign w:val="center"/>
          </w:tcPr>
          <w:p w14:paraId="7B8D265C" w14:textId="77777777" w:rsidR="00D77409" w:rsidRDefault="00000000">
            <w:pPr>
              <w:jc w:val="center"/>
            </w:pPr>
            <w:r>
              <w:rPr>
                <w:b/>
                <w:color w:val="FFFFFF"/>
                <w:sz w:val="18"/>
              </w:rPr>
              <w:t>STEP</w:t>
            </w:r>
          </w:p>
        </w:tc>
        <w:tc>
          <w:tcPr>
            <w:tcW w:w="3230" w:type="dxa"/>
            <w:shd w:val="clear" w:color="auto" w:fill="2E75B6"/>
            <w:vAlign w:val="center"/>
          </w:tcPr>
          <w:p w14:paraId="71057FA5" w14:textId="77777777" w:rsidR="00D77409" w:rsidRDefault="00000000">
            <w:pPr>
              <w:jc w:val="center"/>
            </w:pPr>
            <w:r>
              <w:rPr>
                <w:b/>
                <w:color w:val="FFFFFF"/>
                <w:sz w:val="18"/>
              </w:rPr>
              <w:t>処理名</w:t>
            </w:r>
          </w:p>
        </w:tc>
        <w:tc>
          <w:tcPr>
            <w:tcW w:w="3230" w:type="dxa"/>
            <w:shd w:val="clear" w:color="auto" w:fill="2E75B6"/>
            <w:vAlign w:val="center"/>
          </w:tcPr>
          <w:p w14:paraId="7AFED041" w14:textId="77777777" w:rsidR="00D77409" w:rsidRDefault="00000000">
            <w:pPr>
              <w:jc w:val="center"/>
            </w:pPr>
            <w:r>
              <w:rPr>
                <w:b/>
                <w:color w:val="FFFFFF"/>
                <w:sz w:val="18"/>
              </w:rPr>
              <w:t>詳細</w:t>
            </w:r>
          </w:p>
        </w:tc>
      </w:tr>
      <w:tr w:rsidR="00D77409" w14:paraId="7F140FEB" w14:textId="77777777">
        <w:trPr>
          <w:cantSplit/>
        </w:trPr>
        <w:tc>
          <w:tcPr>
            <w:tcW w:w="680" w:type="dxa"/>
            <w:shd w:val="clear" w:color="auto" w:fill="EBF3FB"/>
            <w:vAlign w:val="center"/>
          </w:tcPr>
          <w:p w14:paraId="31833AAD" w14:textId="77777777" w:rsidR="00D77409" w:rsidRDefault="00000000">
            <w:pPr>
              <w:jc w:val="center"/>
            </w:pPr>
            <w:r>
              <w:rPr>
                <w:b/>
                <w:sz w:val="18"/>
              </w:rPr>
              <w:t>①</w:t>
            </w:r>
          </w:p>
        </w:tc>
        <w:tc>
          <w:tcPr>
            <w:tcW w:w="1984" w:type="dxa"/>
            <w:shd w:val="clear" w:color="auto" w:fill="EBF3FB"/>
            <w:vAlign w:val="center"/>
          </w:tcPr>
          <w:p w14:paraId="126EDC36" w14:textId="77777777" w:rsidR="00D77409" w:rsidRDefault="00000000">
            <w:r>
              <w:rPr>
                <w:sz w:val="18"/>
              </w:rPr>
              <w:t>在庫を選択</w:t>
            </w:r>
          </w:p>
        </w:tc>
        <w:tc>
          <w:tcPr>
            <w:tcW w:w="6690" w:type="dxa"/>
            <w:shd w:val="clear" w:color="auto" w:fill="EBF3FB"/>
            <w:vAlign w:val="center"/>
          </w:tcPr>
          <w:p w14:paraId="4202C388" w14:textId="77777777" w:rsidR="00D77409" w:rsidRDefault="00000000">
            <w:pPr>
              <w:rPr>
                <w:lang w:eastAsia="ja-JP"/>
              </w:rPr>
            </w:pPr>
            <w:r>
              <w:rPr>
                <w:sz w:val="18"/>
                <w:lang w:eastAsia="ja-JP"/>
              </w:rPr>
              <w:t>在庫一覧で対象ロットの「編集」ボタンをクリック</w:t>
            </w:r>
          </w:p>
        </w:tc>
      </w:tr>
      <w:tr w:rsidR="00D77409" w14:paraId="633AE2BB" w14:textId="77777777">
        <w:trPr>
          <w:cantSplit/>
        </w:trPr>
        <w:tc>
          <w:tcPr>
            <w:tcW w:w="680" w:type="dxa"/>
            <w:shd w:val="clear" w:color="auto" w:fill="FFFFFF"/>
            <w:vAlign w:val="center"/>
          </w:tcPr>
          <w:p w14:paraId="3FB3B091" w14:textId="77777777" w:rsidR="00D77409" w:rsidRDefault="00000000">
            <w:pPr>
              <w:jc w:val="center"/>
            </w:pPr>
            <w:r>
              <w:rPr>
                <w:b/>
                <w:sz w:val="18"/>
              </w:rPr>
              <w:t>②</w:t>
            </w:r>
          </w:p>
        </w:tc>
        <w:tc>
          <w:tcPr>
            <w:tcW w:w="1984" w:type="dxa"/>
            <w:shd w:val="clear" w:color="auto" w:fill="FFFFFF"/>
            <w:vAlign w:val="center"/>
          </w:tcPr>
          <w:p w14:paraId="6B8990CD" w14:textId="77777777" w:rsidR="00D77409" w:rsidRDefault="00000000">
            <w:r>
              <w:rPr>
                <w:sz w:val="18"/>
              </w:rPr>
              <w:t>値を変更</w:t>
            </w:r>
          </w:p>
        </w:tc>
        <w:tc>
          <w:tcPr>
            <w:tcW w:w="6690" w:type="dxa"/>
            <w:shd w:val="clear" w:color="auto" w:fill="FFFFFF"/>
            <w:vAlign w:val="center"/>
          </w:tcPr>
          <w:p w14:paraId="1784F86B" w14:textId="77777777" w:rsidR="00D77409" w:rsidRDefault="00000000">
            <w:r>
              <w:rPr>
                <w:sz w:val="18"/>
                <w:lang w:eastAsia="ja-JP"/>
              </w:rPr>
              <w:t>数量・賞味期限・ロケーションを変更。</w:t>
            </w:r>
            <w:proofErr w:type="spellStart"/>
            <w:r>
              <w:rPr>
                <w:sz w:val="18"/>
              </w:rPr>
              <w:t>例：数量</w:t>
            </w:r>
            <w:proofErr w:type="spellEnd"/>
            <w:r>
              <w:rPr>
                <w:sz w:val="18"/>
              </w:rPr>
              <w:t xml:space="preserve"> 48 → 45</w:t>
            </w:r>
          </w:p>
        </w:tc>
      </w:tr>
      <w:tr w:rsidR="00D77409" w14:paraId="570D0134" w14:textId="77777777">
        <w:trPr>
          <w:cantSplit/>
        </w:trPr>
        <w:tc>
          <w:tcPr>
            <w:tcW w:w="680" w:type="dxa"/>
            <w:shd w:val="clear" w:color="auto" w:fill="EBF3FB"/>
            <w:vAlign w:val="center"/>
          </w:tcPr>
          <w:p w14:paraId="6519132C" w14:textId="77777777" w:rsidR="00D77409" w:rsidRDefault="00000000">
            <w:pPr>
              <w:jc w:val="center"/>
            </w:pPr>
            <w:r>
              <w:rPr>
                <w:b/>
                <w:sz w:val="18"/>
              </w:rPr>
              <w:t>③</w:t>
            </w:r>
          </w:p>
        </w:tc>
        <w:tc>
          <w:tcPr>
            <w:tcW w:w="1984" w:type="dxa"/>
            <w:shd w:val="clear" w:color="auto" w:fill="EBF3FB"/>
            <w:vAlign w:val="center"/>
          </w:tcPr>
          <w:p w14:paraId="0E0166C3" w14:textId="77777777" w:rsidR="00D77409" w:rsidRDefault="00000000">
            <w:r>
              <w:rPr>
                <w:sz w:val="18"/>
              </w:rPr>
              <w:t>保存</w:t>
            </w:r>
          </w:p>
        </w:tc>
        <w:tc>
          <w:tcPr>
            <w:tcW w:w="6690" w:type="dxa"/>
            <w:shd w:val="clear" w:color="auto" w:fill="EBF3FB"/>
            <w:vAlign w:val="center"/>
          </w:tcPr>
          <w:p w14:paraId="66D01044" w14:textId="77777777" w:rsidR="00D77409" w:rsidRDefault="00000000">
            <w:r>
              <w:rPr>
                <w:sz w:val="18"/>
                <w:lang w:eastAsia="ja-JP"/>
              </w:rPr>
              <w:t>「保存」ボタンをクリック。</w:t>
            </w:r>
            <w:proofErr w:type="spellStart"/>
            <w:r>
              <w:rPr>
                <w:sz w:val="18"/>
              </w:rPr>
              <w:t>変更前後の数量が</w:t>
            </w:r>
            <w:proofErr w:type="spellEnd"/>
            <w:r>
              <w:rPr>
                <w:sz w:val="18"/>
              </w:rPr>
              <w:t xml:space="preserve"> </w:t>
            </w:r>
            <w:proofErr w:type="spellStart"/>
            <w:r>
              <w:rPr>
                <w:sz w:val="18"/>
              </w:rPr>
              <w:t>stock_movements</w:t>
            </w:r>
            <w:proofErr w:type="spellEnd"/>
            <w:r>
              <w:rPr>
                <w:sz w:val="18"/>
              </w:rPr>
              <w:t xml:space="preserve"> </w:t>
            </w:r>
            <w:proofErr w:type="spellStart"/>
            <w:r>
              <w:rPr>
                <w:sz w:val="18"/>
              </w:rPr>
              <w:t>に記録される</w:t>
            </w:r>
            <w:proofErr w:type="spellEnd"/>
          </w:p>
        </w:tc>
      </w:tr>
    </w:tbl>
    <w:p w14:paraId="28F41570" w14:textId="77777777" w:rsidR="00D77409" w:rsidRDefault="00000000">
      <w:pPr>
        <w:keepLines/>
        <w:rPr>
          <w:lang w:eastAsia="ja-JP"/>
        </w:rPr>
      </w:pPr>
      <w:r>
        <w:rPr>
          <w:color w:val="4444AA"/>
          <w:sz w:val="18"/>
          <w:lang w:eastAsia="ja-JP"/>
        </w:rPr>
        <w:t xml:space="preserve">💡 </w:t>
      </w:r>
      <w:r>
        <w:rPr>
          <w:color w:val="4444AA"/>
          <w:sz w:val="18"/>
          <w:lang w:eastAsia="ja-JP"/>
        </w:rPr>
        <w:t>在庫を</w:t>
      </w:r>
      <w:r>
        <w:rPr>
          <w:color w:val="4444AA"/>
          <w:sz w:val="18"/>
          <w:lang w:eastAsia="ja-JP"/>
        </w:rPr>
        <w:t>0</w:t>
      </w:r>
      <w:r>
        <w:rPr>
          <w:color w:val="4444AA"/>
          <w:sz w:val="18"/>
          <w:lang w:eastAsia="ja-JP"/>
        </w:rPr>
        <w:t>以下に設定するとレコードが削除されます（在庫なし扱い）。廃棄の場合は「廃棄」機能を使用してください。</w:t>
      </w:r>
    </w:p>
    <w:p w14:paraId="36E73298" w14:textId="77777777" w:rsidR="00D77409" w:rsidRDefault="00000000">
      <w:pPr>
        <w:pStyle w:val="21"/>
        <w:rPr>
          <w:lang w:eastAsia="ja-JP"/>
        </w:rPr>
      </w:pPr>
      <w:r>
        <w:rPr>
          <w:lang w:eastAsia="ja-JP"/>
        </w:rPr>
        <w:t>3.3</w:t>
      </w:r>
      <w:r>
        <w:rPr>
          <w:lang w:eastAsia="ja-JP"/>
        </w:rPr>
        <w:t xml:space="preserve">　在庫廃棄・復元</w:t>
      </w:r>
    </w:p>
    <w:p w14:paraId="5E8CC0F1" w14:textId="77777777" w:rsidR="00D77409" w:rsidRDefault="00000000">
      <w:pPr>
        <w:keepNext/>
        <w:keepLines/>
        <w:rPr>
          <w:lang w:eastAsia="ja-JP"/>
        </w:rPr>
      </w:pPr>
      <w:r>
        <w:rPr>
          <w:lang w:eastAsia="ja-JP"/>
        </w:rPr>
        <w:t>賞味期限切れ・破損などで販売できない在庫を廃棄します。誤廃棄の場合は復元できます。</w:t>
      </w:r>
    </w:p>
    <w:p w14:paraId="58D2C194" w14:textId="77777777" w:rsidR="00D77409" w:rsidRDefault="00D77409">
      <w:pPr>
        <w:keepNext/>
        <w:spacing w:after="0"/>
        <w:rPr>
          <w:lang w:eastAsia="ja-JP"/>
        </w:rPr>
      </w:pPr>
    </w:p>
    <w:tbl>
      <w:tblPr>
        <w:tblStyle w:val="afe"/>
        <w:tblW w:w="0" w:type="auto"/>
        <w:tblLook w:val="04A0" w:firstRow="1" w:lastRow="0" w:firstColumn="1" w:lastColumn="0" w:noHBand="0" w:noVBand="1"/>
      </w:tblPr>
      <w:tblGrid>
        <w:gridCol w:w="2381"/>
        <w:gridCol w:w="1871"/>
        <w:gridCol w:w="5102"/>
      </w:tblGrid>
      <w:tr w:rsidR="00D77409" w14:paraId="7017AD86" w14:textId="77777777">
        <w:trPr>
          <w:cantSplit/>
          <w:tblHeader/>
        </w:trPr>
        <w:tc>
          <w:tcPr>
            <w:tcW w:w="2381" w:type="dxa"/>
            <w:shd w:val="clear" w:color="auto" w:fill="2E75B6"/>
            <w:vAlign w:val="center"/>
          </w:tcPr>
          <w:p w14:paraId="2859376A" w14:textId="77777777" w:rsidR="00D77409" w:rsidRDefault="00000000">
            <w:pPr>
              <w:jc w:val="center"/>
            </w:pPr>
            <w:proofErr w:type="spellStart"/>
            <w:r>
              <w:rPr>
                <w:b/>
                <w:color w:val="FFFFFF"/>
                <w:sz w:val="18"/>
              </w:rPr>
              <w:t>列名</w:t>
            </w:r>
            <w:proofErr w:type="spellEnd"/>
            <w:r>
              <w:rPr>
                <w:b/>
                <w:color w:val="FFFFFF"/>
                <w:sz w:val="18"/>
              </w:rPr>
              <w:t xml:space="preserve"> / </w:t>
            </w:r>
            <w:proofErr w:type="spellStart"/>
            <w:r>
              <w:rPr>
                <w:b/>
                <w:color w:val="FFFFFF"/>
                <w:sz w:val="18"/>
              </w:rPr>
              <w:t>項目</w:t>
            </w:r>
            <w:proofErr w:type="spellEnd"/>
          </w:p>
        </w:tc>
        <w:tc>
          <w:tcPr>
            <w:tcW w:w="1871" w:type="dxa"/>
            <w:shd w:val="clear" w:color="auto" w:fill="2E75B6"/>
            <w:vAlign w:val="center"/>
          </w:tcPr>
          <w:p w14:paraId="01AF9F86" w14:textId="77777777" w:rsidR="00D77409" w:rsidRDefault="00000000">
            <w:pPr>
              <w:jc w:val="center"/>
            </w:pPr>
            <w:r>
              <w:rPr>
                <w:b/>
                <w:color w:val="FFFFFF"/>
                <w:sz w:val="18"/>
              </w:rPr>
              <w:t>サンプル値</w:t>
            </w:r>
          </w:p>
        </w:tc>
        <w:tc>
          <w:tcPr>
            <w:tcW w:w="5102" w:type="dxa"/>
            <w:shd w:val="clear" w:color="auto" w:fill="2E75B6"/>
            <w:vAlign w:val="center"/>
          </w:tcPr>
          <w:p w14:paraId="49878C21" w14:textId="77777777" w:rsidR="00D77409" w:rsidRDefault="00000000">
            <w:pPr>
              <w:jc w:val="center"/>
            </w:pPr>
            <w:r>
              <w:rPr>
                <w:b/>
                <w:color w:val="FFFFFF"/>
                <w:sz w:val="18"/>
              </w:rPr>
              <w:t>説明</w:t>
            </w:r>
          </w:p>
        </w:tc>
      </w:tr>
      <w:tr w:rsidR="00D77409" w14:paraId="473526F6" w14:textId="77777777">
        <w:trPr>
          <w:cantSplit/>
        </w:trPr>
        <w:tc>
          <w:tcPr>
            <w:tcW w:w="2381" w:type="dxa"/>
            <w:shd w:val="clear" w:color="auto" w:fill="EBF3FB"/>
            <w:vAlign w:val="center"/>
          </w:tcPr>
          <w:p w14:paraId="5768CEDC" w14:textId="77777777" w:rsidR="00D77409" w:rsidRDefault="00000000">
            <w:r>
              <w:rPr>
                <w:sz w:val="18"/>
              </w:rPr>
              <w:t>廃棄理由</w:t>
            </w:r>
          </w:p>
        </w:tc>
        <w:tc>
          <w:tcPr>
            <w:tcW w:w="1871" w:type="dxa"/>
            <w:shd w:val="clear" w:color="auto" w:fill="EBF3FB"/>
            <w:vAlign w:val="center"/>
          </w:tcPr>
          <w:p w14:paraId="6AD4BE63" w14:textId="77777777" w:rsidR="00D77409" w:rsidRDefault="00000000">
            <w:r>
              <w:rPr>
                <w:sz w:val="18"/>
              </w:rPr>
              <w:t>expiry</w:t>
            </w:r>
          </w:p>
        </w:tc>
        <w:tc>
          <w:tcPr>
            <w:tcW w:w="5102" w:type="dxa"/>
            <w:shd w:val="clear" w:color="auto" w:fill="EBF3FB"/>
            <w:vAlign w:val="center"/>
          </w:tcPr>
          <w:p w14:paraId="7E98CE74" w14:textId="77777777" w:rsidR="00D77409" w:rsidRDefault="00000000">
            <w:r>
              <w:rPr>
                <w:sz w:val="18"/>
              </w:rPr>
              <w:t>expiry=</w:t>
            </w:r>
            <w:r>
              <w:rPr>
                <w:sz w:val="18"/>
              </w:rPr>
              <w:t>賞味期限切れ</w:t>
            </w:r>
            <w:r>
              <w:rPr>
                <w:sz w:val="18"/>
              </w:rPr>
              <w:t xml:space="preserve"> / damage=</w:t>
            </w:r>
            <w:r>
              <w:rPr>
                <w:sz w:val="18"/>
              </w:rPr>
              <w:t>破損</w:t>
            </w:r>
            <w:r>
              <w:rPr>
                <w:sz w:val="18"/>
              </w:rPr>
              <w:t xml:space="preserve"> / other=</w:t>
            </w:r>
            <w:r>
              <w:rPr>
                <w:sz w:val="18"/>
              </w:rPr>
              <w:t>その他</w:t>
            </w:r>
          </w:p>
        </w:tc>
      </w:tr>
      <w:tr w:rsidR="00D77409" w14:paraId="24FBD924" w14:textId="77777777">
        <w:trPr>
          <w:cantSplit/>
        </w:trPr>
        <w:tc>
          <w:tcPr>
            <w:tcW w:w="2381" w:type="dxa"/>
            <w:shd w:val="clear" w:color="auto" w:fill="FFFFFF"/>
            <w:vAlign w:val="center"/>
          </w:tcPr>
          <w:p w14:paraId="5D2477B8" w14:textId="77777777" w:rsidR="00D77409" w:rsidRDefault="00000000">
            <w:r>
              <w:rPr>
                <w:sz w:val="18"/>
              </w:rPr>
              <w:t>廃棄数量</w:t>
            </w:r>
          </w:p>
        </w:tc>
        <w:tc>
          <w:tcPr>
            <w:tcW w:w="1871" w:type="dxa"/>
            <w:shd w:val="clear" w:color="auto" w:fill="FFFFFF"/>
            <w:vAlign w:val="center"/>
          </w:tcPr>
          <w:p w14:paraId="5B11AB34" w14:textId="77777777" w:rsidR="00D77409" w:rsidRDefault="00000000">
            <w:r>
              <w:rPr>
                <w:sz w:val="18"/>
              </w:rPr>
              <w:t>12</w:t>
            </w:r>
          </w:p>
        </w:tc>
        <w:tc>
          <w:tcPr>
            <w:tcW w:w="5102" w:type="dxa"/>
            <w:shd w:val="clear" w:color="auto" w:fill="FFFFFF"/>
            <w:vAlign w:val="center"/>
          </w:tcPr>
          <w:p w14:paraId="4FE1D02B" w14:textId="77777777" w:rsidR="00D77409" w:rsidRDefault="00000000">
            <w:r>
              <w:rPr>
                <w:sz w:val="18"/>
              </w:rPr>
              <w:t>廃棄する個数</w:t>
            </w:r>
          </w:p>
        </w:tc>
      </w:tr>
      <w:tr w:rsidR="00D77409" w14:paraId="138A9F57" w14:textId="77777777">
        <w:trPr>
          <w:cantSplit/>
        </w:trPr>
        <w:tc>
          <w:tcPr>
            <w:tcW w:w="2381" w:type="dxa"/>
            <w:shd w:val="clear" w:color="auto" w:fill="EBF3FB"/>
            <w:vAlign w:val="center"/>
          </w:tcPr>
          <w:p w14:paraId="6CC5F38C" w14:textId="77777777" w:rsidR="00D77409" w:rsidRDefault="00000000">
            <w:r>
              <w:rPr>
                <w:sz w:val="18"/>
              </w:rPr>
              <w:t>廃棄ロス金額</w:t>
            </w:r>
          </w:p>
        </w:tc>
        <w:tc>
          <w:tcPr>
            <w:tcW w:w="1871" w:type="dxa"/>
            <w:shd w:val="clear" w:color="auto" w:fill="EBF3FB"/>
            <w:vAlign w:val="center"/>
          </w:tcPr>
          <w:p w14:paraId="011D27EA" w14:textId="77777777" w:rsidR="00D77409" w:rsidRDefault="00000000">
            <w:r>
              <w:rPr>
                <w:sz w:val="18"/>
              </w:rPr>
              <w:t>1,440</w:t>
            </w:r>
            <w:r>
              <w:rPr>
                <w:sz w:val="18"/>
              </w:rPr>
              <w:t>円</w:t>
            </w:r>
          </w:p>
        </w:tc>
        <w:tc>
          <w:tcPr>
            <w:tcW w:w="5102" w:type="dxa"/>
            <w:shd w:val="clear" w:color="auto" w:fill="EBF3FB"/>
            <w:vAlign w:val="center"/>
          </w:tcPr>
          <w:p w14:paraId="5690FEC5" w14:textId="77777777" w:rsidR="00D77409" w:rsidRDefault="00000000">
            <w:pPr>
              <w:rPr>
                <w:lang w:eastAsia="ja-JP"/>
              </w:rPr>
            </w:pPr>
            <w:r>
              <w:rPr>
                <w:sz w:val="18"/>
                <w:lang w:eastAsia="ja-JP"/>
              </w:rPr>
              <w:t>廃棄数量</w:t>
            </w:r>
            <w:r>
              <w:rPr>
                <w:sz w:val="18"/>
                <w:lang w:eastAsia="ja-JP"/>
              </w:rPr>
              <w:t xml:space="preserve"> × </w:t>
            </w:r>
            <w:r>
              <w:rPr>
                <w:sz w:val="18"/>
                <w:lang w:eastAsia="ja-JP"/>
              </w:rPr>
              <w:t>原価（原価</w:t>
            </w:r>
            <w:r>
              <w:rPr>
                <w:sz w:val="18"/>
                <w:lang w:eastAsia="ja-JP"/>
              </w:rPr>
              <w:t>120</w:t>
            </w:r>
            <w:r>
              <w:rPr>
                <w:sz w:val="18"/>
                <w:lang w:eastAsia="ja-JP"/>
              </w:rPr>
              <w:t>円の場合</w:t>
            </w:r>
            <w:r>
              <w:rPr>
                <w:sz w:val="18"/>
                <w:lang w:eastAsia="ja-JP"/>
              </w:rPr>
              <w:t>: 12×120=1,440</w:t>
            </w:r>
            <w:r>
              <w:rPr>
                <w:sz w:val="18"/>
                <w:lang w:eastAsia="ja-JP"/>
              </w:rPr>
              <w:t>円）</w:t>
            </w:r>
          </w:p>
        </w:tc>
      </w:tr>
    </w:tbl>
    <w:p w14:paraId="480F8E64" w14:textId="77777777" w:rsidR="00D77409" w:rsidRDefault="00D77409">
      <w:pPr>
        <w:keepLines/>
        <w:rPr>
          <w:lang w:eastAsia="ja-JP"/>
        </w:rPr>
      </w:pPr>
    </w:p>
    <w:p w14:paraId="17D67E9A" w14:textId="77777777" w:rsidR="00D77409" w:rsidRDefault="00000000">
      <w:pPr>
        <w:keepLines/>
      </w:pPr>
      <w:r>
        <w:rPr>
          <w:b/>
          <w:color w:val="1F4E79"/>
          <w:sz w:val="18"/>
        </w:rPr>
        <w:t>【</w:t>
      </w:r>
      <w:proofErr w:type="spellStart"/>
      <w:r>
        <w:rPr>
          <w:b/>
          <w:color w:val="1F4E79"/>
          <w:sz w:val="18"/>
        </w:rPr>
        <w:t>廃棄ロス金額</w:t>
      </w:r>
      <w:proofErr w:type="spellEnd"/>
      <w:r>
        <w:rPr>
          <w:b/>
          <w:color w:val="1F4E79"/>
          <w:sz w:val="18"/>
        </w:rPr>
        <w:t>】</w:t>
      </w:r>
      <w:r>
        <w:rPr>
          <w:b/>
          <w:color w:val="1F4E79"/>
          <w:sz w:val="18"/>
        </w:rPr>
        <w:t xml:space="preserve">  </w:t>
      </w:r>
      <w:proofErr w:type="spellStart"/>
      <w:r>
        <w:rPr>
          <w:rFonts w:ascii="Consolas" w:hAnsi="Consolas"/>
          <w:sz w:val="18"/>
        </w:rPr>
        <w:t>廃棄数量</w:t>
      </w:r>
      <w:proofErr w:type="spellEnd"/>
      <w:r>
        <w:rPr>
          <w:rFonts w:ascii="Consolas" w:hAnsi="Consolas"/>
          <w:sz w:val="18"/>
        </w:rPr>
        <w:t xml:space="preserve"> × </w:t>
      </w:r>
      <w:proofErr w:type="spellStart"/>
      <w:r>
        <w:rPr>
          <w:rFonts w:ascii="Consolas" w:hAnsi="Consolas"/>
          <w:sz w:val="18"/>
        </w:rPr>
        <w:t>原価（</w:t>
      </w:r>
      <w:r>
        <w:rPr>
          <w:rFonts w:ascii="Consolas" w:hAnsi="Consolas"/>
          <w:sz w:val="18"/>
        </w:rPr>
        <w:t>cost_price</w:t>
      </w:r>
      <w:proofErr w:type="spellEnd"/>
      <w:r>
        <w:rPr>
          <w:rFonts w:ascii="Consolas" w:hAnsi="Consolas"/>
          <w:sz w:val="18"/>
        </w:rPr>
        <w:t>）</w:t>
      </w:r>
      <w:r>
        <w:rPr>
          <w:color w:val="166534"/>
          <w:sz w:val="18"/>
        </w:rPr>
        <w:t xml:space="preserve">   → </w:t>
      </w:r>
      <w:r>
        <w:rPr>
          <w:color w:val="166534"/>
          <w:sz w:val="18"/>
        </w:rPr>
        <w:t>例</w:t>
      </w:r>
      <w:r>
        <w:rPr>
          <w:color w:val="166534"/>
          <w:sz w:val="18"/>
        </w:rPr>
        <w:t>: 12</w:t>
      </w:r>
      <w:r>
        <w:rPr>
          <w:color w:val="166534"/>
          <w:sz w:val="18"/>
        </w:rPr>
        <w:t>個</w:t>
      </w:r>
      <w:r>
        <w:rPr>
          <w:color w:val="166534"/>
          <w:sz w:val="18"/>
        </w:rPr>
        <w:t xml:space="preserve"> × 120</w:t>
      </w:r>
      <w:r>
        <w:rPr>
          <w:color w:val="166534"/>
          <w:sz w:val="18"/>
        </w:rPr>
        <w:t>円</w:t>
      </w:r>
      <w:r>
        <w:rPr>
          <w:color w:val="166534"/>
          <w:sz w:val="18"/>
        </w:rPr>
        <w:t xml:space="preserve"> = 1,440</w:t>
      </w:r>
      <w:r>
        <w:rPr>
          <w:color w:val="166534"/>
          <w:sz w:val="18"/>
        </w:rPr>
        <w:t>円</w:t>
      </w:r>
    </w:p>
    <w:p w14:paraId="1AC39F7B" w14:textId="77777777" w:rsidR="00D77409" w:rsidRDefault="00D77409">
      <w:pPr>
        <w:keepNext/>
        <w:spacing w:after="0"/>
        <w:rPr>
          <w:lang w:eastAsia="ja-JP"/>
        </w:rPr>
      </w:pPr>
    </w:p>
    <w:p w14:paraId="0AEBD3BC" w14:textId="77777777" w:rsidR="00C9762A" w:rsidRDefault="00C9762A">
      <w:pPr>
        <w:keepNext/>
        <w:spacing w:after="0"/>
        <w:rPr>
          <w:lang w:eastAsia="ja-JP"/>
        </w:rPr>
      </w:pPr>
    </w:p>
    <w:p w14:paraId="2438752C" w14:textId="77777777" w:rsidR="00C9762A" w:rsidRDefault="00C9762A">
      <w:pPr>
        <w:keepNext/>
        <w:spacing w:after="0"/>
        <w:rPr>
          <w:rFonts w:hint="eastAsia"/>
          <w:lang w:eastAsia="ja-JP"/>
        </w:rPr>
      </w:pPr>
    </w:p>
    <w:tbl>
      <w:tblPr>
        <w:tblStyle w:val="afe"/>
        <w:tblW w:w="0" w:type="auto"/>
        <w:tblLook w:val="04A0" w:firstRow="1" w:lastRow="0" w:firstColumn="1" w:lastColumn="0" w:noHBand="0" w:noVBand="1"/>
      </w:tblPr>
      <w:tblGrid>
        <w:gridCol w:w="2268"/>
        <w:gridCol w:w="7087"/>
      </w:tblGrid>
      <w:tr w:rsidR="00D77409" w14:paraId="5D56DF93" w14:textId="77777777">
        <w:trPr>
          <w:cantSplit/>
          <w:tblHeader/>
        </w:trPr>
        <w:tc>
          <w:tcPr>
            <w:tcW w:w="2268" w:type="dxa"/>
            <w:shd w:val="clear" w:color="auto" w:fill="1F4E79"/>
            <w:vAlign w:val="center"/>
          </w:tcPr>
          <w:p w14:paraId="5DC9FABD" w14:textId="77777777" w:rsidR="00D77409" w:rsidRDefault="00000000">
            <w:pPr>
              <w:jc w:val="center"/>
            </w:pPr>
            <w:proofErr w:type="spellStart"/>
            <w:r>
              <w:rPr>
                <w:b/>
                <w:color w:val="FFFFFF"/>
                <w:sz w:val="18"/>
              </w:rPr>
              <w:t>操作</w:t>
            </w:r>
            <w:proofErr w:type="spellEnd"/>
          </w:p>
        </w:tc>
        <w:tc>
          <w:tcPr>
            <w:tcW w:w="7087" w:type="dxa"/>
            <w:shd w:val="clear" w:color="auto" w:fill="1F4E79"/>
            <w:vAlign w:val="center"/>
          </w:tcPr>
          <w:p w14:paraId="28A50253" w14:textId="77777777" w:rsidR="00D77409" w:rsidRDefault="00000000">
            <w:pPr>
              <w:jc w:val="center"/>
            </w:pPr>
            <w:r>
              <w:rPr>
                <w:b/>
                <w:color w:val="FFFFFF"/>
                <w:sz w:val="18"/>
              </w:rPr>
              <w:t>説明</w:t>
            </w:r>
          </w:p>
        </w:tc>
      </w:tr>
      <w:tr w:rsidR="00D77409" w14:paraId="13787D05" w14:textId="77777777">
        <w:trPr>
          <w:cantSplit/>
        </w:trPr>
        <w:tc>
          <w:tcPr>
            <w:tcW w:w="2268" w:type="dxa"/>
            <w:shd w:val="clear" w:color="auto" w:fill="EBF3FB"/>
            <w:vAlign w:val="center"/>
          </w:tcPr>
          <w:p w14:paraId="68CBF7CC" w14:textId="77777777" w:rsidR="00D77409" w:rsidRDefault="00000000">
            <w:r>
              <w:rPr>
                <w:sz w:val="18"/>
              </w:rPr>
              <w:t>廃棄実行</w:t>
            </w:r>
          </w:p>
        </w:tc>
        <w:tc>
          <w:tcPr>
            <w:tcW w:w="7087" w:type="dxa"/>
            <w:shd w:val="clear" w:color="auto" w:fill="EBF3FB"/>
            <w:vAlign w:val="center"/>
          </w:tcPr>
          <w:p w14:paraId="73EE2E70" w14:textId="77777777" w:rsidR="00D77409" w:rsidRDefault="00000000">
            <w:r>
              <w:rPr>
                <w:sz w:val="18"/>
              </w:rPr>
              <w:t xml:space="preserve">stocks </w:t>
            </w:r>
            <w:r>
              <w:rPr>
                <w:sz w:val="18"/>
              </w:rPr>
              <w:t>から該当ロットを削除し</w:t>
            </w:r>
            <w:r>
              <w:rPr>
                <w:sz w:val="18"/>
              </w:rPr>
              <w:t xml:space="preserve"> disposed_stocks </w:t>
            </w:r>
            <w:r>
              <w:rPr>
                <w:sz w:val="18"/>
              </w:rPr>
              <w:t>へ移動。</w:t>
            </w:r>
            <w:r>
              <w:rPr>
                <w:sz w:val="18"/>
              </w:rPr>
              <w:t xml:space="preserve">stock_movements </w:t>
            </w:r>
            <w:r>
              <w:rPr>
                <w:sz w:val="18"/>
              </w:rPr>
              <w:t>に廃棄ログを記録</w:t>
            </w:r>
          </w:p>
        </w:tc>
      </w:tr>
      <w:tr w:rsidR="00D77409" w14:paraId="2AAED4C4" w14:textId="77777777">
        <w:trPr>
          <w:cantSplit/>
        </w:trPr>
        <w:tc>
          <w:tcPr>
            <w:tcW w:w="2268" w:type="dxa"/>
            <w:shd w:val="clear" w:color="auto" w:fill="FFFFFF"/>
            <w:vAlign w:val="center"/>
          </w:tcPr>
          <w:p w14:paraId="1060E5E3" w14:textId="77777777" w:rsidR="00D77409" w:rsidRDefault="00000000">
            <w:r>
              <w:rPr>
                <w:sz w:val="18"/>
              </w:rPr>
              <w:t>復元</w:t>
            </w:r>
          </w:p>
        </w:tc>
        <w:tc>
          <w:tcPr>
            <w:tcW w:w="7087" w:type="dxa"/>
            <w:shd w:val="clear" w:color="auto" w:fill="FFFFFF"/>
            <w:vAlign w:val="center"/>
          </w:tcPr>
          <w:p w14:paraId="705FEA5D" w14:textId="77777777" w:rsidR="00D77409" w:rsidRDefault="00000000">
            <w:r>
              <w:rPr>
                <w:sz w:val="18"/>
              </w:rPr>
              <w:t xml:space="preserve">disposed_stocks </w:t>
            </w:r>
            <w:r>
              <w:rPr>
                <w:sz w:val="18"/>
              </w:rPr>
              <w:t>から</w:t>
            </w:r>
            <w:r>
              <w:rPr>
                <w:sz w:val="18"/>
              </w:rPr>
              <w:t xml:space="preserve"> stocks </w:t>
            </w:r>
            <w:r>
              <w:rPr>
                <w:sz w:val="18"/>
              </w:rPr>
              <w:t>へ戻す。誤廃棄の修正に使用</w:t>
            </w:r>
          </w:p>
        </w:tc>
      </w:tr>
    </w:tbl>
    <w:p w14:paraId="10253B19" w14:textId="77777777" w:rsidR="00D77409" w:rsidRDefault="00000000">
      <w:pPr>
        <w:pStyle w:val="21"/>
      </w:pPr>
      <w:r>
        <w:t>3.4</w:t>
      </w:r>
      <w:r>
        <w:t xml:space="preserve">　ロケーション移動</w:t>
      </w:r>
    </w:p>
    <w:p w14:paraId="7F58E407" w14:textId="77777777" w:rsidR="00D77409" w:rsidRDefault="00000000">
      <w:pPr>
        <w:keepNext/>
        <w:keepLines/>
        <w:rPr>
          <w:lang w:eastAsia="ja-JP"/>
        </w:rPr>
      </w:pPr>
      <w:r>
        <w:rPr>
          <w:lang w:eastAsia="ja-JP"/>
        </w:rPr>
        <w:t>在庫を別の保管場所へ移します。移動元・移動先の在庫が自動的に更新されます。</w:t>
      </w:r>
    </w:p>
    <w:p w14:paraId="1030D85B" w14:textId="77777777" w:rsidR="00D77409" w:rsidRDefault="00D77409">
      <w:pPr>
        <w:keepNext/>
        <w:spacing w:after="0"/>
        <w:rPr>
          <w:lang w:eastAsia="ja-JP"/>
        </w:rPr>
      </w:pPr>
    </w:p>
    <w:tbl>
      <w:tblPr>
        <w:tblStyle w:val="afe"/>
        <w:tblW w:w="0" w:type="auto"/>
        <w:tblLook w:val="04A0" w:firstRow="1" w:lastRow="0" w:firstColumn="1" w:lastColumn="0" w:noHBand="0" w:noVBand="1"/>
      </w:tblPr>
      <w:tblGrid>
        <w:gridCol w:w="2451"/>
        <w:gridCol w:w="2360"/>
        <w:gridCol w:w="5094"/>
      </w:tblGrid>
      <w:tr w:rsidR="00D77409" w14:paraId="7EF6BA81" w14:textId="77777777">
        <w:trPr>
          <w:cantSplit/>
          <w:tblHeader/>
        </w:trPr>
        <w:tc>
          <w:tcPr>
            <w:tcW w:w="3230" w:type="dxa"/>
            <w:shd w:val="clear" w:color="auto" w:fill="2E75B6"/>
            <w:vAlign w:val="center"/>
          </w:tcPr>
          <w:p w14:paraId="3CE8DF9E" w14:textId="77777777" w:rsidR="00D77409" w:rsidRDefault="00000000">
            <w:pPr>
              <w:jc w:val="center"/>
            </w:pPr>
            <w:r>
              <w:rPr>
                <w:b/>
                <w:color w:val="FFFFFF"/>
                <w:sz w:val="18"/>
              </w:rPr>
              <w:t>STEP</w:t>
            </w:r>
          </w:p>
        </w:tc>
        <w:tc>
          <w:tcPr>
            <w:tcW w:w="3230" w:type="dxa"/>
            <w:shd w:val="clear" w:color="auto" w:fill="2E75B6"/>
            <w:vAlign w:val="center"/>
          </w:tcPr>
          <w:p w14:paraId="4CD791F4" w14:textId="77777777" w:rsidR="00D77409" w:rsidRDefault="00000000">
            <w:pPr>
              <w:jc w:val="center"/>
            </w:pPr>
            <w:r>
              <w:rPr>
                <w:b/>
                <w:color w:val="FFFFFF"/>
                <w:sz w:val="18"/>
              </w:rPr>
              <w:t>処理名</w:t>
            </w:r>
          </w:p>
        </w:tc>
        <w:tc>
          <w:tcPr>
            <w:tcW w:w="3230" w:type="dxa"/>
            <w:shd w:val="clear" w:color="auto" w:fill="2E75B6"/>
            <w:vAlign w:val="center"/>
          </w:tcPr>
          <w:p w14:paraId="05072A84" w14:textId="77777777" w:rsidR="00D77409" w:rsidRDefault="00000000">
            <w:pPr>
              <w:jc w:val="center"/>
            </w:pPr>
            <w:r>
              <w:rPr>
                <w:b/>
                <w:color w:val="FFFFFF"/>
                <w:sz w:val="18"/>
              </w:rPr>
              <w:t>詳細</w:t>
            </w:r>
          </w:p>
        </w:tc>
      </w:tr>
      <w:tr w:rsidR="00D77409" w14:paraId="2E81D201" w14:textId="77777777">
        <w:trPr>
          <w:cantSplit/>
        </w:trPr>
        <w:tc>
          <w:tcPr>
            <w:tcW w:w="680" w:type="dxa"/>
            <w:shd w:val="clear" w:color="auto" w:fill="EBF3FB"/>
            <w:vAlign w:val="center"/>
          </w:tcPr>
          <w:p w14:paraId="5A5DDBAD" w14:textId="77777777" w:rsidR="00D77409" w:rsidRDefault="00000000">
            <w:pPr>
              <w:jc w:val="center"/>
            </w:pPr>
            <w:r>
              <w:rPr>
                <w:b/>
                <w:sz w:val="18"/>
              </w:rPr>
              <w:t>①</w:t>
            </w:r>
          </w:p>
        </w:tc>
        <w:tc>
          <w:tcPr>
            <w:tcW w:w="1984" w:type="dxa"/>
            <w:shd w:val="clear" w:color="auto" w:fill="EBF3FB"/>
            <w:vAlign w:val="center"/>
          </w:tcPr>
          <w:p w14:paraId="5DC15C94" w14:textId="77777777" w:rsidR="00D77409" w:rsidRDefault="00000000">
            <w:r>
              <w:rPr>
                <w:sz w:val="18"/>
              </w:rPr>
              <w:t>移動元を選択</w:t>
            </w:r>
          </w:p>
        </w:tc>
        <w:tc>
          <w:tcPr>
            <w:tcW w:w="6690" w:type="dxa"/>
            <w:shd w:val="clear" w:color="auto" w:fill="EBF3FB"/>
            <w:vAlign w:val="center"/>
          </w:tcPr>
          <w:p w14:paraId="5E0986B6" w14:textId="77777777" w:rsidR="00D77409" w:rsidRDefault="00000000">
            <w:pPr>
              <w:rPr>
                <w:lang w:eastAsia="ja-JP"/>
              </w:rPr>
            </w:pPr>
            <w:r>
              <w:rPr>
                <w:sz w:val="18"/>
                <w:lang w:eastAsia="ja-JP"/>
              </w:rPr>
              <w:t>在庫一覧で移動したいロットの「移動」ボタンをクリック</w:t>
            </w:r>
          </w:p>
        </w:tc>
      </w:tr>
      <w:tr w:rsidR="00D77409" w14:paraId="693874A4" w14:textId="77777777">
        <w:trPr>
          <w:cantSplit/>
        </w:trPr>
        <w:tc>
          <w:tcPr>
            <w:tcW w:w="680" w:type="dxa"/>
            <w:shd w:val="clear" w:color="auto" w:fill="FFFFFF"/>
            <w:vAlign w:val="center"/>
          </w:tcPr>
          <w:p w14:paraId="45623AB1" w14:textId="77777777" w:rsidR="00D77409" w:rsidRDefault="00000000">
            <w:pPr>
              <w:jc w:val="center"/>
            </w:pPr>
            <w:r>
              <w:rPr>
                <w:b/>
                <w:sz w:val="18"/>
              </w:rPr>
              <w:t>②</w:t>
            </w:r>
          </w:p>
        </w:tc>
        <w:tc>
          <w:tcPr>
            <w:tcW w:w="1984" w:type="dxa"/>
            <w:shd w:val="clear" w:color="auto" w:fill="FFFFFF"/>
            <w:vAlign w:val="center"/>
          </w:tcPr>
          <w:p w14:paraId="64727955" w14:textId="77777777" w:rsidR="00D77409" w:rsidRDefault="00000000">
            <w:r>
              <w:rPr>
                <w:sz w:val="18"/>
              </w:rPr>
              <w:t>移動先と数量を入力</w:t>
            </w:r>
          </w:p>
        </w:tc>
        <w:tc>
          <w:tcPr>
            <w:tcW w:w="6690" w:type="dxa"/>
            <w:shd w:val="clear" w:color="auto" w:fill="FFFFFF"/>
            <w:vAlign w:val="center"/>
          </w:tcPr>
          <w:p w14:paraId="16A59456" w14:textId="77777777" w:rsidR="00D77409" w:rsidRDefault="00000000">
            <w:pPr>
              <w:rPr>
                <w:lang w:eastAsia="ja-JP"/>
              </w:rPr>
            </w:pPr>
            <w:r>
              <w:rPr>
                <w:sz w:val="18"/>
                <w:lang w:eastAsia="ja-JP"/>
              </w:rPr>
              <w:t>移動先ロケーション（例</w:t>
            </w:r>
            <w:r>
              <w:rPr>
                <w:sz w:val="18"/>
                <w:lang w:eastAsia="ja-JP"/>
              </w:rPr>
              <w:t>: B-02-01</w:t>
            </w:r>
            <w:r>
              <w:rPr>
                <w:sz w:val="18"/>
                <w:lang w:eastAsia="ja-JP"/>
              </w:rPr>
              <w:t>）と移動数量（例</w:t>
            </w:r>
            <w:r>
              <w:rPr>
                <w:sz w:val="18"/>
                <w:lang w:eastAsia="ja-JP"/>
              </w:rPr>
              <w:t>: 20</w:t>
            </w:r>
            <w:r>
              <w:rPr>
                <w:sz w:val="18"/>
                <w:lang w:eastAsia="ja-JP"/>
              </w:rPr>
              <w:t>個）を入力</w:t>
            </w:r>
          </w:p>
        </w:tc>
      </w:tr>
      <w:tr w:rsidR="00D77409" w14:paraId="1C397C97" w14:textId="77777777">
        <w:trPr>
          <w:cantSplit/>
        </w:trPr>
        <w:tc>
          <w:tcPr>
            <w:tcW w:w="680" w:type="dxa"/>
            <w:shd w:val="clear" w:color="auto" w:fill="EBF3FB"/>
            <w:vAlign w:val="center"/>
          </w:tcPr>
          <w:p w14:paraId="35DFA9C5" w14:textId="77777777" w:rsidR="00D77409" w:rsidRDefault="00000000">
            <w:pPr>
              <w:jc w:val="center"/>
            </w:pPr>
            <w:r>
              <w:rPr>
                <w:b/>
                <w:sz w:val="18"/>
              </w:rPr>
              <w:t>③</w:t>
            </w:r>
          </w:p>
        </w:tc>
        <w:tc>
          <w:tcPr>
            <w:tcW w:w="1984" w:type="dxa"/>
            <w:shd w:val="clear" w:color="auto" w:fill="EBF3FB"/>
            <w:vAlign w:val="center"/>
          </w:tcPr>
          <w:p w14:paraId="6080BD83" w14:textId="77777777" w:rsidR="00D77409" w:rsidRDefault="00000000">
            <w:r>
              <w:rPr>
                <w:sz w:val="18"/>
              </w:rPr>
              <w:t>数量チェック</w:t>
            </w:r>
          </w:p>
        </w:tc>
        <w:tc>
          <w:tcPr>
            <w:tcW w:w="6690" w:type="dxa"/>
            <w:shd w:val="clear" w:color="auto" w:fill="EBF3FB"/>
            <w:vAlign w:val="center"/>
          </w:tcPr>
          <w:p w14:paraId="45F3275A" w14:textId="77777777" w:rsidR="00D77409" w:rsidRDefault="00000000">
            <w:r>
              <w:rPr>
                <w:sz w:val="18"/>
                <w:lang w:eastAsia="ja-JP"/>
              </w:rPr>
              <w:t>移動数量</w:t>
            </w:r>
            <w:r>
              <w:rPr>
                <w:sz w:val="18"/>
                <w:lang w:eastAsia="ja-JP"/>
              </w:rPr>
              <w:t xml:space="preserve"> &gt; </w:t>
            </w:r>
            <w:r>
              <w:rPr>
                <w:sz w:val="18"/>
                <w:lang w:eastAsia="ja-JP"/>
              </w:rPr>
              <w:t>移動元在庫数量の場合はエラー。</w:t>
            </w:r>
            <w:r>
              <w:rPr>
                <w:sz w:val="18"/>
              </w:rPr>
              <w:t xml:space="preserve">20 &gt; 48 </w:t>
            </w:r>
            <w:r>
              <w:rPr>
                <w:sz w:val="18"/>
              </w:rPr>
              <w:t>でないので</w:t>
            </w:r>
            <w:r>
              <w:rPr>
                <w:sz w:val="18"/>
              </w:rPr>
              <w:t xml:space="preserve"> OK</w:t>
            </w:r>
          </w:p>
        </w:tc>
      </w:tr>
      <w:tr w:rsidR="00D77409" w14:paraId="668DA831" w14:textId="77777777">
        <w:trPr>
          <w:cantSplit/>
        </w:trPr>
        <w:tc>
          <w:tcPr>
            <w:tcW w:w="680" w:type="dxa"/>
            <w:shd w:val="clear" w:color="auto" w:fill="FFFFFF"/>
            <w:vAlign w:val="center"/>
          </w:tcPr>
          <w:p w14:paraId="646D7EFA" w14:textId="77777777" w:rsidR="00D77409" w:rsidRDefault="00000000">
            <w:pPr>
              <w:jc w:val="center"/>
            </w:pPr>
            <w:r>
              <w:rPr>
                <w:b/>
                <w:sz w:val="18"/>
              </w:rPr>
              <w:t>④</w:t>
            </w:r>
          </w:p>
        </w:tc>
        <w:tc>
          <w:tcPr>
            <w:tcW w:w="1984" w:type="dxa"/>
            <w:shd w:val="clear" w:color="auto" w:fill="FFFFFF"/>
            <w:vAlign w:val="center"/>
          </w:tcPr>
          <w:p w14:paraId="57AD19A8" w14:textId="77777777" w:rsidR="00D77409" w:rsidRDefault="00000000">
            <w:r>
              <w:rPr>
                <w:sz w:val="18"/>
              </w:rPr>
              <w:t>在庫更新</w:t>
            </w:r>
          </w:p>
        </w:tc>
        <w:tc>
          <w:tcPr>
            <w:tcW w:w="6690" w:type="dxa"/>
            <w:shd w:val="clear" w:color="auto" w:fill="FFFFFF"/>
            <w:vAlign w:val="center"/>
          </w:tcPr>
          <w:p w14:paraId="26BE1DE5" w14:textId="77777777" w:rsidR="00D77409" w:rsidRDefault="00000000">
            <w:pPr>
              <w:rPr>
                <w:lang w:eastAsia="ja-JP"/>
              </w:rPr>
            </w:pPr>
            <w:r>
              <w:rPr>
                <w:sz w:val="18"/>
                <w:lang w:eastAsia="ja-JP"/>
              </w:rPr>
              <w:t>移動元</w:t>
            </w:r>
            <w:r>
              <w:rPr>
                <w:sz w:val="18"/>
                <w:lang w:eastAsia="ja-JP"/>
              </w:rPr>
              <w:t>: 48 → 28</w:t>
            </w:r>
            <w:r>
              <w:rPr>
                <w:sz w:val="18"/>
                <w:lang w:eastAsia="ja-JP"/>
              </w:rPr>
              <w:t>個に減算。移動先に同一</w:t>
            </w:r>
            <w:r>
              <w:rPr>
                <w:sz w:val="18"/>
                <w:lang w:eastAsia="ja-JP"/>
              </w:rPr>
              <w:t>JAN</w:t>
            </w:r>
            <w:r>
              <w:rPr>
                <w:sz w:val="18"/>
                <w:lang w:eastAsia="ja-JP"/>
              </w:rPr>
              <w:t>が存在すれば加算、なければ新規作成</w:t>
            </w:r>
          </w:p>
        </w:tc>
      </w:tr>
      <w:tr w:rsidR="00D77409" w14:paraId="0B2E94EE" w14:textId="77777777">
        <w:trPr>
          <w:cantSplit/>
        </w:trPr>
        <w:tc>
          <w:tcPr>
            <w:tcW w:w="680" w:type="dxa"/>
            <w:shd w:val="clear" w:color="auto" w:fill="EBF3FB"/>
            <w:vAlign w:val="center"/>
          </w:tcPr>
          <w:p w14:paraId="637A3D02" w14:textId="77777777" w:rsidR="00D77409" w:rsidRDefault="00000000">
            <w:pPr>
              <w:jc w:val="center"/>
            </w:pPr>
            <w:r>
              <w:rPr>
                <w:b/>
                <w:sz w:val="18"/>
              </w:rPr>
              <w:t>⑤</w:t>
            </w:r>
          </w:p>
        </w:tc>
        <w:tc>
          <w:tcPr>
            <w:tcW w:w="1984" w:type="dxa"/>
            <w:shd w:val="clear" w:color="auto" w:fill="EBF3FB"/>
            <w:vAlign w:val="center"/>
          </w:tcPr>
          <w:p w14:paraId="6383746E" w14:textId="77777777" w:rsidR="00D77409" w:rsidRDefault="00000000">
            <w:r>
              <w:rPr>
                <w:sz w:val="18"/>
              </w:rPr>
              <w:t>移動ログ記録</w:t>
            </w:r>
          </w:p>
        </w:tc>
        <w:tc>
          <w:tcPr>
            <w:tcW w:w="6690" w:type="dxa"/>
            <w:shd w:val="clear" w:color="auto" w:fill="EBF3FB"/>
            <w:vAlign w:val="center"/>
          </w:tcPr>
          <w:p w14:paraId="45167FB8" w14:textId="77777777" w:rsidR="00D77409" w:rsidRDefault="00000000">
            <w:r>
              <w:rPr>
                <w:sz w:val="18"/>
              </w:rPr>
              <w:t xml:space="preserve">stock_transfers </w:t>
            </w:r>
            <w:r>
              <w:rPr>
                <w:sz w:val="18"/>
              </w:rPr>
              <w:t>テーブルに移動元・移動先・数量を記録</w:t>
            </w:r>
          </w:p>
        </w:tc>
      </w:tr>
    </w:tbl>
    <w:p w14:paraId="15143532" w14:textId="77777777" w:rsidR="00D77409" w:rsidRDefault="00000000">
      <w:r>
        <w:br w:type="page"/>
      </w:r>
    </w:p>
    <w:p w14:paraId="4349849F" w14:textId="77777777" w:rsidR="00D77409" w:rsidRDefault="00000000">
      <w:pPr>
        <w:pStyle w:val="1"/>
      </w:pPr>
      <w:r>
        <w:lastRenderedPageBreak/>
        <w:t>4.</w:t>
      </w:r>
      <w:r>
        <w:t xml:space="preserve">　商品マスタ管理</w:t>
      </w:r>
    </w:p>
    <w:p w14:paraId="7671B035" w14:textId="77777777" w:rsidR="00D77409" w:rsidRDefault="00000000">
      <w:pPr>
        <w:pStyle w:val="21"/>
        <w:rPr>
          <w:lang w:eastAsia="ja-JP"/>
        </w:rPr>
      </w:pPr>
      <w:r>
        <w:rPr>
          <w:lang w:eastAsia="ja-JP"/>
        </w:rPr>
        <w:t>4.1</w:t>
      </w:r>
      <w:r>
        <w:rPr>
          <w:lang w:eastAsia="ja-JP"/>
        </w:rPr>
        <w:t xml:space="preserve">　商品一覧・登録・編集</w:t>
      </w:r>
    </w:p>
    <w:p w14:paraId="0281E967" w14:textId="77777777" w:rsidR="00D77409" w:rsidRDefault="00000000">
      <w:pPr>
        <w:keepNext/>
        <w:keepLines/>
        <w:rPr>
          <w:lang w:eastAsia="ja-JP"/>
        </w:rPr>
      </w:pPr>
      <w:r>
        <w:rPr>
          <w:lang w:eastAsia="ja-JP"/>
        </w:rPr>
        <w:t>商品マスタはシステム全体の基盤です。発注・予測・在庫管理に必要な全パラメータをここで設定します。</w:t>
      </w:r>
    </w:p>
    <w:p w14:paraId="4CE3C98B" w14:textId="77777777" w:rsidR="00D77409" w:rsidRDefault="00D77409">
      <w:pPr>
        <w:keepNext/>
        <w:spacing w:after="0"/>
        <w:rPr>
          <w:lang w:eastAsia="ja-JP"/>
        </w:rPr>
      </w:pPr>
    </w:p>
    <w:tbl>
      <w:tblPr>
        <w:tblStyle w:val="afe"/>
        <w:tblW w:w="0" w:type="auto"/>
        <w:tblLook w:val="04A0" w:firstRow="1" w:lastRow="0" w:firstColumn="1" w:lastColumn="0" w:noHBand="0" w:noVBand="1"/>
      </w:tblPr>
      <w:tblGrid>
        <w:gridCol w:w="2381"/>
        <w:gridCol w:w="1871"/>
        <w:gridCol w:w="5102"/>
      </w:tblGrid>
      <w:tr w:rsidR="00D77409" w14:paraId="431B2248" w14:textId="77777777">
        <w:trPr>
          <w:cantSplit/>
          <w:tblHeader/>
        </w:trPr>
        <w:tc>
          <w:tcPr>
            <w:tcW w:w="2381" w:type="dxa"/>
            <w:shd w:val="clear" w:color="auto" w:fill="2E75B6"/>
            <w:vAlign w:val="center"/>
          </w:tcPr>
          <w:p w14:paraId="59B7AB05" w14:textId="77777777" w:rsidR="00D77409" w:rsidRDefault="00000000">
            <w:pPr>
              <w:jc w:val="center"/>
            </w:pPr>
            <w:proofErr w:type="spellStart"/>
            <w:r>
              <w:rPr>
                <w:b/>
                <w:color w:val="FFFFFF"/>
                <w:sz w:val="18"/>
              </w:rPr>
              <w:t>列名</w:t>
            </w:r>
            <w:proofErr w:type="spellEnd"/>
            <w:r>
              <w:rPr>
                <w:b/>
                <w:color w:val="FFFFFF"/>
                <w:sz w:val="18"/>
              </w:rPr>
              <w:t xml:space="preserve"> / </w:t>
            </w:r>
            <w:proofErr w:type="spellStart"/>
            <w:r>
              <w:rPr>
                <w:b/>
                <w:color w:val="FFFFFF"/>
                <w:sz w:val="18"/>
              </w:rPr>
              <w:t>項目</w:t>
            </w:r>
            <w:proofErr w:type="spellEnd"/>
          </w:p>
        </w:tc>
        <w:tc>
          <w:tcPr>
            <w:tcW w:w="1871" w:type="dxa"/>
            <w:shd w:val="clear" w:color="auto" w:fill="2E75B6"/>
            <w:vAlign w:val="center"/>
          </w:tcPr>
          <w:p w14:paraId="7628C145" w14:textId="77777777" w:rsidR="00D77409" w:rsidRDefault="00000000">
            <w:pPr>
              <w:jc w:val="center"/>
            </w:pPr>
            <w:r>
              <w:rPr>
                <w:b/>
                <w:color w:val="FFFFFF"/>
                <w:sz w:val="18"/>
              </w:rPr>
              <w:t>サンプル値</w:t>
            </w:r>
          </w:p>
        </w:tc>
        <w:tc>
          <w:tcPr>
            <w:tcW w:w="5102" w:type="dxa"/>
            <w:shd w:val="clear" w:color="auto" w:fill="2E75B6"/>
            <w:vAlign w:val="center"/>
          </w:tcPr>
          <w:p w14:paraId="148B67D5" w14:textId="77777777" w:rsidR="00D77409" w:rsidRDefault="00000000">
            <w:pPr>
              <w:jc w:val="center"/>
            </w:pPr>
            <w:r>
              <w:rPr>
                <w:b/>
                <w:color w:val="FFFFFF"/>
                <w:sz w:val="18"/>
              </w:rPr>
              <w:t>説明</w:t>
            </w:r>
          </w:p>
        </w:tc>
      </w:tr>
      <w:tr w:rsidR="00D77409" w14:paraId="6C10D0C6" w14:textId="77777777">
        <w:trPr>
          <w:cantSplit/>
        </w:trPr>
        <w:tc>
          <w:tcPr>
            <w:tcW w:w="2381" w:type="dxa"/>
            <w:shd w:val="clear" w:color="auto" w:fill="EBF3FB"/>
            <w:vAlign w:val="center"/>
          </w:tcPr>
          <w:p w14:paraId="02FEFE13" w14:textId="77777777" w:rsidR="00D77409" w:rsidRDefault="00000000">
            <w:r>
              <w:rPr>
                <w:sz w:val="18"/>
              </w:rPr>
              <w:t>JAN</w:t>
            </w:r>
          </w:p>
        </w:tc>
        <w:tc>
          <w:tcPr>
            <w:tcW w:w="1871" w:type="dxa"/>
            <w:shd w:val="clear" w:color="auto" w:fill="EBF3FB"/>
            <w:vAlign w:val="center"/>
          </w:tcPr>
          <w:p w14:paraId="0B65D12F" w14:textId="77777777" w:rsidR="00D77409" w:rsidRDefault="00000000">
            <w:r>
              <w:rPr>
                <w:sz w:val="18"/>
              </w:rPr>
              <w:t>4971635544602</w:t>
            </w:r>
          </w:p>
        </w:tc>
        <w:tc>
          <w:tcPr>
            <w:tcW w:w="5102" w:type="dxa"/>
            <w:shd w:val="clear" w:color="auto" w:fill="EBF3FB"/>
            <w:vAlign w:val="center"/>
          </w:tcPr>
          <w:p w14:paraId="5C16A6FB" w14:textId="77777777" w:rsidR="00D77409" w:rsidRDefault="00000000">
            <w:r>
              <w:rPr>
                <w:sz w:val="18"/>
                <w:lang w:eastAsia="ja-JP"/>
              </w:rPr>
              <w:t>JAN</w:t>
            </w:r>
            <w:r>
              <w:rPr>
                <w:sz w:val="18"/>
                <w:lang w:eastAsia="ja-JP"/>
              </w:rPr>
              <w:t>コード（主キー）。</w:t>
            </w:r>
            <w:r>
              <w:rPr>
                <w:sz w:val="18"/>
              </w:rPr>
              <w:t>バーコードの数字</w:t>
            </w:r>
            <w:r>
              <w:rPr>
                <w:sz w:val="18"/>
              </w:rPr>
              <w:t>13</w:t>
            </w:r>
            <w:r>
              <w:rPr>
                <w:sz w:val="18"/>
              </w:rPr>
              <w:t>桁</w:t>
            </w:r>
          </w:p>
        </w:tc>
      </w:tr>
      <w:tr w:rsidR="00D77409" w14:paraId="79E4586B" w14:textId="77777777">
        <w:trPr>
          <w:cantSplit/>
        </w:trPr>
        <w:tc>
          <w:tcPr>
            <w:tcW w:w="2381" w:type="dxa"/>
            <w:shd w:val="clear" w:color="auto" w:fill="FFFFFF"/>
            <w:vAlign w:val="center"/>
          </w:tcPr>
          <w:p w14:paraId="5C263889" w14:textId="77777777" w:rsidR="00D77409" w:rsidRDefault="00000000">
            <w:r>
              <w:rPr>
                <w:sz w:val="18"/>
              </w:rPr>
              <w:t>商品</w:t>
            </w:r>
            <w:r>
              <w:rPr>
                <w:sz w:val="18"/>
              </w:rPr>
              <w:t>CD</w:t>
            </w:r>
          </w:p>
        </w:tc>
        <w:tc>
          <w:tcPr>
            <w:tcW w:w="1871" w:type="dxa"/>
            <w:shd w:val="clear" w:color="auto" w:fill="FFFFFF"/>
            <w:vAlign w:val="center"/>
          </w:tcPr>
          <w:p w14:paraId="4153BC4E" w14:textId="77777777" w:rsidR="00D77409" w:rsidRDefault="00000000">
            <w:r>
              <w:rPr>
                <w:sz w:val="18"/>
              </w:rPr>
              <w:t>1220005</w:t>
            </w:r>
          </w:p>
        </w:tc>
        <w:tc>
          <w:tcPr>
            <w:tcW w:w="5102" w:type="dxa"/>
            <w:shd w:val="clear" w:color="auto" w:fill="FFFFFF"/>
            <w:vAlign w:val="center"/>
          </w:tcPr>
          <w:p w14:paraId="446BE2B0" w14:textId="77777777" w:rsidR="00D77409" w:rsidRDefault="00000000">
            <w:r>
              <w:rPr>
                <w:sz w:val="18"/>
                <w:lang w:eastAsia="ja-JP"/>
              </w:rPr>
              <w:t>仕入先が管理する商品コード。</w:t>
            </w:r>
            <w:proofErr w:type="spellStart"/>
            <w:r>
              <w:rPr>
                <w:sz w:val="18"/>
              </w:rPr>
              <w:t>発注書に記載</w:t>
            </w:r>
            <w:proofErr w:type="spellEnd"/>
          </w:p>
        </w:tc>
      </w:tr>
      <w:tr w:rsidR="00D77409" w14:paraId="20C5EE0B" w14:textId="77777777">
        <w:trPr>
          <w:cantSplit/>
        </w:trPr>
        <w:tc>
          <w:tcPr>
            <w:tcW w:w="2381" w:type="dxa"/>
            <w:shd w:val="clear" w:color="auto" w:fill="EBF3FB"/>
            <w:vAlign w:val="center"/>
          </w:tcPr>
          <w:p w14:paraId="482102F2" w14:textId="77777777" w:rsidR="00D77409" w:rsidRDefault="00000000">
            <w:r>
              <w:rPr>
                <w:sz w:val="18"/>
              </w:rPr>
              <w:t>商品名</w:t>
            </w:r>
          </w:p>
        </w:tc>
        <w:tc>
          <w:tcPr>
            <w:tcW w:w="1871" w:type="dxa"/>
            <w:shd w:val="clear" w:color="auto" w:fill="EBF3FB"/>
            <w:vAlign w:val="center"/>
          </w:tcPr>
          <w:p w14:paraId="357AE458" w14:textId="77777777" w:rsidR="00D77409" w:rsidRDefault="00000000">
            <w:r>
              <w:rPr>
                <w:sz w:val="18"/>
              </w:rPr>
              <w:t>天日干したくあん</w:t>
            </w:r>
          </w:p>
        </w:tc>
        <w:tc>
          <w:tcPr>
            <w:tcW w:w="5102" w:type="dxa"/>
            <w:shd w:val="clear" w:color="auto" w:fill="EBF3FB"/>
            <w:vAlign w:val="center"/>
          </w:tcPr>
          <w:p w14:paraId="4696C30F" w14:textId="77777777" w:rsidR="00D77409" w:rsidRDefault="00000000">
            <w:pPr>
              <w:rPr>
                <w:lang w:eastAsia="ja-JP"/>
              </w:rPr>
            </w:pPr>
            <w:r>
              <w:rPr>
                <w:sz w:val="18"/>
                <w:lang w:eastAsia="ja-JP"/>
              </w:rPr>
              <w:t>商品名（画面・発注書・メールに使用）</w:t>
            </w:r>
          </w:p>
        </w:tc>
      </w:tr>
      <w:tr w:rsidR="00D77409" w14:paraId="5D02040B" w14:textId="77777777">
        <w:trPr>
          <w:cantSplit/>
        </w:trPr>
        <w:tc>
          <w:tcPr>
            <w:tcW w:w="2381" w:type="dxa"/>
            <w:shd w:val="clear" w:color="auto" w:fill="FFFFFF"/>
            <w:vAlign w:val="center"/>
          </w:tcPr>
          <w:p w14:paraId="6449DC6F" w14:textId="77777777" w:rsidR="00D77409" w:rsidRDefault="00000000">
            <w:proofErr w:type="spellStart"/>
            <w:r>
              <w:rPr>
                <w:sz w:val="18"/>
              </w:rPr>
              <w:t>仕入先</w:t>
            </w:r>
            <w:r>
              <w:rPr>
                <w:sz w:val="18"/>
              </w:rPr>
              <w:t>CD</w:t>
            </w:r>
            <w:proofErr w:type="spellEnd"/>
          </w:p>
        </w:tc>
        <w:tc>
          <w:tcPr>
            <w:tcW w:w="1871" w:type="dxa"/>
            <w:shd w:val="clear" w:color="auto" w:fill="FFFFFF"/>
            <w:vAlign w:val="center"/>
          </w:tcPr>
          <w:p w14:paraId="009A7042" w14:textId="77777777" w:rsidR="00D77409" w:rsidRDefault="00000000">
            <w:r>
              <w:rPr>
                <w:sz w:val="18"/>
              </w:rPr>
              <w:t>122</w:t>
            </w:r>
          </w:p>
        </w:tc>
        <w:tc>
          <w:tcPr>
            <w:tcW w:w="5102" w:type="dxa"/>
            <w:shd w:val="clear" w:color="auto" w:fill="FFFFFF"/>
            <w:vAlign w:val="center"/>
          </w:tcPr>
          <w:p w14:paraId="3FD156F6" w14:textId="77777777" w:rsidR="00D77409" w:rsidRDefault="00000000">
            <w:r>
              <w:rPr>
                <w:sz w:val="18"/>
              </w:rPr>
              <w:t>仕入先識別コード</w:t>
            </w:r>
          </w:p>
        </w:tc>
      </w:tr>
      <w:tr w:rsidR="00D77409" w14:paraId="2AB8540E" w14:textId="77777777">
        <w:trPr>
          <w:cantSplit/>
        </w:trPr>
        <w:tc>
          <w:tcPr>
            <w:tcW w:w="2381" w:type="dxa"/>
            <w:shd w:val="clear" w:color="auto" w:fill="EBF3FB"/>
            <w:vAlign w:val="center"/>
          </w:tcPr>
          <w:p w14:paraId="3161F5C9" w14:textId="77777777" w:rsidR="00D77409" w:rsidRDefault="00000000">
            <w:r>
              <w:rPr>
                <w:sz w:val="18"/>
              </w:rPr>
              <w:t>仕入先名</w:t>
            </w:r>
          </w:p>
        </w:tc>
        <w:tc>
          <w:tcPr>
            <w:tcW w:w="1871" w:type="dxa"/>
            <w:shd w:val="clear" w:color="auto" w:fill="EBF3FB"/>
            <w:vAlign w:val="center"/>
          </w:tcPr>
          <w:p w14:paraId="161EE70E" w14:textId="77777777" w:rsidR="00D77409" w:rsidRDefault="00000000">
            <w:r>
              <w:rPr>
                <w:sz w:val="18"/>
              </w:rPr>
              <w:t>キムラ漬物</w:t>
            </w:r>
          </w:p>
        </w:tc>
        <w:tc>
          <w:tcPr>
            <w:tcW w:w="5102" w:type="dxa"/>
            <w:shd w:val="clear" w:color="auto" w:fill="EBF3FB"/>
            <w:vAlign w:val="center"/>
          </w:tcPr>
          <w:p w14:paraId="3A92BF0E" w14:textId="77777777" w:rsidR="00D77409" w:rsidRDefault="00000000">
            <w:r>
              <w:rPr>
                <w:sz w:val="18"/>
              </w:rPr>
              <w:t>仕入先会社名</w:t>
            </w:r>
          </w:p>
        </w:tc>
      </w:tr>
      <w:tr w:rsidR="00D77409" w14:paraId="71CFC809" w14:textId="77777777">
        <w:trPr>
          <w:cantSplit/>
        </w:trPr>
        <w:tc>
          <w:tcPr>
            <w:tcW w:w="2381" w:type="dxa"/>
            <w:shd w:val="clear" w:color="auto" w:fill="FFFFFF"/>
            <w:vAlign w:val="center"/>
          </w:tcPr>
          <w:p w14:paraId="7C7D5A00" w14:textId="77777777" w:rsidR="00D77409" w:rsidRDefault="00000000">
            <w:r>
              <w:rPr>
                <w:sz w:val="18"/>
              </w:rPr>
              <w:t>仕入先メール</w:t>
            </w:r>
          </w:p>
        </w:tc>
        <w:tc>
          <w:tcPr>
            <w:tcW w:w="1871" w:type="dxa"/>
            <w:shd w:val="clear" w:color="auto" w:fill="FFFFFF"/>
            <w:vAlign w:val="center"/>
          </w:tcPr>
          <w:p w14:paraId="6FF2A5B0" w14:textId="77777777" w:rsidR="00D77409" w:rsidRDefault="00000000">
            <w:r>
              <w:rPr>
                <w:sz w:val="18"/>
              </w:rPr>
              <w:t>order@kimura-tsukemono.co.jp</w:t>
            </w:r>
          </w:p>
        </w:tc>
        <w:tc>
          <w:tcPr>
            <w:tcW w:w="5102" w:type="dxa"/>
            <w:shd w:val="clear" w:color="auto" w:fill="FFFFFF"/>
            <w:vAlign w:val="center"/>
          </w:tcPr>
          <w:p w14:paraId="4ACB3C29" w14:textId="77777777" w:rsidR="00D77409" w:rsidRDefault="00000000">
            <w:pPr>
              <w:rPr>
                <w:lang w:eastAsia="ja-JP"/>
              </w:rPr>
            </w:pPr>
            <w:r>
              <w:rPr>
                <w:sz w:val="18"/>
                <w:lang w:eastAsia="ja-JP"/>
              </w:rPr>
              <w:t>自動発注メールの送信先アドレス</w:t>
            </w:r>
          </w:p>
        </w:tc>
      </w:tr>
      <w:tr w:rsidR="00D77409" w14:paraId="68F900AD" w14:textId="77777777">
        <w:trPr>
          <w:cantSplit/>
        </w:trPr>
        <w:tc>
          <w:tcPr>
            <w:tcW w:w="2381" w:type="dxa"/>
            <w:shd w:val="clear" w:color="auto" w:fill="EBF3FB"/>
            <w:vAlign w:val="center"/>
          </w:tcPr>
          <w:p w14:paraId="4B39E4A0" w14:textId="77777777" w:rsidR="00D77409" w:rsidRDefault="00000000">
            <w:proofErr w:type="spellStart"/>
            <w:r>
              <w:rPr>
                <w:sz w:val="18"/>
              </w:rPr>
              <w:t>入数（</w:t>
            </w:r>
            <w:r>
              <w:rPr>
                <w:sz w:val="18"/>
              </w:rPr>
              <w:t>unit_qty</w:t>
            </w:r>
            <w:proofErr w:type="spellEnd"/>
            <w:r>
              <w:rPr>
                <w:sz w:val="18"/>
              </w:rPr>
              <w:t>）</w:t>
            </w:r>
          </w:p>
        </w:tc>
        <w:tc>
          <w:tcPr>
            <w:tcW w:w="1871" w:type="dxa"/>
            <w:shd w:val="clear" w:color="auto" w:fill="EBF3FB"/>
            <w:vAlign w:val="center"/>
          </w:tcPr>
          <w:p w14:paraId="0704A293" w14:textId="77777777" w:rsidR="00D77409" w:rsidRDefault="00000000">
            <w:r>
              <w:rPr>
                <w:sz w:val="18"/>
              </w:rPr>
              <w:t>6</w:t>
            </w:r>
          </w:p>
        </w:tc>
        <w:tc>
          <w:tcPr>
            <w:tcW w:w="5102" w:type="dxa"/>
            <w:shd w:val="clear" w:color="auto" w:fill="EBF3FB"/>
            <w:vAlign w:val="center"/>
          </w:tcPr>
          <w:p w14:paraId="57DD89B6" w14:textId="77777777" w:rsidR="00D77409" w:rsidRDefault="00000000">
            <w:pPr>
              <w:rPr>
                <w:lang w:eastAsia="ja-JP"/>
              </w:rPr>
            </w:pPr>
            <w:r>
              <w:rPr>
                <w:sz w:val="18"/>
                <w:lang w:eastAsia="ja-JP"/>
              </w:rPr>
              <w:t>1</w:t>
            </w:r>
            <w:r>
              <w:rPr>
                <w:sz w:val="18"/>
                <w:lang w:eastAsia="ja-JP"/>
              </w:rPr>
              <w:t>ケースあたりの個数。発注はケース単位に切り上げ</w:t>
            </w:r>
          </w:p>
        </w:tc>
      </w:tr>
      <w:tr w:rsidR="00D77409" w14:paraId="1D3D1466" w14:textId="77777777">
        <w:trPr>
          <w:cantSplit/>
        </w:trPr>
        <w:tc>
          <w:tcPr>
            <w:tcW w:w="2381" w:type="dxa"/>
            <w:shd w:val="clear" w:color="auto" w:fill="FFFFFF"/>
            <w:vAlign w:val="center"/>
          </w:tcPr>
          <w:p w14:paraId="339BECD4" w14:textId="77777777" w:rsidR="00D77409" w:rsidRDefault="00000000">
            <w:proofErr w:type="spellStart"/>
            <w:r>
              <w:rPr>
                <w:sz w:val="18"/>
              </w:rPr>
              <w:t>発注数量（</w:t>
            </w:r>
            <w:r>
              <w:rPr>
                <w:sz w:val="18"/>
              </w:rPr>
              <w:t>order_qty</w:t>
            </w:r>
            <w:proofErr w:type="spellEnd"/>
            <w:r>
              <w:rPr>
                <w:sz w:val="18"/>
              </w:rPr>
              <w:t>）</w:t>
            </w:r>
          </w:p>
        </w:tc>
        <w:tc>
          <w:tcPr>
            <w:tcW w:w="1871" w:type="dxa"/>
            <w:shd w:val="clear" w:color="auto" w:fill="FFFFFF"/>
            <w:vAlign w:val="center"/>
          </w:tcPr>
          <w:p w14:paraId="7FD93DC7" w14:textId="77777777" w:rsidR="00D77409" w:rsidRDefault="00000000">
            <w:r>
              <w:rPr>
                <w:sz w:val="18"/>
              </w:rPr>
              <w:t>40</w:t>
            </w:r>
          </w:p>
        </w:tc>
        <w:tc>
          <w:tcPr>
            <w:tcW w:w="5102" w:type="dxa"/>
            <w:shd w:val="clear" w:color="auto" w:fill="FFFFFF"/>
            <w:vAlign w:val="center"/>
          </w:tcPr>
          <w:p w14:paraId="4C240769" w14:textId="77777777" w:rsidR="00D77409" w:rsidRDefault="00000000">
            <w:pPr>
              <w:rPr>
                <w:lang w:eastAsia="ja-JP"/>
              </w:rPr>
            </w:pPr>
            <w:r>
              <w:rPr>
                <w:sz w:val="18"/>
                <w:lang w:eastAsia="ja-JP"/>
              </w:rPr>
              <w:t>標準の発注数量（個）</w:t>
            </w:r>
          </w:p>
        </w:tc>
      </w:tr>
      <w:tr w:rsidR="00D77409" w14:paraId="7B744A70" w14:textId="77777777">
        <w:trPr>
          <w:cantSplit/>
        </w:trPr>
        <w:tc>
          <w:tcPr>
            <w:tcW w:w="2381" w:type="dxa"/>
            <w:shd w:val="clear" w:color="auto" w:fill="EBF3FB"/>
            <w:vAlign w:val="center"/>
          </w:tcPr>
          <w:p w14:paraId="4B444AF2" w14:textId="77777777" w:rsidR="00D77409" w:rsidRDefault="00000000">
            <w:proofErr w:type="spellStart"/>
            <w:r>
              <w:rPr>
                <w:sz w:val="18"/>
              </w:rPr>
              <w:t>発注点（</w:t>
            </w:r>
            <w:r>
              <w:rPr>
                <w:sz w:val="18"/>
              </w:rPr>
              <w:t>reorder_point</w:t>
            </w:r>
            <w:proofErr w:type="spellEnd"/>
            <w:r>
              <w:rPr>
                <w:sz w:val="18"/>
              </w:rPr>
              <w:t>）</w:t>
            </w:r>
          </w:p>
        </w:tc>
        <w:tc>
          <w:tcPr>
            <w:tcW w:w="1871" w:type="dxa"/>
            <w:shd w:val="clear" w:color="auto" w:fill="EBF3FB"/>
            <w:vAlign w:val="center"/>
          </w:tcPr>
          <w:p w14:paraId="15FC011B" w14:textId="77777777" w:rsidR="00D77409" w:rsidRDefault="00000000">
            <w:r>
              <w:rPr>
                <w:sz w:val="18"/>
              </w:rPr>
              <w:t>30</w:t>
            </w:r>
          </w:p>
        </w:tc>
        <w:tc>
          <w:tcPr>
            <w:tcW w:w="5102" w:type="dxa"/>
            <w:shd w:val="clear" w:color="auto" w:fill="EBF3FB"/>
            <w:vAlign w:val="center"/>
          </w:tcPr>
          <w:p w14:paraId="7FC31E74" w14:textId="77777777" w:rsidR="00D77409" w:rsidRDefault="00000000">
            <w:pPr>
              <w:rPr>
                <w:lang w:eastAsia="ja-JP"/>
              </w:rPr>
            </w:pPr>
            <w:r>
              <w:rPr>
                <w:sz w:val="18"/>
                <w:lang w:eastAsia="ja-JP"/>
              </w:rPr>
              <w:t>この数以下になったら発注トリガー</w:t>
            </w:r>
          </w:p>
        </w:tc>
      </w:tr>
      <w:tr w:rsidR="00D77409" w14:paraId="55890EF7" w14:textId="77777777">
        <w:trPr>
          <w:cantSplit/>
        </w:trPr>
        <w:tc>
          <w:tcPr>
            <w:tcW w:w="2381" w:type="dxa"/>
            <w:shd w:val="clear" w:color="auto" w:fill="FFFFFF"/>
            <w:vAlign w:val="center"/>
          </w:tcPr>
          <w:p w14:paraId="3758A618" w14:textId="77777777" w:rsidR="00D77409" w:rsidRDefault="00000000">
            <w:proofErr w:type="spellStart"/>
            <w:r>
              <w:rPr>
                <w:sz w:val="18"/>
              </w:rPr>
              <w:t>発注モード（</w:t>
            </w:r>
            <w:r>
              <w:rPr>
                <w:sz w:val="18"/>
              </w:rPr>
              <w:t>reorder_auto</w:t>
            </w:r>
            <w:proofErr w:type="spellEnd"/>
            <w:r>
              <w:rPr>
                <w:sz w:val="18"/>
              </w:rPr>
              <w:t>）</w:t>
            </w:r>
          </w:p>
        </w:tc>
        <w:tc>
          <w:tcPr>
            <w:tcW w:w="1871" w:type="dxa"/>
            <w:shd w:val="clear" w:color="auto" w:fill="FFFFFF"/>
            <w:vAlign w:val="center"/>
          </w:tcPr>
          <w:p w14:paraId="5EE8C6DA" w14:textId="77777777" w:rsidR="00D77409" w:rsidRDefault="00000000">
            <w:r>
              <w:rPr>
                <w:sz w:val="18"/>
              </w:rPr>
              <w:t>1</w:t>
            </w:r>
          </w:p>
        </w:tc>
        <w:tc>
          <w:tcPr>
            <w:tcW w:w="5102" w:type="dxa"/>
            <w:shd w:val="clear" w:color="auto" w:fill="FFFFFF"/>
            <w:vAlign w:val="center"/>
          </w:tcPr>
          <w:p w14:paraId="232174C3" w14:textId="77777777" w:rsidR="00D77409" w:rsidRDefault="00000000">
            <w:pPr>
              <w:rPr>
                <w:lang w:eastAsia="ja-JP"/>
              </w:rPr>
            </w:pPr>
            <w:r>
              <w:rPr>
                <w:sz w:val="18"/>
                <w:lang w:eastAsia="ja-JP"/>
              </w:rPr>
              <w:t>0=</w:t>
            </w:r>
            <w:r>
              <w:rPr>
                <w:sz w:val="18"/>
                <w:lang w:eastAsia="ja-JP"/>
              </w:rPr>
              <w:t>手動</w:t>
            </w:r>
            <w:r>
              <w:rPr>
                <w:sz w:val="18"/>
                <w:lang w:eastAsia="ja-JP"/>
              </w:rPr>
              <w:t xml:space="preserve"> / 1=AI</w:t>
            </w:r>
            <w:r>
              <w:rPr>
                <w:sz w:val="18"/>
                <w:lang w:eastAsia="ja-JP"/>
              </w:rPr>
              <w:t>モード</w:t>
            </w:r>
            <w:r>
              <w:rPr>
                <w:sz w:val="18"/>
                <w:lang w:eastAsia="ja-JP"/>
              </w:rPr>
              <w:t xml:space="preserve"> / 2=</w:t>
            </w:r>
            <w:r>
              <w:rPr>
                <w:sz w:val="18"/>
                <w:lang w:eastAsia="ja-JP"/>
              </w:rPr>
              <w:t>前年実績モード</w:t>
            </w:r>
          </w:p>
        </w:tc>
      </w:tr>
      <w:tr w:rsidR="00D77409" w14:paraId="6E1C132F" w14:textId="77777777">
        <w:trPr>
          <w:cantSplit/>
        </w:trPr>
        <w:tc>
          <w:tcPr>
            <w:tcW w:w="2381" w:type="dxa"/>
            <w:shd w:val="clear" w:color="auto" w:fill="EBF3FB"/>
            <w:vAlign w:val="center"/>
          </w:tcPr>
          <w:p w14:paraId="0610076E" w14:textId="77777777" w:rsidR="00D77409" w:rsidRDefault="00000000">
            <w:proofErr w:type="spellStart"/>
            <w:r>
              <w:rPr>
                <w:sz w:val="18"/>
              </w:rPr>
              <w:t>リードタイム（</w:t>
            </w:r>
            <w:r>
              <w:rPr>
                <w:sz w:val="18"/>
              </w:rPr>
              <w:t>lead_time_days</w:t>
            </w:r>
            <w:proofErr w:type="spellEnd"/>
            <w:r>
              <w:rPr>
                <w:sz w:val="18"/>
              </w:rPr>
              <w:t>）</w:t>
            </w:r>
          </w:p>
        </w:tc>
        <w:tc>
          <w:tcPr>
            <w:tcW w:w="1871" w:type="dxa"/>
            <w:shd w:val="clear" w:color="auto" w:fill="EBF3FB"/>
            <w:vAlign w:val="center"/>
          </w:tcPr>
          <w:p w14:paraId="2FF9B771" w14:textId="77777777" w:rsidR="00D77409" w:rsidRDefault="00000000">
            <w:r>
              <w:rPr>
                <w:sz w:val="18"/>
              </w:rPr>
              <w:t>5</w:t>
            </w:r>
          </w:p>
        </w:tc>
        <w:tc>
          <w:tcPr>
            <w:tcW w:w="5102" w:type="dxa"/>
            <w:shd w:val="clear" w:color="auto" w:fill="EBF3FB"/>
            <w:vAlign w:val="center"/>
          </w:tcPr>
          <w:p w14:paraId="19FF3189" w14:textId="77777777" w:rsidR="00D77409" w:rsidRDefault="00000000">
            <w:pPr>
              <w:rPr>
                <w:lang w:eastAsia="ja-JP"/>
              </w:rPr>
            </w:pPr>
            <w:r>
              <w:rPr>
                <w:sz w:val="18"/>
                <w:lang w:eastAsia="ja-JP"/>
              </w:rPr>
              <w:t>発注から入荷までの日数</w:t>
            </w:r>
          </w:p>
        </w:tc>
      </w:tr>
      <w:tr w:rsidR="00D77409" w14:paraId="23A33702" w14:textId="77777777">
        <w:trPr>
          <w:cantSplit/>
        </w:trPr>
        <w:tc>
          <w:tcPr>
            <w:tcW w:w="2381" w:type="dxa"/>
            <w:shd w:val="clear" w:color="auto" w:fill="FFFFFF"/>
            <w:vAlign w:val="center"/>
          </w:tcPr>
          <w:p w14:paraId="4618D7AD" w14:textId="77777777" w:rsidR="00D77409" w:rsidRDefault="00000000">
            <w:proofErr w:type="spellStart"/>
            <w:r>
              <w:rPr>
                <w:sz w:val="18"/>
              </w:rPr>
              <w:t>安全係数（</w:t>
            </w:r>
            <w:r>
              <w:rPr>
                <w:sz w:val="18"/>
              </w:rPr>
              <w:t>safety_factor</w:t>
            </w:r>
            <w:proofErr w:type="spellEnd"/>
            <w:r>
              <w:rPr>
                <w:sz w:val="18"/>
              </w:rPr>
              <w:t>）</w:t>
            </w:r>
          </w:p>
        </w:tc>
        <w:tc>
          <w:tcPr>
            <w:tcW w:w="1871" w:type="dxa"/>
            <w:shd w:val="clear" w:color="auto" w:fill="FFFFFF"/>
            <w:vAlign w:val="center"/>
          </w:tcPr>
          <w:p w14:paraId="4216ED60" w14:textId="77777777" w:rsidR="00D77409" w:rsidRDefault="00000000">
            <w:r>
              <w:rPr>
                <w:sz w:val="18"/>
              </w:rPr>
              <w:t>1.2</w:t>
            </w:r>
          </w:p>
        </w:tc>
        <w:tc>
          <w:tcPr>
            <w:tcW w:w="5102" w:type="dxa"/>
            <w:shd w:val="clear" w:color="auto" w:fill="FFFFFF"/>
            <w:vAlign w:val="center"/>
          </w:tcPr>
          <w:p w14:paraId="049D5A70" w14:textId="77777777" w:rsidR="00D77409" w:rsidRDefault="00000000">
            <w:r>
              <w:rPr>
                <w:sz w:val="18"/>
                <w:lang w:eastAsia="ja-JP"/>
              </w:rPr>
              <w:t>予測需要に掛ける余裕係数。</w:t>
            </w:r>
            <w:r>
              <w:rPr>
                <w:sz w:val="18"/>
              </w:rPr>
              <w:t>1.2 = 20%</w:t>
            </w:r>
            <w:r>
              <w:rPr>
                <w:sz w:val="18"/>
              </w:rPr>
              <w:t>増し</w:t>
            </w:r>
          </w:p>
        </w:tc>
      </w:tr>
      <w:tr w:rsidR="00D77409" w14:paraId="38832A87" w14:textId="77777777">
        <w:trPr>
          <w:cantSplit/>
        </w:trPr>
        <w:tc>
          <w:tcPr>
            <w:tcW w:w="2381" w:type="dxa"/>
            <w:shd w:val="clear" w:color="auto" w:fill="EBF3FB"/>
            <w:vAlign w:val="center"/>
          </w:tcPr>
          <w:p w14:paraId="478203AB" w14:textId="77777777" w:rsidR="00D77409" w:rsidRDefault="00000000">
            <w:r>
              <w:rPr>
                <w:sz w:val="18"/>
              </w:rPr>
              <w:t>賞味期限日数（</w:t>
            </w:r>
            <w:r>
              <w:rPr>
                <w:sz w:val="18"/>
              </w:rPr>
              <w:t>shelf_life_days</w:t>
            </w:r>
            <w:r>
              <w:rPr>
                <w:sz w:val="18"/>
              </w:rPr>
              <w:t>）</w:t>
            </w:r>
          </w:p>
        </w:tc>
        <w:tc>
          <w:tcPr>
            <w:tcW w:w="1871" w:type="dxa"/>
            <w:shd w:val="clear" w:color="auto" w:fill="EBF3FB"/>
            <w:vAlign w:val="center"/>
          </w:tcPr>
          <w:p w14:paraId="61D39CF2" w14:textId="77777777" w:rsidR="00D77409" w:rsidRDefault="00000000">
            <w:r>
              <w:rPr>
                <w:sz w:val="18"/>
              </w:rPr>
              <w:t>365</w:t>
            </w:r>
          </w:p>
        </w:tc>
        <w:tc>
          <w:tcPr>
            <w:tcW w:w="5102" w:type="dxa"/>
            <w:shd w:val="clear" w:color="auto" w:fill="EBF3FB"/>
            <w:vAlign w:val="center"/>
          </w:tcPr>
          <w:p w14:paraId="0E38EA5A" w14:textId="77777777" w:rsidR="00D77409" w:rsidRDefault="00000000">
            <w:pPr>
              <w:rPr>
                <w:lang w:eastAsia="ja-JP"/>
              </w:rPr>
            </w:pPr>
            <w:r>
              <w:rPr>
                <w:sz w:val="18"/>
                <w:lang w:eastAsia="ja-JP"/>
              </w:rPr>
              <w:t>入荷日からの賞味期限（日）</w:t>
            </w:r>
          </w:p>
        </w:tc>
      </w:tr>
      <w:tr w:rsidR="00D77409" w14:paraId="640A2921" w14:textId="77777777">
        <w:trPr>
          <w:cantSplit/>
        </w:trPr>
        <w:tc>
          <w:tcPr>
            <w:tcW w:w="2381" w:type="dxa"/>
            <w:shd w:val="clear" w:color="auto" w:fill="FFFFFF"/>
            <w:vAlign w:val="center"/>
          </w:tcPr>
          <w:p w14:paraId="1B0360DA" w14:textId="77777777" w:rsidR="00D77409" w:rsidRDefault="00000000">
            <w:proofErr w:type="spellStart"/>
            <w:r>
              <w:rPr>
                <w:sz w:val="18"/>
              </w:rPr>
              <w:t>アラート閾値（</w:t>
            </w:r>
            <w:r>
              <w:rPr>
                <w:sz w:val="18"/>
              </w:rPr>
              <w:t>expiry_alert_days</w:t>
            </w:r>
            <w:proofErr w:type="spellEnd"/>
            <w:r>
              <w:rPr>
                <w:sz w:val="18"/>
              </w:rPr>
              <w:t>）</w:t>
            </w:r>
          </w:p>
        </w:tc>
        <w:tc>
          <w:tcPr>
            <w:tcW w:w="1871" w:type="dxa"/>
            <w:shd w:val="clear" w:color="auto" w:fill="FFFFFF"/>
            <w:vAlign w:val="center"/>
          </w:tcPr>
          <w:p w14:paraId="6BA73C92" w14:textId="77777777" w:rsidR="00D77409" w:rsidRDefault="00000000">
            <w:r>
              <w:rPr>
                <w:sz w:val="18"/>
              </w:rPr>
              <w:t>30</w:t>
            </w:r>
          </w:p>
        </w:tc>
        <w:tc>
          <w:tcPr>
            <w:tcW w:w="5102" w:type="dxa"/>
            <w:shd w:val="clear" w:color="auto" w:fill="FFFFFF"/>
            <w:vAlign w:val="center"/>
          </w:tcPr>
          <w:p w14:paraId="09CBA1C8" w14:textId="77777777" w:rsidR="00D77409" w:rsidRDefault="00000000">
            <w:pPr>
              <w:rPr>
                <w:lang w:eastAsia="ja-JP"/>
              </w:rPr>
            </w:pPr>
            <w:r>
              <w:rPr>
                <w:sz w:val="18"/>
                <w:lang w:eastAsia="ja-JP"/>
              </w:rPr>
              <w:t>残り</w:t>
            </w:r>
            <w:r>
              <w:rPr>
                <w:sz w:val="18"/>
                <w:lang w:eastAsia="ja-JP"/>
              </w:rPr>
              <w:t>30</w:t>
            </w:r>
            <w:r>
              <w:rPr>
                <w:sz w:val="18"/>
                <w:lang w:eastAsia="ja-JP"/>
              </w:rPr>
              <w:t>日以内になるとアラート表示</w:t>
            </w:r>
          </w:p>
        </w:tc>
      </w:tr>
      <w:tr w:rsidR="00D77409" w14:paraId="486F7153" w14:textId="77777777">
        <w:trPr>
          <w:cantSplit/>
        </w:trPr>
        <w:tc>
          <w:tcPr>
            <w:tcW w:w="2381" w:type="dxa"/>
            <w:shd w:val="clear" w:color="auto" w:fill="EBF3FB"/>
            <w:vAlign w:val="center"/>
          </w:tcPr>
          <w:p w14:paraId="74D8CF05" w14:textId="77777777" w:rsidR="00D77409" w:rsidRDefault="00000000">
            <w:proofErr w:type="spellStart"/>
            <w:r>
              <w:rPr>
                <w:sz w:val="18"/>
              </w:rPr>
              <w:t>混載グループ（</w:t>
            </w:r>
            <w:r>
              <w:rPr>
                <w:sz w:val="18"/>
              </w:rPr>
              <w:t>mixed_group</w:t>
            </w:r>
            <w:proofErr w:type="spellEnd"/>
            <w:r>
              <w:rPr>
                <w:sz w:val="18"/>
              </w:rPr>
              <w:t>）</w:t>
            </w:r>
          </w:p>
        </w:tc>
        <w:tc>
          <w:tcPr>
            <w:tcW w:w="1871" w:type="dxa"/>
            <w:shd w:val="clear" w:color="auto" w:fill="EBF3FB"/>
            <w:vAlign w:val="center"/>
          </w:tcPr>
          <w:p w14:paraId="3C8AF292" w14:textId="77777777" w:rsidR="00D77409" w:rsidRDefault="00000000">
            <w:r>
              <w:rPr>
                <w:sz w:val="18"/>
              </w:rPr>
              <w:t>KIM-LOT1</w:t>
            </w:r>
          </w:p>
        </w:tc>
        <w:tc>
          <w:tcPr>
            <w:tcW w:w="5102" w:type="dxa"/>
            <w:shd w:val="clear" w:color="auto" w:fill="EBF3FB"/>
            <w:vAlign w:val="center"/>
          </w:tcPr>
          <w:p w14:paraId="39889957" w14:textId="77777777" w:rsidR="00D77409" w:rsidRDefault="00000000">
            <w:pPr>
              <w:rPr>
                <w:lang w:eastAsia="ja-JP"/>
              </w:rPr>
            </w:pPr>
            <w:r>
              <w:rPr>
                <w:sz w:val="18"/>
                <w:lang w:eastAsia="ja-JP"/>
              </w:rPr>
              <w:t>同グループ商品をまとめてロット発注する際に設定</w:t>
            </w:r>
          </w:p>
        </w:tc>
      </w:tr>
      <w:tr w:rsidR="00D77409" w14:paraId="1E615575" w14:textId="77777777">
        <w:trPr>
          <w:cantSplit/>
        </w:trPr>
        <w:tc>
          <w:tcPr>
            <w:tcW w:w="2381" w:type="dxa"/>
            <w:shd w:val="clear" w:color="auto" w:fill="FFFFFF"/>
            <w:vAlign w:val="center"/>
          </w:tcPr>
          <w:p w14:paraId="765B6B5E" w14:textId="77777777" w:rsidR="00D77409" w:rsidRDefault="00000000">
            <w:proofErr w:type="spellStart"/>
            <w:r>
              <w:rPr>
                <w:sz w:val="18"/>
              </w:rPr>
              <w:t>原価（</w:t>
            </w:r>
            <w:r>
              <w:rPr>
                <w:sz w:val="18"/>
              </w:rPr>
              <w:t>cost_price</w:t>
            </w:r>
            <w:proofErr w:type="spellEnd"/>
            <w:r>
              <w:rPr>
                <w:sz w:val="18"/>
              </w:rPr>
              <w:t>）</w:t>
            </w:r>
          </w:p>
        </w:tc>
        <w:tc>
          <w:tcPr>
            <w:tcW w:w="1871" w:type="dxa"/>
            <w:shd w:val="clear" w:color="auto" w:fill="FFFFFF"/>
            <w:vAlign w:val="center"/>
          </w:tcPr>
          <w:p w14:paraId="2C32FCC5" w14:textId="77777777" w:rsidR="00D77409" w:rsidRDefault="00000000">
            <w:r>
              <w:rPr>
                <w:sz w:val="18"/>
              </w:rPr>
              <w:t>120</w:t>
            </w:r>
          </w:p>
        </w:tc>
        <w:tc>
          <w:tcPr>
            <w:tcW w:w="5102" w:type="dxa"/>
            <w:shd w:val="clear" w:color="auto" w:fill="FFFFFF"/>
            <w:vAlign w:val="center"/>
          </w:tcPr>
          <w:p w14:paraId="3B17E2B7" w14:textId="77777777" w:rsidR="00D77409" w:rsidRDefault="00000000">
            <w:pPr>
              <w:rPr>
                <w:lang w:eastAsia="ja-JP"/>
              </w:rPr>
            </w:pPr>
            <w:r>
              <w:rPr>
                <w:sz w:val="18"/>
                <w:lang w:eastAsia="ja-JP"/>
              </w:rPr>
              <w:t>廃棄ロス計算や発注金額の計算に使用</w:t>
            </w:r>
          </w:p>
        </w:tc>
      </w:tr>
      <w:tr w:rsidR="00D77409" w14:paraId="3DBAF324" w14:textId="77777777">
        <w:trPr>
          <w:cantSplit/>
        </w:trPr>
        <w:tc>
          <w:tcPr>
            <w:tcW w:w="2381" w:type="dxa"/>
            <w:shd w:val="clear" w:color="auto" w:fill="EBF3FB"/>
            <w:vAlign w:val="center"/>
          </w:tcPr>
          <w:p w14:paraId="17182E37" w14:textId="77777777" w:rsidR="00D77409" w:rsidRDefault="00000000">
            <w:proofErr w:type="spellStart"/>
            <w:r>
              <w:rPr>
                <w:sz w:val="18"/>
              </w:rPr>
              <w:t>有効フラグ（</w:t>
            </w:r>
            <w:r>
              <w:rPr>
                <w:sz w:val="18"/>
              </w:rPr>
              <w:t>is_active</w:t>
            </w:r>
            <w:proofErr w:type="spellEnd"/>
            <w:r>
              <w:rPr>
                <w:sz w:val="18"/>
              </w:rPr>
              <w:t>）</w:t>
            </w:r>
          </w:p>
        </w:tc>
        <w:tc>
          <w:tcPr>
            <w:tcW w:w="1871" w:type="dxa"/>
            <w:shd w:val="clear" w:color="auto" w:fill="EBF3FB"/>
            <w:vAlign w:val="center"/>
          </w:tcPr>
          <w:p w14:paraId="15B1BD1D" w14:textId="77777777" w:rsidR="00D77409" w:rsidRDefault="00000000">
            <w:r>
              <w:rPr>
                <w:sz w:val="18"/>
              </w:rPr>
              <w:t>1</w:t>
            </w:r>
          </w:p>
        </w:tc>
        <w:tc>
          <w:tcPr>
            <w:tcW w:w="5102" w:type="dxa"/>
            <w:shd w:val="clear" w:color="auto" w:fill="EBF3FB"/>
            <w:vAlign w:val="center"/>
          </w:tcPr>
          <w:p w14:paraId="5EB0BFCD" w14:textId="77777777" w:rsidR="00D77409" w:rsidRDefault="00000000">
            <w:pPr>
              <w:rPr>
                <w:lang w:eastAsia="ja-JP"/>
              </w:rPr>
            </w:pPr>
            <w:r>
              <w:rPr>
                <w:sz w:val="18"/>
                <w:lang w:eastAsia="ja-JP"/>
              </w:rPr>
              <w:t>1=</w:t>
            </w:r>
            <w:r>
              <w:rPr>
                <w:sz w:val="18"/>
                <w:lang w:eastAsia="ja-JP"/>
              </w:rPr>
              <w:t>有効・</w:t>
            </w:r>
            <w:r>
              <w:rPr>
                <w:sz w:val="18"/>
                <w:lang w:eastAsia="ja-JP"/>
              </w:rPr>
              <w:t>0=</w:t>
            </w:r>
            <w:r>
              <w:rPr>
                <w:sz w:val="18"/>
                <w:lang w:eastAsia="ja-JP"/>
              </w:rPr>
              <w:t>無効（論理削除）</w:t>
            </w:r>
          </w:p>
        </w:tc>
      </w:tr>
    </w:tbl>
    <w:p w14:paraId="480E737C" w14:textId="77777777" w:rsidR="00D77409" w:rsidRDefault="00000000">
      <w:pPr>
        <w:pStyle w:val="21"/>
        <w:rPr>
          <w:lang w:eastAsia="ja-JP"/>
        </w:rPr>
      </w:pPr>
      <w:r>
        <w:rPr>
          <w:lang w:eastAsia="ja-JP"/>
        </w:rPr>
        <w:t>4.2</w:t>
      </w:r>
      <w:r>
        <w:rPr>
          <w:lang w:eastAsia="ja-JP"/>
        </w:rPr>
        <w:t xml:space="preserve">　発注モード（</w:t>
      </w:r>
      <w:proofErr w:type="spellStart"/>
      <w:r>
        <w:rPr>
          <w:lang w:eastAsia="ja-JP"/>
        </w:rPr>
        <w:t>reorder_auto</w:t>
      </w:r>
      <w:proofErr w:type="spellEnd"/>
      <w:r>
        <w:rPr>
          <w:lang w:eastAsia="ja-JP"/>
        </w:rPr>
        <w:t>）の使い分け</w:t>
      </w:r>
    </w:p>
    <w:p w14:paraId="6D7139DB" w14:textId="77777777" w:rsidR="00D77409" w:rsidRDefault="00000000">
      <w:pPr>
        <w:keepNext/>
        <w:keepLines/>
        <w:rPr>
          <w:lang w:eastAsia="ja-JP"/>
        </w:rPr>
      </w:pPr>
      <w:r>
        <w:rPr>
          <w:lang w:eastAsia="ja-JP"/>
        </w:rPr>
        <w:t>商品ごとに最適な発注点の管理方法を選べます。</w:t>
      </w:r>
    </w:p>
    <w:p w14:paraId="2BC57049" w14:textId="77777777" w:rsidR="00D77409" w:rsidRDefault="00D77409">
      <w:pPr>
        <w:keepNext/>
        <w:spacing w:after="0"/>
        <w:rPr>
          <w:lang w:eastAsia="ja-JP"/>
        </w:rPr>
      </w:pPr>
    </w:p>
    <w:tbl>
      <w:tblPr>
        <w:tblStyle w:val="afe"/>
        <w:tblW w:w="0" w:type="auto"/>
        <w:tblLook w:val="04A0" w:firstRow="1" w:lastRow="0" w:firstColumn="1" w:lastColumn="0" w:noHBand="0" w:noVBand="1"/>
      </w:tblPr>
      <w:tblGrid>
        <w:gridCol w:w="850"/>
        <w:gridCol w:w="1984"/>
        <w:gridCol w:w="6520"/>
      </w:tblGrid>
      <w:tr w:rsidR="00D77409" w14:paraId="167FB667" w14:textId="77777777">
        <w:trPr>
          <w:cantSplit/>
          <w:tblHeader/>
        </w:trPr>
        <w:tc>
          <w:tcPr>
            <w:tcW w:w="850" w:type="dxa"/>
            <w:shd w:val="clear" w:color="auto" w:fill="1F4E79"/>
            <w:vAlign w:val="center"/>
          </w:tcPr>
          <w:p w14:paraId="50715F62" w14:textId="77777777" w:rsidR="00D77409" w:rsidRDefault="00000000">
            <w:pPr>
              <w:jc w:val="center"/>
            </w:pPr>
            <w:r>
              <w:rPr>
                <w:b/>
                <w:color w:val="FFFFFF"/>
                <w:sz w:val="18"/>
              </w:rPr>
              <w:t>値</w:t>
            </w:r>
          </w:p>
        </w:tc>
        <w:tc>
          <w:tcPr>
            <w:tcW w:w="1984" w:type="dxa"/>
            <w:shd w:val="clear" w:color="auto" w:fill="1F4E79"/>
            <w:vAlign w:val="center"/>
          </w:tcPr>
          <w:p w14:paraId="28651BA7" w14:textId="77777777" w:rsidR="00D77409" w:rsidRDefault="00000000">
            <w:pPr>
              <w:jc w:val="center"/>
            </w:pPr>
            <w:r>
              <w:rPr>
                <w:b/>
                <w:color w:val="FFFFFF"/>
                <w:sz w:val="18"/>
              </w:rPr>
              <w:t>モード</w:t>
            </w:r>
          </w:p>
        </w:tc>
        <w:tc>
          <w:tcPr>
            <w:tcW w:w="6520" w:type="dxa"/>
            <w:shd w:val="clear" w:color="auto" w:fill="1F4E79"/>
            <w:vAlign w:val="center"/>
          </w:tcPr>
          <w:p w14:paraId="49E2A278" w14:textId="77777777" w:rsidR="00D77409" w:rsidRDefault="00000000">
            <w:pPr>
              <w:jc w:val="center"/>
            </w:pPr>
            <w:r>
              <w:rPr>
                <w:b/>
                <w:color w:val="FFFFFF"/>
                <w:sz w:val="18"/>
              </w:rPr>
              <w:t>こんなときに使う</w:t>
            </w:r>
          </w:p>
        </w:tc>
      </w:tr>
      <w:tr w:rsidR="00D77409" w14:paraId="53F66EA2" w14:textId="77777777">
        <w:trPr>
          <w:cantSplit/>
        </w:trPr>
        <w:tc>
          <w:tcPr>
            <w:tcW w:w="850" w:type="dxa"/>
            <w:shd w:val="clear" w:color="auto" w:fill="EBF3FB"/>
            <w:vAlign w:val="center"/>
          </w:tcPr>
          <w:p w14:paraId="3C855AF8" w14:textId="77777777" w:rsidR="00D77409" w:rsidRDefault="00000000">
            <w:r>
              <w:rPr>
                <w:sz w:val="18"/>
              </w:rPr>
              <w:t>0</w:t>
            </w:r>
          </w:p>
        </w:tc>
        <w:tc>
          <w:tcPr>
            <w:tcW w:w="1984" w:type="dxa"/>
            <w:shd w:val="clear" w:color="auto" w:fill="EBF3FB"/>
            <w:vAlign w:val="center"/>
          </w:tcPr>
          <w:p w14:paraId="62FFB5DB" w14:textId="77777777" w:rsidR="00D77409" w:rsidRDefault="00000000">
            <w:r>
              <w:rPr>
                <w:sz w:val="18"/>
              </w:rPr>
              <w:t>手動</w:t>
            </w:r>
          </w:p>
        </w:tc>
        <w:tc>
          <w:tcPr>
            <w:tcW w:w="6520" w:type="dxa"/>
            <w:shd w:val="clear" w:color="auto" w:fill="EBF3FB"/>
            <w:vAlign w:val="center"/>
          </w:tcPr>
          <w:p w14:paraId="06F083A1" w14:textId="77777777" w:rsidR="00D77409" w:rsidRDefault="00000000">
            <w:pPr>
              <w:rPr>
                <w:lang w:eastAsia="ja-JP"/>
              </w:rPr>
            </w:pPr>
            <w:r>
              <w:rPr>
                <w:sz w:val="18"/>
                <w:lang w:eastAsia="ja-JP"/>
              </w:rPr>
              <w:t>担当者が自分で発注点を決めたい場合。自動チェックの対象外</w:t>
            </w:r>
          </w:p>
        </w:tc>
      </w:tr>
      <w:tr w:rsidR="00D77409" w14:paraId="18B43C82" w14:textId="77777777">
        <w:trPr>
          <w:cantSplit/>
        </w:trPr>
        <w:tc>
          <w:tcPr>
            <w:tcW w:w="850" w:type="dxa"/>
            <w:shd w:val="clear" w:color="auto" w:fill="FFFFFF"/>
            <w:vAlign w:val="center"/>
          </w:tcPr>
          <w:p w14:paraId="2FFF3111" w14:textId="77777777" w:rsidR="00D77409" w:rsidRDefault="00000000">
            <w:r>
              <w:rPr>
                <w:sz w:val="18"/>
              </w:rPr>
              <w:t>1</w:t>
            </w:r>
          </w:p>
        </w:tc>
        <w:tc>
          <w:tcPr>
            <w:tcW w:w="1984" w:type="dxa"/>
            <w:shd w:val="clear" w:color="auto" w:fill="FFFFFF"/>
            <w:vAlign w:val="center"/>
          </w:tcPr>
          <w:p w14:paraId="6C0A2873" w14:textId="77777777" w:rsidR="00D77409" w:rsidRDefault="00000000">
            <w:r>
              <w:rPr>
                <w:sz w:val="18"/>
              </w:rPr>
              <w:t>AI</w:t>
            </w:r>
            <w:r>
              <w:rPr>
                <w:sz w:val="18"/>
              </w:rPr>
              <w:t>モード</w:t>
            </w:r>
          </w:p>
        </w:tc>
        <w:tc>
          <w:tcPr>
            <w:tcW w:w="6520" w:type="dxa"/>
            <w:shd w:val="clear" w:color="auto" w:fill="FFFFFF"/>
            <w:vAlign w:val="center"/>
          </w:tcPr>
          <w:p w14:paraId="5CBEA45C" w14:textId="77777777" w:rsidR="00D77409" w:rsidRDefault="00000000">
            <w:pPr>
              <w:rPr>
                <w:lang w:eastAsia="ja-JP"/>
              </w:rPr>
            </w:pPr>
            <w:r>
              <w:rPr>
                <w:sz w:val="18"/>
                <w:lang w:eastAsia="ja-JP"/>
              </w:rPr>
              <w:t>過去売上データが十分ある主力商品。曜日・季節を加味した自動更新</w:t>
            </w:r>
          </w:p>
        </w:tc>
      </w:tr>
      <w:tr w:rsidR="00D77409" w14:paraId="6F8C4560" w14:textId="77777777">
        <w:trPr>
          <w:cantSplit/>
        </w:trPr>
        <w:tc>
          <w:tcPr>
            <w:tcW w:w="850" w:type="dxa"/>
            <w:shd w:val="clear" w:color="auto" w:fill="EBF3FB"/>
            <w:vAlign w:val="center"/>
          </w:tcPr>
          <w:p w14:paraId="55820DF5" w14:textId="77777777" w:rsidR="00D77409" w:rsidRDefault="00000000">
            <w:r>
              <w:rPr>
                <w:sz w:val="18"/>
              </w:rPr>
              <w:t>2</w:t>
            </w:r>
          </w:p>
        </w:tc>
        <w:tc>
          <w:tcPr>
            <w:tcW w:w="1984" w:type="dxa"/>
            <w:shd w:val="clear" w:color="auto" w:fill="EBF3FB"/>
            <w:vAlign w:val="center"/>
          </w:tcPr>
          <w:p w14:paraId="795E5BD3" w14:textId="77777777" w:rsidR="00D77409" w:rsidRDefault="00000000">
            <w:r>
              <w:rPr>
                <w:sz w:val="18"/>
              </w:rPr>
              <w:t>前年実績モード</w:t>
            </w:r>
          </w:p>
        </w:tc>
        <w:tc>
          <w:tcPr>
            <w:tcW w:w="6520" w:type="dxa"/>
            <w:shd w:val="clear" w:color="auto" w:fill="EBF3FB"/>
            <w:vAlign w:val="center"/>
          </w:tcPr>
          <w:p w14:paraId="33F5961A" w14:textId="77777777" w:rsidR="00D77409" w:rsidRDefault="00000000">
            <w:pPr>
              <w:rPr>
                <w:lang w:eastAsia="ja-JP"/>
              </w:rPr>
            </w:pPr>
            <w:r>
              <w:rPr>
                <w:sz w:val="18"/>
                <w:lang w:eastAsia="ja-JP"/>
              </w:rPr>
              <w:t>季節商品・催事品。前年同月の実績を基に発注点を自動設定</w:t>
            </w:r>
          </w:p>
        </w:tc>
      </w:tr>
    </w:tbl>
    <w:p w14:paraId="734E5D39" w14:textId="77777777" w:rsidR="00D77409" w:rsidRDefault="00000000">
      <w:pPr>
        <w:pStyle w:val="21"/>
        <w:rPr>
          <w:lang w:eastAsia="ja-JP"/>
        </w:rPr>
      </w:pPr>
      <w:r>
        <w:rPr>
          <w:lang w:eastAsia="ja-JP"/>
        </w:rPr>
        <w:lastRenderedPageBreak/>
        <w:t>4.3</w:t>
      </w:r>
      <w:r>
        <w:rPr>
          <w:lang w:eastAsia="ja-JP"/>
        </w:rPr>
        <w:t xml:space="preserve">　一括インポート</w:t>
      </w:r>
    </w:p>
    <w:p w14:paraId="205B3C89" w14:textId="77777777" w:rsidR="00D77409" w:rsidRDefault="00000000">
      <w:pPr>
        <w:keepNext/>
        <w:keepLines/>
        <w:rPr>
          <w:lang w:eastAsia="ja-JP"/>
        </w:rPr>
      </w:pPr>
      <w:r>
        <w:rPr>
          <w:lang w:eastAsia="ja-JP"/>
        </w:rPr>
        <w:t>Excel</w:t>
      </w:r>
      <w:r>
        <w:rPr>
          <w:lang w:eastAsia="ja-JP"/>
        </w:rPr>
        <w:t>・</w:t>
      </w:r>
      <w:r>
        <w:rPr>
          <w:lang w:eastAsia="ja-JP"/>
        </w:rPr>
        <w:t>CSV</w:t>
      </w:r>
      <w:r>
        <w:rPr>
          <w:lang w:eastAsia="ja-JP"/>
        </w:rPr>
        <w:t>形式で複数商品を一括登録・更新できます。</w:t>
      </w:r>
    </w:p>
    <w:p w14:paraId="672E0BBD" w14:textId="77777777" w:rsidR="00D77409" w:rsidRDefault="00D77409">
      <w:pPr>
        <w:keepNext/>
        <w:spacing w:after="0"/>
        <w:rPr>
          <w:lang w:eastAsia="ja-JP"/>
        </w:rPr>
      </w:pPr>
    </w:p>
    <w:p w14:paraId="3D5B5E77" w14:textId="77777777" w:rsidR="00C9762A" w:rsidRDefault="00C9762A">
      <w:pPr>
        <w:keepNext/>
        <w:spacing w:after="0"/>
        <w:rPr>
          <w:rFonts w:hint="eastAsia"/>
          <w:lang w:eastAsia="ja-JP"/>
        </w:rPr>
      </w:pPr>
    </w:p>
    <w:tbl>
      <w:tblPr>
        <w:tblStyle w:val="afe"/>
        <w:tblW w:w="0" w:type="auto"/>
        <w:tblLook w:val="04A0" w:firstRow="1" w:lastRow="0" w:firstColumn="1" w:lastColumn="0" w:noHBand="0" w:noVBand="1"/>
      </w:tblPr>
      <w:tblGrid>
        <w:gridCol w:w="2485"/>
        <w:gridCol w:w="2415"/>
        <w:gridCol w:w="5005"/>
      </w:tblGrid>
      <w:tr w:rsidR="00D77409" w14:paraId="5EE7EC24" w14:textId="77777777">
        <w:trPr>
          <w:cantSplit/>
          <w:tblHeader/>
        </w:trPr>
        <w:tc>
          <w:tcPr>
            <w:tcW w:w="3230" w:type="dxa"/>
            <w:shd w:val="clear" w:color="auto" w:fill="2E75B6"/>
            <w:vAlign w:val="center"/>
          </w:tcPr>
          <w:p w14:paraId="6C8545CC" w14:textId="77777777" w:rsidR="00D77409" w:rsidRDefault="00000000">
            <w:pPr>
              <w:jc w:val="center"/>
            </w:pPr>
            <w:r>
              <w:rPr>
                <w:b/>
                <w:color w:val="FFFFFF"/>
                <w:sz w:val="18"/>
              </w:rPr>
              <w:t>STEP</w:t>
            </w:r>
          </w:p>
        </w:tc>
        <w:tc>
          <w:tcPr>
            <w:tcW w:w="3230" w:type="dxa"/>
            <w:shd w:val="clear" w:color="auto" w:fill="2E75B6"/>
            <w:vAlign w:val="center"/>
          </w:tcPr>
          <w:p w14:paraId="4FD391C7" w14:textId="77777777" w:rsidR="00D77409" w:rsidRDefault="00000000">
            <w:pPr>
              <w:jc w:val="center"/>
            </w:pPr>
            <w:r>
              <w:rPr>
                <w:b/>
                <w:color w:val="FFFFFF"/>
                <w:sz w:val="18"/>
              </w:rPr>
              <w:t>処理名</w:t>
            </w:r>
          </w:p>
        </w:tc>
        <w:tc>
          <w:tcPr>
            <w:tcW w:w="3230" w:type="dxa"/>
            <w:shd w:val="clear" w:color="auto" w:fill="2E75B6"/>
            <w:vAlign w:val="center"/>
          </w:tcPr>
          <w:p w14:paraId="028C6413" w14:textId="77777777" w:rsidR="00D77409" w:rsidRDefault="00000000">
            <w:pPr>
              <w:jc w:val="center"/>
            </w:pPr>
            <w:r>
              <w:rPr>
                <w:b/>
                <w:color w:val="FFFFFF"/>
                <w:sz w:val="18"/>
              </w:rPr>
              <w:t>詳細</w:t>
            </w:r>
          </w:p>
        </w:tc>
      </w:tr>
      <w:tr w:rsidR="00D77409" w14:paraId="0A9EAD56" w14:textId="77777777">
        <w:trPr>
          <w:cantSplit/>
        </w:trPr>
        <w:tc>
          <w:tcPr>
            <w:tcW w:w="680" w:type="dxa"/>
            <w:shd w:val="clear" w:color="auto" w:fill="EBF3FB"/>
            <w:vAlign w:val="center"/>
          </w:tcPr>
          <w:p w14:paraId="025B069D" w14:textId="77777777" w:rsidR="00D77409" w:rsidRDefault="00000000">
            <w:pPr>
              <w:jc w:val="center"/>
            </w:pPr>
            <w:r>
              <w:rPr>
                <w:b/>
                <w:sz w:val="18"/>
              </w:rPr>
              <w:t>①</w:t>
            </w:r>
          </w:p>
        </w:tc>
        <w:tc>
          <w:tcPr>
            <w:tcW w:w="1984" w:type="dxa"/>
            <w:shd w:val="clear" w:color="auto" w:fill="EBF3FB"/>
            <w:vAlign w:val="center"/>
          </w:tcPr>
          <w:p w14:paraId="79195DDE" w14:textId="77777777" w:rsidR="00D77409" w:rsidRDefault="00000000">
            <w:r>
              <w:rPr>
                <w:sz w:val="18"/>
              </w:rPr>
              <w:t>テンプレート</w:t>
            </w:r>
            <w:r>
              <w:rPr>
                <w:sz w:val="18"/>
              </w:rPr>
              <w:t>DL</w:t>
            </w:r>
          </w:p>
        </w:tc>
        <w:tc>
          <w:tcPr>
            <w:tcW w:w="6690" w:type="dxa"/>
            <w:shd w:val="clear" w:color="auto" w:fill="EBF3FB"/>
            <w:vAlign w:val="center"/>
          </w:tcPr>
          <w:p w14:paraId="5D330DA0" w14:textId="77777777" w:rsidR="00D77409" w:rsidRDefault="00000000">
            <w:pPr>
              <w:rPr>
                <w:lang w:eastAsia="ja-JP"/>
              </w:rPr>
            </w:pPr>
            <w:r>
              <w:rPr>
                <w:sz w:val="18"/>
                <w:lang w:eastAsia="ja-JP"/>
              </w:rPr>
              <w:t>「</w:t>
            </w:r>
            <w:r>
              <w:rPr>
                <w:sz w:val="18"/>
                <w:lang w:eastAsia="ja-JP"/>
              </w:rPr>
              <w:t>Excel</w:t>
            </w:r>
            <w:r>
              <w:rPr>
                <w:sz w:val="18"/>
                <w:lang w:eastAsia="ja-JP"/>
              </w:rPr>
              <w:t>テンプレート」ボタンからテンプレートをダウンロード</w:t>
            </w:r>
          </w:p>
        </w:tc>
      </w:tr>
      <w:tr w:rsidR="00D77409" w14:paraId="084834C3" w14:textId="77777777">
        <w:trPr>
          <w:cantSplit/>
        </w:trPr>
        <w:tc>
          <w:tcPr>
            <w:tcW w:w="680" w:type="dxa"/>
            <w:shd w:val="clear" w:color="auto" w:fill="FFFFFF"/>
            <w:vAlign w:val="center"/>
          </w:tcPr>
          <w:p w14:paraId="046C798A" w14:textId="77777777" w:rsidR="00D77409" w:rsidRDefault="00000000">
            <w:pPr>
              <w:jc w:val="center"/>
            </w:pPr>
            <w:r>
              <w:rPr>
                <w:b/>
                <w:sz w:val="18"/>
              </w:rPr>
              <w:t>②</w:t>
            </w:r>
          </w:p>
        </w:tc>
        <w:tc>
          <w:tcPr>
            <w:tcW w:w="1984" w:type="dxa"/>
            <w:shd w:val="clear" w:color="auto" w:fill="FFFFFF"/>
            <w:vAlign w:val="center"/>
          </w:tcPr>
          <w:p w14:paraId="507F4693" w14:textId="77777777" w:rsidR="00D77409" w:rsidRDefault="00000000">
            <w:r>
              <w:rPr>
                <w:sz w:val="18"/>
              </w:rPr>
              <w:t>データ入力</w:t>
            </w:r>
          </w:p>
        </w:tc>
        <w:tc>
          <w:tcPr>
            <w:tcW w:w="6690" w:type="dxa"/>
            <w:shd w:val="clear" w:color="auto" w:fill="FFFFFF"/>
            <w:vAlign w:val="center"/>
          </w:tcPr>
          <w:p w14:paraId="3DC34C05" w14:textId="77777777" w:rsidR="00D77409" w:rsidRDefault="00000000">
            <w:pPr>
              <w:rPr>
                <w:lang w:eastAsia="ja-JP"/>
              </w:rPr>
            </w:pPr>
            <w:r>
              <w:rPr>
                <w:sz w:val="18"/>
                <w:lang w:eastAsia="ja-JP"/>
              </w:rPr>
              <w:t>テンプレートに商品情報を入力。発注モード列はドロップダウンで選択可</w:t>
            </w:r>
          </w:p>
        </w:tc>
      </w:tr>
      <w:tr w:rsidR="00D77409" w14:paraId="6A549C6D" w14:textId="77777777">
        <w:trPr>
          <w:cantSplit/>
        </w:trPr>
        <w:tc>
          <w:tcPr>
            <w:tcW w:w="680" w:type="dxa"/>
            <w:shd w:val="clear" w:color="auto" w:fill="EBF3FB"/>
            <w:vAlign w:val="center"/>
          </w:tcPr>
          <w:p w14:paraId="551CC141" w14:textId="77777777" w:rsidR="00D77409" w:rsidRDefault="00000000">
            <w:pPr>
              <w:jc w:val="center"/>
            </w:pPr>
            <w:r>
              <w:rPr>
                <w:b/>
                <w:sz w:val="18"/>
              </w:rPr>
              <w:t>③</w:t>
            </w:r>
          </w:p>
        </w:tc>
        <w:tc>
          <w:tcPr>
            <w:tcW w:w="1984" w:type="dxa"/>
            <w:shd w:val="clear" w:color="auto" w:fill="EBF3FB"/>
            <w:vAlign w:val="center"/>
          </w:tcPr>
          <w:p w14:paraId="4B2EBF17" w14:textId="77777777" w:rsidR="00D77409" w:rsidRDefault="00000000">
            <w:r>
              <w:rPr>
                <w:sz w:val="18"/>
              </w:rPr>
              <w:t>インポート</w:t>
            </w:r>
          </w:p>
        </w:tc>
        <w:tc>
          <w:tcPr>
            <w:tcW w:w="6690" w:type="dxa"/>
            <w:shd w:val="clear" w:color="auto" w:fill="EBF3FB"/>
            <w:vAlign w:val="center"/>
          </w:tcPr>
          <w:p w14:paraId="5B65C572" w14:textId="77777777" w:rsidR="00D77409" w:rsidRDefault="00000000">
            <w:pPr>
              <w:rPr>
                <w:lang w:eastAsia="ja-JP"/>
              </w:rPr>
            </w:pPr>
            <w:r>
              <w:rPr>
                <w:sz w:val="18"/>
                <w:lang w:eastAsia="ja-JP"/>
              </w:rPr>
              <w:t>「ファイルを選択」</w:t>
            </w:r>
            <w:r>
              <w:rPr>
                <w:sz w:val="18"/>
                <w:lang w:eastAsia="ja-JP"/>
              </w:rPr>
              <w:t>→</w:t>
            </w:r>
            <w:r>
              <w:rPr>
                <w:sz w:val="18"/>
                <w:lang w:eastAsia="ja-JP"/>
              </w:rPr>
              <w:t>「インポート」ボタンをクリック</w:t>
            </w:r>
          </w:p>
        </w:tc>
      </w:tr>
      <w:tr w:rsidR="00D77409" w14:paraId="6BC77D81" w14:textId="77777777">
        <w:trPr>
          <w:cantSplit/>
        </w:trPr>
        <w:tc>
          <w:tcPr>
            <w:tcW w:w="680" w:type="dxa"/>
            <w:shd w:val="clear" w:color="auto" w:fill="FFFFFF"/>
            <w:vAlign w:val="center"/>
          </w:tcPr>
          <w:p w14:paraId="4B01DEA9" w14:textId="77777777" w:rsidR="00D77409" w:rsidRDefault="00000000">
            <w:pPr>
              <w:jc w:val="center"/>
            </w:pPr>
            <w:r>
              <w:rPr>
                <w:b/>
                <w:sz w:val="18"/>
              </w:rPr>
              <w:t>④</w:t>
            </w:r>
          </w:p>
        </w:tc>
        <w:tc>
          <w:tcPr>
            <w:tcW w:w="1984" w:type="dxa"/>
            <w:shd w:val="clear" w:color="auto" w:fill="FFFFFF"/>
            <w:vAlign w:val="center"/>
          </w:tcPr>
          <w:p w14:paraId="21C7C3CD" w14:textId="77777777" w:rsidR="00D77409" w:rsidRDefault="00000000">
            <w:r>
              <w:rPr>
                <w:sz w:val="18"/>
              </w:rPr>
              <w:t>モード選択</w:t>
            </w:r>
          </w:p>
        </w:tc>
        <w:tc>
          <w:tcPr>
            <w:tcW w:w="6690" w:type="dxa"/>
            <w:shd w:val="clear" w:color="auto" w:fill="FFFFFF"/>
            <w:vAlign w:val="center"/>
          </w:tcPr>
          <w:p w14:paraId="07AF511D" w14:textId="77777777" w:rsidR="00D77409" w:rsidRDefault="00000000">
            <w:r>
              <w:rPr>
                <w:sz w:val="18"/>
              </w:rPr>
              <w:t>upsert</w:t>
            </w:r>
            <w:r>
              <w:rPr>
                <w:sz w:val="18"/>
              </w:rPr>
              <w:t>（既存更新＋新規追加）または</w:t>
            </w:r>
            <w:r>
              <w:rPr>
                <w:sz w:val="18"/>
              </w:rPr>
              <w:t xml:space="preserve"> add_only</w:t>
            </w:r>
            <w:r>
              <w:rPr>
                <w:sz w:val="18"/>
              </w:rPr>
              <w:t>（新規追加のみ）を選択</w:t>
            </w:r>
          </w:p>
        </w:tc>
      </w:tr>
      <w:tr w:rsidR="00D77409" w14:paraId="33FD9D12" w14:textId="77777777">
        <w:trPr>
          <w:cantSplit/>
        </w:trPr>
        <w:tc>
          <w:tcPr>
            <w:tcW w:w="680" w:type="dxa"/>
            <w:shd w:val="clear" w:color="auto" w:fill="EBF3FB"/>
            <w:vAlign w:val="center"/>
          </w:tcPr>
          <w:p w14:paraId="5F26B200" w14:textId="77777777" w:rsidR="00D77409" w:rsidRDefault="00000000">
            <w:pPr>
              <w:jc w:val="center"/>
            </w:pPr>
            <w:r>
              <w:rPr>
                <w:b/>
                <w:sz w:val="18"/>
              </w:rPr>
              <w:t>⑤</w:t>
            </w:r>
          </w:p>
        </w:tc>
        <w:tc>
          <w:tcPr>
            <w:tcW w:w="1984" w:type="dxa"/>
            <w:shd w:val="clear" w:color="auto" w:fill="EBF3FB"/>
            <w:vAlign w:val="center"/>
          </w:tcPr>
          <w:p w14:paraId="6A8798D1" w14:textId="77777777" w:rsidR="00D77409" w:rsidRDefault="00000000">
            <w:r>
              <w:rPr>
                <w:sz w:val="18"/>
              </w:rPr>
              <w:t>結果確認</w:t>
            </w:r>
          </w:p>
        </w:tc>
        <w:tc>
          <w:tcPr>
            <w:tcW w:w="6690" w:type="dxa"/>
            <w:shd w:val="clear" w:color="auto" w:fill="EBF3FB"/>
            <w:vAlign w:val="center"/>
          </w:tcPr>
          <w:p w14:paraId="6EFE7C90" w14:textId="77777777" w:rsidR="00D77409" w:rsidRDefault="00000000">
            <w:pPr>
              <w:rPr>
                <w:lang w:eastAsia="ja-JP"/>
              </w:rPr>
            </w:pPr>
            <w:r>
              <w:rPr>
                <w:sz w:val="18"/>
                <w:lang w:eastAsia="ja-JP"/>
              </w:rPr>
              <w:t>成功件数・スキップ件数がフラッシュメッセージで表示される</w:t>
            </w:r>
          </w:p>
        </w:tc>
      </w:tr>
    </w:tbl>
    <w:p w14:paraId="237F7FA7" w14:textId="77777777" w:rsidR="00D77409" w:rsidRDefault="00000000">
      <w:pPr>
        <w:keepLines/>
        <w:rPr>
          <w:lang w:eastAsia="ja-JP"/>
        </w:rPr>
      </w:pPr>
      <w:r>
        <w:rPr>
          <w:color w:val="4444AA"/>
          <w:sz w:val="18"/>
          <w:lang w:eastAsia="ja-JP"/>
        </w:rPr>
        <w:t>💡 JAN</w:t>
      </w:r>
      <w:r>
        <w:rPr>
          <w:color w:val="4444AA"/>
          <w:sz w:val="18"/>
          <w:lang w:eastAsia="ja-JP"/>
        </w:rPr>
        <w:t>コードが</w:t>
      </w:r>
      <w:r>
        <w:rPr>
          <w:color w:val="4444AA"/>
          <w:sz w:val="18"/>
          <w:lang w:eastAsia="ja-JP"/>
        </w:rPr>
        <w:t xml:space="preserve"> 4.9E+12 </w:t>
      </w:r>
      <w:r>
        <w:rPr>
          <w:color w:val="4444AA"/>
          <w:sz w:val="18"/>
          <w:lang w:eastAsia="ja-JP"/>
        </w:rPr>
        <w:t>のような指数表記になっている場合も自動で正規化されます。</w:t>
      </w:r>
    </w:p>
    <w:p w14:paraId="6D50E16A" w14:textId="77777777" w:rsidR="00D77409" w:rsidRDefault="00000000">
      <w:pPr>
        <w:keepLines/>
        <w:rPr>
          <w:lang w:eastAsia="ja-JP"/>
        </w:rPr>
      </w:pPr>
      <w:r>
        <w:rPr>
          <w:color w:val="4444AA"/>
          <w:sz w:val="18"/>
          <w:lang w:eastAsia="ja-JP"/>
        </w:rPr>
        <w:t xml:space="preserve">💡 </w:t>
      </w:r>
      <w:r>
        <w:rPr>
          <w:color w:val="4444AA"/>
          <w:sz w:val="18"/>
          <w:lang w:eastAsia="ja-JP"/>
        </w:rPr>
        <w:t>日付形式は</w:t>
      </w:r>
      <w:r>
        <w:rPr>
          <w:color w:val="4444AA"/>
          <w:sz w:val="18"/>
          <w:lang w:eastAsia="ja-JP"/>
        </w:rPr>
        <w:t xml:space="preserve"> YYYY/MM/DD</w:t>
      </w:r>
      <w:r>
        <w:rPr>
          <w:color w:val="4444AA"/>
          <w:sz w:val="18"/>
          <w:lang w:eastAsia="ja-JP"/>
        </w:rPr>
        <w:t>・</w:t>
      </w:r>
      <w:r>
        <w:rPr>
          <w:color w:val="4444AA"/>
          <w:sz w:val="18"/>
          <w:lang w:eastAsia="ja-JP"/>
        </w:rPr>
        <w:t>YYYYMMDD</w:t>
      </w:r>
      <w:r>
        <w:rPr>
          <w:color w:val="4444AA"/>
          <w:sz w:val="18"/>
          <w:lang w:eastAsia="ja-JP"/>
        </w:rPr>
        <w:t>・</w:t>
      </w:r>
      <w:r>
        <w:rPr>
          <w:color w:val="4444AA"/>
          <w:sz w:val="18"/>
          <w:lang w:eastAsia="ja-JP"/>
        </w:rPr>
        <w:t xml:space="preserve">YY/MM/DD </w:t>
      </w:r>
      <w:r>
        <w:rPr>
          <w:color w:val="4444AA"/>
          <w:sz w:val="18"/>
          <w:lang w:eastAsia="ja-JP"/>
        </w:rPr>
        <w:t>など</w:t>
      </w:r>
      <w:r>
        <w:rPr>
          <w:color w:val="4444AA"/>
          <w:sz w:val="18"/>
          <w:lang w:eastAsia="ja-JP"/>
        </w:rPr>
        <w:t>10</w:t>
      </w:r>
      <w:r>
        <w:rPr>
          <w:color w:val="4444AA"/>
          <w:sz w:val="18"/>
          <w:lang w:eastAsia="ja-JP"/>
        </w:rPr>
        <w:t>種類以上を自動判定します。</w:t>
      </w:r>
    </w:p>
    <w:p w14:paraId="52E47EBE" w14:textId="77777777" w:rsidR="00D77409" w:rsidRDefault="00000000">
      <w:pPr>
        <w:rPr>
          <w:lang w:eastAsia="ja-JP"/>
        </w:rPr>
      </w:pPr>
      <w:r>
        <w:rPr>
          <w:lang w:eastAsia="ja-JP"/>
        </w:rPr>
        <w:br w:type="page"/>
      </w:r>
    </w:p>
    <w:p w14:paraId="22DF13C5" w14:textId="77777777" w:rsidR="00D77409" w:rsidRDefault="00000000">
      <w:pPr>
        <w:pStyle w:val="1"/>
        <w:rPr>
          <w:lang w:eastAsia="ja-JP"/>
        </w:rPr>
      </w:pPr>
      <w:r>
        <w:rPr>
          <w:lang w:eastAsia="ja-JP"/>
        </w:rPr>
        <w:lastRenderedPageBreak/>
        <w:t>5.</w:t>
      </w:r>
      <w:r>
        <w:rPr>
          <w:lang w:eastAsia="ja-JP"/>
        </w:rPr>
        <w:t xml:space="preserve">　発注管理</w:t>
      </w:r>
    </w:p>
    <w:p w14:paraId="630630C0" w14:textId="77777777" w:rsidR="00D77409" w:rsidRDefault="00000000">
      <w:pPr>
        <w:pStyle w:val="21"/>
        <w:rPr>
          <w:lang w:eastAsia="ja-JP"/>
        </w:rPr>
      </w:pPr>
      <w:r>
        <w:rPr>
          <w:lang w:eastAsia="ja-JP"/>
        </w:rPr>
        <w:t>5.1</w:t>
      </w:r>
      <w:r>
        <w:rPr>
          <w:lang w:eastAsia="ja-JP"/>
        </w:rPr>
        <w:t xml:space="preserve">　手動発注</w:t>
      </w:r>
    </w:p>
    <w:p w14:paraId="7F891AD3" w14:textId="77777777" w:rsidR="00D77409" w:rsidRDefault="00000000">
      <w:pPr>
        <w:keepNext/>
        <w:keepLines/>
        <w:rPr>
          <w:lang w:eastAsia="ja-JP"/>
        </w:rPr>
      </w:pPr>
      <w:r>
        <w:rPr>
          <w:lang w:eastAsia="ja-JP"/>
        </w:rPr>
        <w:t>画面上で商品を選んで手動で発注します。発注書メールが仕入先へ自動送信されます。</w:t>
      </w:r>
    </w:p>
    <w:p w14:paraId="49D71221" w14:textId="77777777" w:rsidR="00D77409" w:rsidRDefault="00D77409">
      <w:pPr>
        <w:keepNext/>
        <w:spacing w:after="0"/>
        <w:rPr>
          <w:lang w:eastAsia="ja-JP"/>
        </w:rPr>
      </w:pPr>
    </w:p>
    <w:tbl>
      <w:tblPr>
        <w:tblStyle w:val="afe"/>
        <w:tblW w:w="0" w:type="auto"/>
        <w:tblLook w:val="04A0" w:firstRow="1" w:lastRow="0" w:firstColumn="1" w:lastColumn="0" w:noHBand="0" w:noVBand="1"/>
      </w:tblPr>
      <w:tblGrid>
        <w:gridCol w:w="2422"/>
        <w:gridCol w:w="2326"/>
        <w:gridCol w:w="5157"/>
      </w:tblGrid>
      <w:tr w:rsidR="00D77409" w14:paraId="723F7BC3" w14:textId="77777777">
        <w:trPr>
          <w:cantSplit/>
          <w:tblHeader/>
        </w:trPr>
        <w:tc>
          <w:tcPr>
            <w:tcW w:w="3230" w:type="dxa"/>
            <w:shd w:val="clear" w:color="auto" w:fill="2E75B6"/>
            <w:vAlign w:val="center"/>
          </w:tcPr>
          <w:p w14:paraId="5ADF5108" w14:textId="77777777" w:rsidR="00D77409" w:rsidRDefault="00000000">
            <w:pPr>
              <w:jc w:val="center"/>
            </w:pPr>
            <w:r>
              <w:rPr>
                <w:b/>
                <w:color w:val="FFFFFF"/>
                <w:sz w:val="18"/>
              </w:rPr>
              <w:t>STEP</w:t>
            </w:r>
          </w:p>
        </w:tc>
        <w:tc>
          <w:tcPr>
            <w:tcW w:w="3230" w:type="dxa"/>
            <w:shd w:val="clear" w:color="auto" w:fill="2E75B6"/>
            <w:vAlign w:val="center"/>
          </w:tcPr>
          <w:p w14:paraId="44347FF7" w14:textId="77777777" w:rsidR="00D77409" w:rsidRDefault="00000000">
            <w:pPr>
              <w:jc w:val="center"/>
            </w:pPr>
            <w:r>
              <w:rPr>
                <w:b/>
                <w:color w:val="FFFFFF"/>
                <w:sz w:val="18"/>
              </w:rPr>
              <w:t>処理名</w:t>
            </w:r>
          </w:p>
        </w:tc>
        <w:tc>
          <w:tcPr>
            <w:tcW w:w="3230" w:type="dxa"/>
            <w:shd w:val="clear" w:color="auto" w:fill="2E75B6"/>
            <w:vAlign w:val="center"/>
          </w:tcPr>
          <w:p w14:paraId="2D1DFB53" w14:textId="77777777" w:rsidR="00D77409" w:rsidRDefault="00000000">
            <w:pPr>
              <w:jc w:val="center"/>
            </w:pPr>
            <w:r>
              <w:rPr>
                <w:b/>
                <w:color w:val="FFFFFF"/>
                <w:sz w:val="18"/>
              </w:rPr>
              <w:t>詳細</w:t>
            </w:r>
          </w:p>
        </w:tc>
      </w:tr>
      <w:tr w:rsidR="00D77409" w14:paraId="4219D29C" w14:textId="77777777">
        <w:trPr>
          <w:cantSplit/>
        </w:trPr>
        <w:tc>
          <w:tcPr>
            <w:tcW w:w="680" w:type="dxa"/>
            <w:shd w:val="clear" w:color="auto" w:fill="EBF3FB"/>
            <w:vAlign w:val="center"/>
          </w:tcPr>
          <w:p w14:paraId="087BD52A" w14:textId="77777777" w:rsidR="00D77409" w:rsidRDefault="00000000">
            <w:pPr>
              <w:jc w:val="center"/>
            </w:pPr>
            <w:r>
              <w:rPr>
                <w:b/>
                <w:sz w:val="18"/>
              </w:rPr>
              <w:t>①</w:t>
            </w:r>
          </w:p>
        </w:tc>
        <w:tc>
          <w:tcPr>
            <w:tcW w:w="1984" w:type="dxa"/>
            <w:shd w:val="clear" w:color="auto" w:fill="EBF3FB"/>
            <w:vAlign w:val="center"/>
          </w:tcPr>
          <w:p w14:paraId="11AD6056" w14:textId="77777777" w:rsidR="00D77409" w:rsidRDefault="00000000">
            <w:pPr>
              <w:rPr>
                <w:lang w:eastAsia="ja-JP"/>
              </w:rPr>
            </w:pPr>
            <w:r>
              <w:rPr>
                <w:sz w:val="18"/>
                <w:lang w:eastAsia="ja-JP"/>
              </w:rPr>
              <w:t>発注チェック画面を開く</w:t>
            </w:r>
          </w:p>
        </w:tc>
        <w:tc>
          <w:tcPr>
            <w:tcW w:w="6690" w:type="dxa"/>
            <w:shd w:val="clear" w:color="auto" w:fill="EBF3FB"/>
            <w:vAlign w:val="center"/>
          </w:tcPr>
          <w:p w14:paraId="43557FEF" w14:textId="77777777" w:rsidR="00D77409" w:rsidRDefault="00000000">
            <w:pPr>
              <w:rPr>
                <w:lang w:eastAsia="ja-JP"/>
              </w:rPr>
            </w:pPr>
            <w:r>
              <w:rPr>
                <w:sz w:val="18"/>
                <w:lang w:eastAsia="ja-JP"/>
              </w:rPr>
              <w:t>メニューから「発注管理」</w:t>
            </w:r>
            <w:r>
              <w:rPr>
                <w:sz w:val="18"/>
                <w:lang w:eastAsia="ja-JP"/>
              </w:rPr>
              <w:t>→</w:t>
            </w:r>
            <w:r>
              <w:rPr>
                <w:sz w:val="18"/>
                <w:lang w:eastAsia="ja-JP"/>
              </w:rPr>
              <w:t>「発注チェック」をクリック</w:t>
            </w:r>
          </w:p>
        </w:tc>
      </w:tr>
      <w:tr w:rsidR="00D77409" w14:paraId="28DF02CA" w14:textId="77777777">
        <w:trPr>
          <w:cantSplit/>
        </w:trPr>
        <w:tc>
          <w:tcPr>
            <w:tcW w:w="680" w:type="dxa"/>
            <w:shd w:val="clear" w:color="auto" w:fill="FFFFFF"/>
            <w:vAlign w:val="center"/>
          </w:tcPr>
          <w:p w14:paraId="73B17BE4" w14:textId="77777777" w:rsidR="00D77409" w:rsidRDefault="00000000">
            <w:pPr>
              <w:jc w:val="center"/>
            </w:pPr>
            <w:r>
              <w:rPr>
                <w:b/>
                <w:sz w:val="18"/>
              </w:rPr>
              <w:t>②</w:t>
            </w:r>
          </w:p>
        </w:tc>
        <w:tc>
          <w:tcPr>
            <w:tcW w:w="1984" w:type="dxa"/>
            <w:shd w:val="clear" w:color="auto" w:fill="FFFFFF"/>
            <w:vAlign w:val="center"/>
          </w:tcPr>
          <w:p w14:paraId="7AEAD622" w14:textId="77777777" w:rsidR="00D77409" w:rsidRDefault="00000000">
            <w:r>
              <w:rPr>
                <w:sz w:val="18"/>
              </w:rPr>
              <w:t>商品を選択</w:t>
            </w:r>
          </w:p>
        </w:tc>
        <w:tc>
          <w:tcPr>
            <w:tcW w:w="6690" w:type="dxa"/>
            <w:shd w:val="clear" w:color="auto" w:fill="FFFFFF"/>
            <w:vAlign w:val="center"/>
          </w:tcPr>
          <w:p w14:paraId="1E25BD61" w14:textId="77777777" w:rsidR="00D77409" w:rsidRDefault="00000000">
            <w:pPr>
              <w:rPr>
                <w:lang w:eastAsia="ja-JP"/>
              </w:rPr>
            </w:pPr>
            <w:r>
              <w:rPr>
                <w:sz w:val="18"/>
                <w:lang w:eastAsia="ja-JP"/>
              </w:rPr>
              <w:t>発注対象商品の一覧からチェックボックスを選択。例：天日干したくあん</w:t>
            </w:r>
          </w:p>
        </w:tc>
      </w:tr>
      <w:tr w:rsidR="00D77409" w14:paraId="72E0E545" w14:textId="77777777">
        <w:trPr>
          <w:cantSplit/>
        </w:trPr>
        <w:tc>
          <w:tcPr>
            <w:tcW w:w="680" w:type="dxa"/>
            <w:shd w:val="clear" w:color="auto" w:fill="EBF3FB"/>
            <w:vAlign w:val="center"/>
          </w:tcPr>
          <w:p w14:paraId="0E7ABCFA" w14:textId="77777777" w:rsidR="00D77409" w:rsidRDefault="00000000">
            <w:pPr>
              <w:jc w:val="center"/>
            </w:pPr>
            <w:r>
              <w:rPr>
                <w:b/>
                <w:sz w:val="18"/>
              </w:rPr>
              <w:t>③</w:t>
            </w:r>
          </w:p>
        </w:tc>
        <w:tc>
          <w:tcPr>
            <w:tcW w:w="1984" w:type="dxa"/>
            <w:shd w:val="clear" w:color="auto" w:fill="EBF3FB"/>
            <w:vAlign w:val="center"/>
          </w:tcPr>
          <w:p w14:paraId="15B08223" w14:textId="77777777" w:rsidR="00D77409" w:rsidRDefault="00000000">
            <w:r>
              <w:rPr>
                <w:sz w:val="18"/>
              </w:rPr>
              <w:t>数量確認</w:t>
            </w:r>
          </w:p>
        </w:tc>
        <w:tc>
          <w:tcPr>
            <w:tcW w:w="6690" w:type="dxa"/>
            <w:shd w:val="clear" w:color="auto" w:fill="EBF3FB"/>
            <w:vAlign w:val="center"/>
          </w:tcPr>
          <w:p w14:paraId="2F7D3ED9" w14:textId="77777777" w:rsidR="00D77409" w:rsidRDefault="00000000">
            <w:r>
              <w:rPr>
                <w:sz w:val="18"/>
                <w:lang w:eastAsia="ja-JP"/>
              </w:rPr>
              <w:t>発注数量（デフォルト</w:t>
            </w:r>
            <w:r>
              <w:rPr>
                <w:sz w:val="18"/>
                <w:lang w:eastAsia="ja-JP"/>
              </w:rPr>
              <w:t xml:space="preserve">: </w:t>
            </w:r>
            <w:proofErr w:type="spellStart"/>
            <w:r>
              <w:rPr>
                <w:sz w:val="18"/>
                <w:lang w:eastAsia="ja-JP"/>
              </w:rPr>
              <w:t>order_qty</w:t>
            </w:r>
            <w:proofErr w:type="spellEnd"/>
            <w:r>
              <w:rPr>
                <w:sz w:val="18"/>
                <w:lang w:eastAsia="ja-JP"/>
              </w:rPr>
              <w:t xml:space="preserve"> = 40</w:t>
            </w:r>
            <w:r>
              <w:rPr>
                <w:sz w:val="18"/>
                <w:lang w:eastAsia="ja-JP"/>
              </w:rPr>
              <w:t>）を確認。</w:t>
            </w:r>
            <w:proofErr w:type="spellStart"/>
            <w:r>
              <w:rPr>
                <w:sz w:val="18"/>
              </w:rPr>
              <w:t>必要に応じて変更</w:t>
            </w:r>
            <w:proofErr w:type="spellEnd"/>
          </w:p>
        </w:tc>
      </w:tr>
      <w:tr w:rsidR="00D77409" w14:paraId="0303C202" w14:textId="77777777">
        <w:trPr>
          <w:cantSplit/>
        </w:trPr>
        <w:tc>
          <w:tcPr>
            <w:tcW w:w="680" w:type="dxa"/>
            <w:shd w:val="clear" w:color="auto" w:fill="FFFFFF"/>
            <w:vAlign w:val="center"/>
          </w:tcPr>
          <w:p w14:paraId="38C86B1F" w14:textId="77777777" w:rsidR="00D77409" w:rsidRDefault="00000000">
            <w:pPr>
              <w:jc w:val="center"/>
            </w:pPr>
            <w:r>
              <w:rPr>
                <w:b/>
                <w:sz w:val="18"/>
              </w:rPr>
              <w:t>④</w:t>
            </w:r>
          </w:p>
        </w:tc>
        <w:tc>
          <w:tcPr>
            <w:tcW w:w="1984" w:type="dxa"/>
            <w:shd w:val="clear" w:color="auto" w:fill="FFFFFF"/>
            <w:vAlign w:val="center"/>
          </w:tcPr>
          <w:p w14:paraId="7BC26331" w14:textId="77777777" w:rsidR="00D77409" w:rsidRDefault="00000000">
            <w:r>
              <w:rPr>
                <w:sz w:val="18"/>
              </w:rPr>
              <w:t>ケース単位丸め</w:t>
            </w:r>
          </w:p>
        </w:tc>
        <w:tc>
          <w:tcPr>
            <w:tcW w:w="6690" w:type="dxa"/>
            <w:shd w:val="clear" w:color="auto" w:fill="FFFFFF"/>
            <w:vAlign w:val="center"/>
          </w:tcPr>
          <w:p w14:paraId="6B645452" w14:textId="77777777" w:rsidR="00D77409" w:rsidRDefault="00000000">
            <w:pPr>
              <w:rPr>
                <w:lang w:eastAsia="ja-JP"/>
              </w:rPr>
            </w:pPr>
            <w:proofErr w:type="spellStart"/>
            <w:r>
              <w:rPr>
                <w:sz w:val="18"/>
                <w:lang w:eastAsia="ja-JP"/>
              </w:rPr>
              <w:t>unit_qty</w:t>
            </w:r>
            <w:proofErr w:type="spellEnd"/>
            <w:r>
              <w:rPr>
                <w:sz w:val="18"/>
                <w:lang w:eastAsia="ja-JP"/>
              </w:rPr>
              <w:t>=6</w:t>
            </w:r>
            <w:r>
              <w:rPr>
                <w:sz w:val="18"/>
                <w:lang w:eastAsia="ja-JP"/>
              </w:rPr>
              <w:t>の場合、</w:t>
            </w:r>
            <w:r>
              <w:rPr>
                <w:sz w:val="18"/>
                <w:lang w:eastAsia="ja-JP"/>
              </w:rPr>
              <w:t>40÷6=6.67 → 7</w:t>
            </w:r>
            <w:r>
              <w:rPr>
                <w:sz w:val="18"/>
                <w:lang w:eastAsia="ja-JP"/>
              </w:rPr>
              <w:t>ケース（</w:t>
            </w:r>
            <w:r>
              <w:rPr>
                <w:sz w:val="18"/>
                <w:lang w:eastAsia="ja-JP"/>
              </w:rPr>
              <w:t>42</w:t>
            </w:r>
            <w:r>
              <w:rPr>
                <w:sz w:val="18"/>
                <w:lang w:eastAsia="ja-JP"/>
              </w:rPr>
              <w:t>個）に自動切り上げ</w:t>
            </w:r>
          </w:p>
        </w:tc>
      </w:tr>
      <w:tr w:rsidR="00D77409" w14:paraId="0F48DA87" w14:textId="77777777">
        <w:trPr>
          <w:cantSplit/>
        </w:trPr>
        <w:tc>
          <w:tcPr>
            <w:tcW w:w="680" w:type="dxa"/>
            <w:shd w:val="clear" w:color="auto" w:fill="EBF3FB"/>
            <w:vAlign w:val="center"/>
          </w:tcPr>
          <w:p w14:paraId="42366FB6" w14:textId="77777777" w:rsidR="00D77409" w:rsidRDefault="00000000">
            <w:pPr>
              <w:jc w:val="center"/>
            </w:pPr>
            <w:r>
              <w:rPr>
                <w:b/>
                <w:sz w:val="18"/>
              </w:rPr>
              <w:t>⑤</w:t>
            </w:r>
          </w:p>
        </w:tc>
        <w:tc>
          <w:tcPr>
            <w:tcW w:w="1984" w:type="dxa"/>
            <w:shd w:val="clear" w:color="auto" w:fill="EBF3FB"/>
            <w:vAlign w:val="center"/>
          </w:tcPr>
          <w:p w14:paraId="3D6880AC" w14:textId="77777777" w:rsidR="00D77409" w:rsidRDefault="00000000">
            <w:r>
              <w:rPr>
                <w:sz w:val="18"/>
              </w:rPr>
              <w:t>発注実行</w:t>
            </w:r>
          </w:p>
        </w:tc>
        <w:tc>
          <w:tcPr>
            <w:tcW w:w="6690" w:type="dxa"/>
            <w:shd w:val="clear" w:color="auto" w:fill="EBF3FB"/>
            <w:vAlign w:val="center"/>
          </w:tcPr>
          <w:p w14:paraId="6D1D1202" w14:textId="77777777" w:rsidR="00D77409" w:rsidRDefault="00000000">
            <w:pPr>
              <w:rPr>
                <w:lang w:eastAsia="ja-JP"/>
              </w:rPr>
            </w:pPr>
            <w:r>
              <w:rPr>
                <w:sz w:val="18"/>
                <w:lang w:eastAsia="ja-JP"/>
              </w:rPr>
              <w:t>「発注する」ボタンをクリック</w:t>
            </w:r>
          </w:p>
        </w:tc>
      </w:tr>
      <w:tr w:rsidR="00D77409" w14:paraId="4F7FFAA8" w14:textId="77777777">
        <w:trPr>
          <w:cantSplit/>
        </w:trPr>
        <w:tc>
          <w:tcPr>
            <w:tcW w:w="680" w:type="dxa"/>
            <w:shd w:val="clear" w:color="auto" w:fill="FFFFFF"/>
            <w:vAlign w:val="center"/>
          </w:tcPr>
          <w:p w14:paraId="78F433FF" w14:textId="77777777" w:rsidR="00D77409" w:rsidRDefault="00000000">
            <w:pPr>
              <w:jc w:val="center"/>
            </w:pPr>
            <w:r>
              <w:rPr>
                <w:b/>
                <w:sz w:val="18"/>
              </w:rPr>
              <w:t>⑥</w:t>
            </w:r>
          </w:p>
        </w:tc>
        <w:tc>
          <w:tcPr>
            <w:tcW w:w="1984" w:type="dxa"/>
            <w:shd w:val="clear" w:color="auto" w:fill="FFFFFF"/>
            <w:vAlign w:val="center"/>
          </w:tcPr>
          <w:p w14:paraId="4B7BBE5D" w14:textId="77777777" w:rsidR="00D77409" w:rsidRDefault="00000000">
            <w:r>
              <w:rPr>
                <w:sz w:val="18"/>
              </w:rPr>
              <w:t>メール送信</w:t>
            </w:r>
          </w:p>
        </w:tc>
        <w:tc>
          <w:tcPr>
            <w:tcW w:w="6690" w:type="dxa"/>
            <w:shd w:val="clear" w:color="auto" w:fill="FFFFFF"/>
            <w:vAlign w:val="center"/>
          </w:tcPr>
          <w:p w14:paraId="6542D205" w14:textId="77777777" w:rsidR="00D77409" w:rsidRDefault="00000000">
            <w:pPr>
              <w:rPr>
                <w:lang w:eastAsia="ja-JP"/>
              </w:rPr>
            </w:pPr>
            <w:r>
              <w:rPr>
                <w:sz w:val="18"/>
                <w:lang w:eastAsia="ja-JP"/>
              </w:rPr>
              <w:t>仕入先「キムラ漬物」のメールアドレスへ発注書を自動送信</w:t>
            </w:r>
          </w:p>
        </w:tc>
      </w:tr>
      <w:tr w:rsidR="00D77409" w14:paraId="78380922" w14:textId="77777777">
        <w:trPr>
          <w:cantSplit/>
        </w:trPr>
        <w:tc>
          <w:tcPr>
            <w:tcW w:w="680" w:type="dxa"/>
            <w:shd w:val="clear" w:color="auto" w:fill="EBF3FB"/>
            <w:vAlign w:val="center"/>
          </w:tcPr>
          <w:p w14:paraId="7BBFEDFF" w14:textId="77777777" w:rsidR="00D77409" w:rsidRDefault="00000000">
            <w:pPr>
              <w:jc w:val="center"/>
            </w:pPr>
            <w:r>
              <w:rPr>
                <w:b/>
                <w:sz w:val="18"/>
              </w:rPr>
              <w:t>⑦</w:t>
            </w:r>
          </w:p>
        </w:tc>
        <w:tc>
          <w:tcPr>
            <w:tcW w:w="1984" w:type="dxa"/>
            <w:shd w:val="clear" w:color="auto" w:fill="EBF3FB"/>
            <w:vAlign w:val="center"/>
          </w:tcPr>
          <w:p w14:paraId="0D1A5038" w14:textId="77777777" w:rsidR="00D77409" w:rsidRDefault="00000000">
            <w:r>
              <w:rPr>
                <w:sz w:val="18"/>
              </w:rPr>
              <w:t>発注済みフラグ</w:t>
            </w:r>
          </w:p>
        </w:tc>
        <w:tc>
          <w:tcPr>
            <w:tcW w:w="6690" w:type="dxa"/>
            <w:shd w:val="clear" w:color="auto" w:fill="EBF3FB"/>
            <w:vAlign w:val="center"/>
          </w:tcPr>
          <w:p w14:paraId="45841C21" w14:textId="77777777" w:rsidR="00D77409" w:rsidRDefault="00000000">
            <w:r>
              <w:rPr>
                <w:sz w:val="18"/>
              </w:rPr>
              <w:t xml:space="preserve">products.ordered_at </w:t>
            </w:r>
            <w:r>
              <w:rPr>
                <w:sz w:val="18"/>
              </w:rPr>
              <w:t>に本日日付をセット。当日の重複発注を防止</w:t>
            </w:r>
          </w:p>
        </w:tc>
      </w:tr>
    </w:tbl>
    <w:p w14:paraId="18C353D1" w14:textId="77777777" w:rsidR="00D77409" w:rsidRDefault="00000000">
      <w:pPr>
        <w:keepLines/>
        <w:rPr>
          <w:lang w:eastAsia="ja-JP"/>
        </w:rPr>
      </w:pPr>
      <w:r>
        <w:rPr>
          <w:b/>
          <w:color w:val="1F4E79"/>
          <w:sz w:val="18"/>
          <w:lang w:eastAsia="ja-JP"/>
        </w:rPr>
        <w:t>【ケース単位切り上げ】</w:t>
      </w:r>
      <w:r>
        <w:rPr>
          <w:b/>
          <w:color w:val="1F4E79"/>
          <w:sz w:val="18"/>
          <w:lang w:eastAsia="ja-JP"/>
        </w:rPr>
        <w:t xml:space="preserve">  </w:t>
      </w:r>
      <w:r>
        <w:rPr>
          <w:rFonts w:ascii="Consolas" w:hAnsi="Consolas"/>
          <w:sz w:val="18"/>
          <w:lang w:eastAsia="ja-JP"/>
        </w:rPr>
        <w:t>ceil(</w:t>
      </w:r>
      <w:r>
        <w:rPr>
          <w:rFonts w:ascii="Consolas" w:hAnsi="Consolas"/>
          <w:sz w:val="18"/>
          <w:lang w:eastAsia="ja-JP"/>
        </w:rPr>
        <w:t>発注数量</w:t>
      </w:r>
      <w:r>
        <w:rPr>
          <w:rFonts w:ascii="Consolas" w:hAnsi="Consolas"/>
          <w:sz w:val="18"/>
          <w:lang w:eastAsia="ja-JP"/>
        </w:rPr>
        <w:t xml:space="preserve"> ÷ </w:t>
      </w:r>
      <w:r>
        <w:rPr>
          <w:rFonts w:ascii="Consolas" w:hAnsi="Consolas"/>
          <w:sz w:val="18"/>
          <w:lang w:eastAsia="ja-JP"/>
        </w:rPr>
        <w:t>入数</w:t>
      </w:r>
      <w:r>
        <w:rPr>
          <w:rFonts w:ascii="Consolas" w:hAnsi="Consolas"/>
          <w:sz w:val="18"/>
          <w:lang w:eastAsia="ja-JP"/>
        </w:rPr>
        <w:t xml:space="preserve">) × </w:t>
      </w:r>
      <w:r>
        <w:rPr>
          <w:rFonts w:ascii="Consolas" w:hAnsi="Consolas"/>
          <w:sz w:val="18"/>
          <w:lang w:eastAsia="ja-JP"/>
        </w:rPr>
        <w:t>入数</w:t>
      </w:r>
      <w:r>
        <w:rPr>
          <w:color w:val="166534"/>
          <w:sz w:val="18"/>
          <w:lang w:eastAsia="ja-JP"/>
        </w:rPr>
        <w:t xml:space="preserve">   → </w:t>
      </w:r>
      <w:r>
        <w:rPr>
          <w:color w:val="166534"/>
          <w:sz w:val="18"/>
          <w:lang w:eastAsia="ja-JP"/>
        </w:rPr>
        <w:t>例</w:t>
      </w:r>
      <w:r>
        <w:rPr>
          <w:color w:val="166534"/>
          <w:sz w:val="18"/>
          <w:lang w:eastAsia="ja-JP"/>
        </w:rPr>
        <w:t>: ceil(40 ÷ 6) × 6 = 7 × 6 = 42</w:t>
      </w:r>
      <w:r>
        <w:rPr>
          <w:color w:val="166534"/>
          <w:sz w:val="18"/>
          <w:lang w:eastAsia="ja-JP"/>
        </w:rPr>
        <w:t>個</w:t>
      </w:r>
    </w:p>
    <w:p w14:paraId="18733326" w14:textId="77777777" w:rsidR="00D77409" w:rsidRDefault="00000000">
      <w:pPr>
        <w:keepLines/>
        <w:rPr>
          <w:lang w:eastAsia="ja-JP"/>
        </w:rPr>
      </w:pPr>
      <w:r>
        <w:rPr>
          <w:color w:val="CC3300"/>
          <w:sz w:val="18"/>
          <w:lang w:eastAsia="ja-JP"/>
        </w:rPr>
        <w:t xml:space="preserve">⚠ </w:t>
      </w:r>
      <w:r>
        <w:rPr>
          <w:color w:val="CC3300"/>
          <w:sz w:val="18"/>
          <w:lang w:eastAsia="ja-JP"/>
        </w:rPr>
        <w:t>当日すでに発注済みの商品は「発注済み」タブに移動します。同日中は再発注できません。</w:t>
      </w:r>
    </w:p>
    <w:p w14:paraId="167DF174" w14:textId="77777777" w:rsidR="00D77409" w:rsidRDefault="00000000">
      <w:pPr>
        <w:pStyle w:val="21"/>
        <w:rPr>
          <w:lang w:eastAsia="ja-JP"/>
        </w:rPr>
      </w:pPr>
      <w:r>
        <w:rPr>
          <w:lang w:eastAsia="ja-JP"/>
        </w:rPr>
        <w:t>5.2</w:t>
      </w:r>
      <w:r>
        <w:rPr>
          <w:lang w:eastAsia="ja-JP"/>
        </w:rPr>
        <w:t xml:space="preserve">　</w:t>
      </w:r>
      <w:r>
        <w:rPr>
          <w:lang w:eastAsia="ja-JP"/>
        </w:rPr>
        <w:t xml:space="preserve">🔄 </w:t>
      </w:r>
      <w:r>
        <w:rPr>
          <w:lang w:eastAsia="ja-JP"/>
        </w:rPr>
        <w:t>自動チェック実行</w:t>
      </w:r>
    </w:p>
    <w:p w14:paraId="78A4AEE7" w14:textId="77777777" w:rsidR="00D77409" w:rsidRDefault="00000000">
      <w:pPr>
        <w:keepNext/>
        <w:keepLines/>
        <w:rPr>
          <w:lang w:eastAsia="ja-JP"/>
        </w:rPr>
      </w:pPr>
      <w:r>
        <w:rPr>
          <w:lang w:eastAsia="ja-JP"/>
        </w:rPr>
        <w:t>ボタン操作または毎朝</w:t>
      </w:r>
      <w:r>
        <w:rPr>
          <w:lang w:eastAsia="ja-JP"/>
        </w:rPr>
        <w:t>8</w:t>
      </w:r>
      <w:r>
        <w:rPr>
          <w:lang w:eastAsia="ja-JP"/>
        </w:rPr>
        <w:t>時のスケジューラーが自動で発注要否を判断し、条件を満たした商品を自動発注します。</w:t>
      </w:r>
    </w:p>
    <w:p w14:paraId="60D6C3DC" w14:textId="77777777" w:rsidR="00D77409" w:rsidRDefault="00D77409">
      <w:pPr>
        <w:keepNext/>
        <w:spacing w:after="0"/>
        <w:rPr>
          <w:lang w:eastAsia="ja-JP"/>
        </w:rPr>
      </w:pPr>
    </w:p>
    <w:tbl>
      <w:tblPr>
        <w:tblStyle w:val="afe"/>
        <w:tblW w:w="0" w:type="auto"/>
        <w:tblLook w:val="04A0" w:firstRow="1" w:lastRow="0" w:firstColumn="1" w:lastColumn="0" w:noHBand="0" w:noVBand="1"/>
      </w:tblPr>
      <w:tblGrid>
        <w:gridCol w:w="2835"/>
        <w:gridCol w:w="6520"/>
      </w:tblGrid>
      <w:tr w:rsidR="00D77409" w14:paraId="6A816FFC" w14:textId="77777777">
        <w:trPr>
          <w:cantSplit/>
          <w:tblHeader/>
        </w:trPr>
        <w:tc>
          <w:tcPr>
            <w:tcW w:w="2835" w:type="dxa"/>
            <w:shd w:val="clear" w:color="auto" w:fill="1F4E79"/>
            <w:vAlign w:val="center"/>
          </w:tcPr>
          <w:p w14:paraId="2A24B726" w14:textId="77777777" w:rsidR="00D77409" w:rsidRDefault="00000000">
            <w:pPr>
              <w:jc w:val="center"/>
            </w:pPr>
            <w:proofErr w:type="spellStart"/>
            <w:r>
              <w:rPr>
                <w:b/>
                <w:color w:val="FFFFFF"/>
                <w:sz w:val="18"/>
              </w:rPr>
              <w:t>トリガー方法</w:t>
            </w:r>
            <w:proofErr w:type="spellEnd"/>
          </w:p>
        </w:tc>
        <w:tc>
          <w:tcPr>
            <w:tcW w:w="6520" w:type="dxa"/>
            <w:shd w:val="clear" w:color="auto" w:fill="1F4E79"/>
            <w:vAlign w:val="center"/>
          </w:tcPr>
          <w:p w14:paraId="5D92F9AE" w14:textId="77777777" w:rsidR="00D77409" w:rsidRDefault="00000000">
            <w:pPr>
              <w:jc w:val="center"/>
            </w:pPr>
            <w:r>
              <w:rPr>
                <w:b/>
                <w:color w:val="FFFFFF"/>
                <w:sz w:val="18"/>
              </w:rPr>
              <w:t>タイミング</w:t>
            </w:r>
          </w:p>
        </w:tc>
      </w:tr>
      <w:tr w:rsidR="00D77409" w14:paraId="51779392" w14:textId="77777777">
        <w:trPr>
          <w:cantSplit/>
        </w:trPr>
        <w:tc>
          <w:tcPr>
            <w:tcW w:w="2835" w:type="dxa"/>
            <w:shd w:val="clear" w:color="auto" w:fill="EBF3FB"/>
            <w:vAlign w:val="center"/>
          </w:tcPr>
          <w:p w14:paraId="02B20658" w14:textId="77777777" w:rsidR="00D77409" w:rsidRDefault="00000000">
            <w:r>
              <w:rPr>
                <w:sz w:val="18"/>
              </w:rPr>
              <w:t>手動実行</w:t>
            </w:r>
          </w:p>
        </w:tc>
        <w:tc>
          <w:tcPr>
            <w:tcW w:w="6520" w:type="dxa"/>
            <w:shd w:val="clear" w:color="auto" w:fill="EBF3FB"/>
            <w:vAlign w:val="center"/>
          </w:tcPr>
          <w:p w14:paraId="02AA11C0" w14:textId="77777777" w:rsidR="00D77409" w:rsidRDefault="00000000">
            <w:pPr>
              <w:rPr>
                <w:lang w:eastAsia="ja-JP"/>
              </w:rPr>
            </w:pPr>
            <w:r>
              <w:rPr>
                <w:sz w:val="18"/>
                <w:lang w:eastAsia="ja-JP"/>
              </w:rPr>
              <w:t>発注チェック画面の「</w:t>
            </w:r>
            <w:r>
              <w:rPr>
                <w:sz w:val="18"/>
                <w:lang w:eastAsia="ja-JP"/>
              </w:rPr>
              <w:t xml:space="preserve">🔄 </w:t>
            </w:r>
            <w:r>
              <w:rPr>
                <w:sz w:val="18"/>
                <w:lang w:eastAsia="ja-JP"/>
              </w:rPr>
              <w:t>自動チェック実行」ボタンをクリック</w:t>
            </w:r>
          </w:p>
        </w:tc>
      </w:tr>
      <w:tr w:rsidR="00D77409" w14:paraId="2380D429" w14:textId="77777777">
        <w:trPr>
          <w:cantSplit/>
        </w:trPr>
        <w:tc>
          <w:tcPr>
            <w:tcW w:w="2835" w:type="dxa"/>
            <w:shd w:val="clear" w:color="auto" w:fill="FFFFFF"/>
            <w:vAlign w:val="center"/>
          </w:tcPr>
          <w:p w14:paraId="736527F1" w14:textId="77777777" w:rsidR="00D77409" w:rsidRDefault="00000000">
            <w:pPr>
              <w:rPr>
                <w:lang w:eastAsia="ja-JP"/>
              </w:rPr>
            </w:pPr>
            <w:r>
              <w:rPr>
                <w:sz w:val="18"/>
                <w:lang w:eastAsia="ja-JP"/>
              </w:rPr>
              <w:t>スケジューラー（自動）</w:t>
            </w:r>
          </w:p>
        </w:tc>
        <w:tc>
          <w:tcPr>
            <w:tcW w:w="6520" w:type="dxa"/>
            <w:shd w:val="clear" w:color="auto" w:fill="FFFFFF"/>
            <w:vAlign w:val="center"/>
          </w:tcPr>
          <w:p w14:paraId="0ABA2DEF" w14:textId="77777777" w:rsidR="00D77409" w:rsidRDefault="00000000">
            <w:pPr>
              <w:rPr>
                <w:lang w:eastAsia="ja-JP"/>
              </w:rPr>
            </w:pPr>
            <w:r>
              <w:rPr>
                <w:sz w:val="18"/>
                <w:lang w:eastAsia="ja-JP"/>
              </w:rPr>
              <w:t>毎日朝</w:t>
            </w:r>
            <w:r>
              <w:rPr>
                <w:sz w:val="18"/>
                <w:lang w:eastAsia="ja-JP"/>
              </w:rPr>
              <w:t>8:00</w:t>
            </w:r>
            <w:r>
              <w:rPr>
                <w:sz w:val="18"/>
                <w:lang w:eastAsia="ja-JP"/>
              </w:rPr>
              <w:t>にバックグラウンドで自動実行（設定画面で時刻変更可）</w:t>
            </w:r>
          </w:p>
        </w:tc>
      </w:tr>
    </w:tbl>
    <w:p w14:paraId="2057F46D" w14:textId="77777777" w:rsidR="00D77409" w:rsidRDefault="00D77409">
      <w:pPr>
        <w:keepLines/>
        <w:rPr>
          <w:lang w:eastAsia="ja-JP"/>
        </w:rPr>
      </w:pPr>
    </w:p>
    <w:p w14:paraId="6948B0AB" w14:textId="77777777" w:rsidR="00D77409" w:rsidRDefault="00000000">
      <w:pPr>
        <w:keepNext/>
        <w:keepLines/>
      </w:pPr>
      <w:r>
        <w:rPr>
          <w:b/>
        </w:rPr>
        <w:t>【</w:t>
      </w:r>
      <w:proofErr w:type="spellStart"/>
      <w:r>
        <w:rPr>
          <w:b/>
        </w:rPr>
        <w:t>処理ステップ</w:t>
      </w:r>
      <w:proofErr w:type="spellEnd"/>
      <w:r>
        <w:rPr>
          <w:b/>
        </w:rPr>
        <w:t>】</w:t>
      </w:r>
    </w:p>
    <w:p w14:paraId="24AE7D5E" w14:textId="77777777" w:rsidR="00D77409" w:rsidRDefault="00D77409">
      <w:pPr>
        <w:keepNext/>
        <w:spacing w:after="0"/>
      </w:pPr>
    </w:p>
    <w:tbl>
      <w:tblPr>
        <w:tblStyle w:val="afe"/>
        <w:tblW w:w="0" w:type="auto"/>
        <w:tblLook w:val="04A0" w:firstRow="1" w:lastRow="0" w:firstColumn="1" w:lastColumn="0" w:noHBand="0" w:noVBand="1"/>
      </w:tblPr>
      <w:tblGrid>
        <w:gridCol w:w="2400"/>
        <w:gridCol w:w="2328"/>
        <w:gridCol w:w="5177"/>
      </w:tblGrid>
      <w:tr w:rsidR="00D77409" w14:paraId="3DD4AF1B" w14:textId="77777777">
        <w:trPr>
          <w:cantSplit/>
          <w:tblHeader/>
        </w:trPr>
        <w:tc>
          <w:tcPr>
            <w:tcW w:w="3230" w:type="dxa"/>
            <w:shd w:val="clear" w:color="auto" w:fill="2E75B6"/>
            <w:vAlign w:val="center"/>
          </w:tcPr>
          <w:p w14:paraId="550C528B" w14:textId="77777777" w:rsidR="00D77409" w:rsidRDefault="00000000">
            <w:pPr>
              <w:jc w:val="center"/>
            </w:pPr>
            <w:r>
              <w:rPr>
                <w:b/>
                <w:color w:val="FFFFFF"/>
                <w:sz w:val="18"/>
              </w:rPr>
              <w:t>STEP</w:t>
            </w:r>
          </w:p>
        </w:tc>
        <w:tc>
          <w:tcPr>
            <w:tcW w:w="3230" w:type="dxa"/>
            <w:shd w:val="clear" w:color="auto" w:fill="2E75B6"/>
            <w:vAlign w:val="center"/>
          </w:tcPr>
          <w:p w14:paraId="54C77EB4" w14:textId="77777777" w:rsidR="00D77409" w:rsidRDefault="00000000">
            <w:pPr>
              <w:jc w:val="center"/>
            </w:pPr>
            <w:r>
              <w:rPr>
                <w:b/>
                <w:color w:val="FFFFFF"/>
                <w:sz w:val="18"/>
              </w:rPr>
              <w:t>処理名</w:t>
            </w:r>
          </w:p>
        </w:tc>
        <w:tc>
          <w:tcPr>
            <w:tcW w:w="3230" w:type="dxa"/>
            <w:shd w:val="clear" w:color="auto" w:fill="2E75B6"/>
            <w:vAlign w:val="center"/>
          </w:tcPr>
          <w:p w14:paraId="0454A1ED" w14:textId="77777777" w:rsidR="00D77409" w:rsidRDefault="00000000">
            <w:pPr>
              <w:jc w:val="center"/>
            </w:pPr>
            <w:r>
              <w:rPr>
                <w:b/>
                <w:color w:val="FFFFFF"/>
                <w:sz w:val="18"/>
              </w:rPr>
              <w:t>詳細</w:t>
            </w:r>
          </w:p>
        </w:tc>
      </w:tr>
      <w:tr w:rsidR="00D77409" w14:paraId="6FA575C5" w14:textId="77777777">
        <w:trPr>
          <w:cantSplit/>
        </w:trPr>
        <w:tc>
          <w:tcPr>
            <w:tcW w:w="680" w:type="dxa"/>
            <w:shd w:val="clear" w:color="auto" w:fill="EBF3FB"/>
            <w:vAlign w:val="center"/>
          </w:tcPr>
          <w:p w14:paraId="234E6684" w14:textId="77777777" w:rsidR="00D77409" w:rsidRDefault="00000000">
            <w:pPr>
              <w:jc w:val="center"/>
            </w:pPr>
            <w:r>
              <w:rPr>
                <w:b/>
                <w:sz w:val="18"/>
              </w:rPr>
              <w:t>①</w:t>
            </w:r>
          </w:p>
        </w:tc>
        <w:tc>
          <w:tcPr>
            <w:tcW w:w="1984" w:type="dxa"/>
            <w:shd w:val="clear" w:color="auto" w:fill="EBF3FB"/>
            <w:vAlign w:val="center"/>
          </w:tcPr>
          <w:p w14:paraId="11BFA947" w14:textId="77777777" w:rsidR="00D77409" w:rsidRDefault="00000000">
            <w:r>
              <w:rPr>
                <w:sz w:val="18"/>
              </w:rPr>
              <w:t>対象商品の抽出</w:t>
            </w:r>
          </w:p>
        </w:tc>
        <w:tc>
          <w:tcPr>
            <w:tcW w:w="6690" w:type="dxa"/>
            <w:shd w:val="clear" w:color="auto" w:fill="EBF3FB"/>
            <w:vAlign w:val="center"/>
          </w:tcPr>
          <w:p w14:paraId="00CDBBAC" w14:textId="77777777" w:rsidR="00D77409" w:rsidRDefault="00000000">
            <w:r>
              <w:rPr>
                <w:sz w:val="18"/>
              </w:rPr>
              <w:t>reorder_auto = 1</w:t>
            </w:r>
            <w:r>
              <w:rPr>
                <w:sz w:val="18"/>
              </w:rPr>
              <w:t>（</w:t>
            </w:r>
            <w:r>
              <w:rPr>
                <w:sz w:val="18"/>
              </w:rPr>
              <w:t>AI</w:t>
            </w:r>
            <w:r>
              <w:rPr>
                <w:sz w:val="18"/>
              </w:rPr>
              <w:t>）または</w:t>
            </w:r>
            <w:r>
              <w:rPr>
                <w:sz w:val="18"/>
              </w:rPr>
              <w:t xml:space="preserve"> 2</w:t>
            </w:r>
            <w:r>
              <w:rPr>
                <w:sz w:val="18"/>
              </w:rPr>
              <w:t>（前年実績）かつ</w:t>
            </w:r>
            <w:r>
              <w:rPr>
                <w:sz w:val="18"/>
              </w:rPr>
              <w:t xml:space="preserve"> is_active=1 </w:t>
            </w:r>
            <w:r>
              <w:rPr>
                <w:sz w:val="18"/>
              </w:rPr>
              <w:t>の全商品をループ</w:t>
            </w:r>
          </w:p>
        </w:tc>
      </w:tr>
      <w:tr w:rsidR="00D77409" w14:paraId="2F6BF2B0" w14:textId="77777777">
        <w:trPr>
          <w:cantSplit/>
        </w:trPr>
        <w:tc>
          <w:tcPr>
            <w:tcW w:w="680" w:type="dxa"/>
            <w:shd w:val="clear" w:color="auto" w:fill="FFFFFF"/>
            <w:vAlign w:val="center"/>
          </w:tcPr>
          <w:p w14:paraId="39A400ED" w14:textId="77777777" w:rsidR="00D77409" w:rsidRDefault="00000000">
            <w:pPr>
              <w:jc w:val="center"/>
            </w:pPr>
            <w:r>
              <w:rPr>
                <w:b/>
                <w:sz w:val="18"/>
              </w:rPr>
              <w:t>②</w:t>
            </w:r>
          </w:p>
        </w:tc>
        <w:tc>
          <w:tcPr>
            <w:tcW w:w="1984" w:type="dxa"/>
            <w:shd w:val="clear" w:color="auto" w:fill="FFFFFF"/>
            <w:vAlign w:val="center"/>
          </w:tcPr>
          <w:p w14:paraId="63C45AF0" w14:textId="77777777" w:rsidR="00D77409" w:rsidRDefault="00000000">
            <w:r>
              <w:rPr>
                <w:sz w:val="18"/>
              </w:rPr>
              <w:t>有効在庫の計算</w:t>
            </w:r>
          </w:p>
        </w:tc>
        <w:tc>
          <w:tcPr>
            <w:tcW w:w="6690" w:type="dxa"/>
            <w:shd w:val="clear" w:color="auto" w:fill="FFFFFF"/>
            <w:vAlign w:val="center"/>
          </w:tcPr>
          <w:p w14:paraId="7EE19707" w14:textId="77777777" w:rsidR="00D77409" w:rsidRDefault="00000000">
            <w:pPr>
              <w:rPr>
                <w:lang w:eastAsia="ja-JP"/>
              </w:rPr>
            </w:pPr>
            <w:r>
              <w:rPr>
                <w:sz w:val="18"/>
                <w:lang w:eastAsia="ja-JP"/>
              </w:rPr>
              <w:t>有効在庫</w:t>
            </w:r>
            <w:r>
              <w:rPr>
                <w:sz w:val="18"/>
                <w:lang w:eastAsia="ja-JP"/>
              </w:rPr>
              <w:t xml:space="preserve"> = </w:t>
            </w:r>
            <w:r>
              <w:rPr>
                <w:sz w:val="18"/>
                <w:lang w:eastAsia="ja-JP"/>
              </w:rPr>
              <w:t>現在庫</w:t>
            </w:r>
            <w:r>
              <w:rPr>
                <w:sz w:val="18"/>
                <w:lang w:eastAsia="ja-JP"/>
              </w:rPr>
              <w:t xml:space="preserve"> − </w:t>
            </w:r>
            <w:r>
              <w:rPr>
                <w:sz w:val="18"/>
                <w:lang w:eastAsia="ja-JP"/>
              </w:rPr>
              <w:t>賞味期限アラート以内の在庫（例</w:t>
            </w:r>
            <w:r>
              <w:rPr>
                <w:sz w:val="18"/>
                <w:lang w:eastAsia="ja-JP"/>
              </w:rPr>
              <w:t>: 48 − 0 = 48</w:t>
            </w:r>
            <w:r>
              <w:rPr>
                <w:sz w:val="18"/>
                <w:lang w:eastAsia="ja-JP"/>
              </w:rPr>
              <w:t>）</w:t>
            </w:r>
          </w:p>
        </w:tc>
      </w:tr>
      <w:tr w:rsidR="00D77409" w14:paraId="4C117EB5" w14:textId="77777777">
        <w:trPr>
          <w:cantSplit/>
        </w:trPr>
        <w:tc>
          <w:tcPr>
            <w:tcW w:w="680" w:type="dxa"/>
            <w:shd w:val="clear" w:color="auto" w:fill="EBF3FB"/>
            <w:vAlign w:val="center"/>
          </w:tcPr>
          <w:p w14:paraId="5B4A0940" w14:textId="77777777" w:rsidR="00D77409" w:rsidRDefault="00000000">
            <w:pPr>
              <w:jc w:val="center"/>
            </w:pPr>
            <w:r>
              <w:rPr>
                <w:b/>
                <w:sz w:val="18"/>
              </w:rPr>
              <w:t>③</w:t>
            </w:r>
          </w:p>
        </w:tc>
        <w:tc>
          <w:tcPr>
            <w:tcW w:w="1984" w:type="dxa"/>
            <w:shd w:val="clear" w:color="auto" w:fill="EBF3FB"/>
            <w:vAlign w:val="center"/>
          </w:tcPr>
          <w:p w14:paraId="4251C8BF" w14:textId="77777777" w:rsidR="00D77409" w:rsidRDefault="00000000">
            <w:r>
              <w:rPr>
                <w:sz w:val="18"/>
              </w:rPr>
              <w:t>重複チェック</w:t>
            </w:r>
          </w:p>
        </w:tc>
        <w:tc>
          <w:tcPr>
            <w:tcW w:w="6690" w:type="dxa"/>
            <w:shd w:val="clear" w:color="auto" w:fill="EBF3FB"/>
            <w:vAlign w:val="center"/>
          </w:tcPr>
          <w:p w14:paraId="568F21D3" w14:textId="77777777" w:rsidR="00D77409" w:rsidRDefault="00000000">
            <w:r>
              <w:rPr>
                <w:sz w:val="18"/>
              </w:rPr>
              <w:t>当日すでに</w:t>
            </w:r>
            <w:r>
              <w:rPr>
                <w:sz w:val="18"/>
              </w:rPr>
              <w:t xml:space="preserve"> order_history </w:t>
            </w:r>
            <w:r>
              <w:rPr>
                <w:sz w:val="18"/>
              </w:rPr>
              <w:t>に記録あり</w:t>
            </w:r>
            <w:r>
              <w:rPr>
                <w:sz w:val="18"/>
              </w:rPr>
              <w:t xml:space="preserve"> → </w:t>
            </w:r>
            <w:r>
              <w:rPr>
                <w:sz w:val="18"/>
              </w:rPr>
              <w:t>スキップ。</w:t>
            </w:r>
            <w:r>
              <w:rPr>
                <w:sz w:val="18"/>
              </w:rPr>
              <w:t xml:space="preserve">order_pending </w:t>
            </w:r>
            <w:r>
              <w:rPr>
                <w:sz w:val="18"/>
              </w:rPr>
              <w:t>に保留中</w:t>
            </w:r>
            <w:r>
              <w:rPr>
                <w:sz w:val="18"/>
              </w:rPr>
              <w:t xml:space="preserve"> → </w:t>
            </w:r>
            <w:r>
              <w:rPr>
                <w:sz w:val="18"/>
              </w:rPr>
              <w:t>スキップ</w:t>
            </w:r>
          </w:p>
        </w:tc>
      </w:tr>
      <w:tr w:rsidR="00D77409" w14:paraId="2EE266F4" w14:textId="77777777">
        <w:trPr>
          <w:cantSplit/>
        </w:trPr>
        <w:tc>
          <w:tcPr>
            <w:tcW w:w="680" w:type="dxa"/>
            <w:shd w:val="clear" w:color="auto" w:fill="FFFFFF"/>
            <w:vAlign w:val="center"/>
          </w:tcPr>
          <w:p w14:paraId="5636C48A" w14:textId="77777777" w:rsidR="00D77409" w:rsidRDefault="00000000">
            <w:pPr>
              <w:jc w:val="center"/>
            </w:pPr>
            <w:r>
              <w:rPr>
                <w:b/>
                <w:sz w:val="18"/>
              </w:rPr>
              <w:t>④</w:t>
            </w:r>
          </w:p>
        </w:tc>
        <w:tc>
          <w:tcPr>
            <w:tcW w:w="1984" w:type="dxa"/>
            <w:shd w:val="clear" w:color="auto" w:fill="FFFFFF"/>
            <w:vAlign w:val="center"/>
          </w:tcPr>
          <w:p w14:paraId="0E1EB35C" w14:textId="77777777" w:rsidR="00D77409" w:rsidRDefault="00000000">
            <w:r>
              <w:rPr>
                <w:sz w:val="18"/>
              </w:rPr>
              <w:t>発注トリガー判定</w:t>
            </w:r>
          </w:p>
        </w:tc>
        <w:tc>
          <w:tcPr>
            <w:tcW w:w="6690" w:type="dxa"/>
            <w:shd w:val="clear" w:color="auto" w:fill="FFFFFF"/>
            <w:vAlign w:val="center"/>
          </w:tcPr>
          <w:p w14:paraId="4AD38000" w14:textId="77777777" w:rsidR="00D77409" w:rsidRDefault="00000000">
            <w:pPr>
              <w:rPr>
                <w:lang w:eastAsia="ja-JP"/>
              </w:rPr>
            </w:pPr>
            <w:r>
              <w:rPr>
                <w:sz w:val="18"/>
                <w:lang w:eastAsia="ja-JP"/>
              </w:rPr>
              <w:t>有効在庫</w:t>
            </w:r>
            <w:r>
              <w:rPr>
                <w:sz w:val="18"/>
                <w:lang w:eastAsia="ja-JP"/>
              </w:rPr>
              <w:t xml:space="preserve"> ≤ </w:t>
            </w:r>
            <w:r>
              <w:rPr>
                <w:sz w:val="18"/>
                <w:lang w:eastAsia="ja-JP"/>
              </w:rPr>
              <w:t>発注点（</w:t>
            </w:r>
            <w:r>
              <w:rPr>
                <w:sz w:val="18"/>
                <w:lang w:eastAsia="ja-JP"/>
              </w:rPr>
              <w:t>30</w:t>
            </w:r>
            <w:r>
              <w:rPr>
                <w:sz w:val="18"/>
                <w:lang w:eastAsia="ja-JP"/>
              </w:rPr>
              <w:t>）の場合</w:t>
            </w:r>
            <w:r>
              <w:rPr>
                <w:sz w:val="18"/>
                <w:lang w:eastAsia="ja-JP"/>
              </w:rPr>
              <w:t xml:space="preserve">: </w:t>
            </w:r>
            <w:r>
              <w:rPr>
                <w:sz w:val="18"/>
                <w:lang w:eastAsia="ja-JP"/>
              </w:rPr>
              <w:t>発注点到達。在庫</w:t>
            </w:r>
            <w:r>
              <w:rPr>
                <w:sz w:val="18"/>
                <w:lang w:eastAsia="ja-JP"/>
              </w:rPr>
              <w:t xml:space="preserve"> ≥ </w:t>
            </w:r>
            <w:r>
              <w:rPr>
                <w:sz w:val="18"/>
                <w:lang w:eastAsia="ja-JP"/>
              </w:rPr>
              <w:t>メーカーロット数の場合</w:t>
            </w:r>
            <w:r>
              <w:rPr>
                <w:sz w:val="18"/>
                <w:lang w:eastAsia="ja-JP"/>
              </w:rPr>
              <w:t xml:space="preserve">: </w:t>
            </w:r>
            <w:r>
              <w:rPr>
                <w:sz w:val="18"/>
                <w:lang w:eastAsia="ja-JP"/>
              </w:rPr>
              <w:t>ロット数到達</w:t>
            </w:r>
          </w:p>
        </w:tc>
      </w:tr>
      <w:tr w:rsidR="00D77409" w14:paraId="4F9861CC" w14:textId="77777777">
        <w:trPr>
          <w:cantSplit/>
        </w:trPr>
        <w:tc>
          <w:tcPr>
            <w:tcW w:w="680" w:type="dxa"/>
            <w:shd w:val="clear" w:color="auto" w:fill="EBF3FB"/>
            <w:vAlign w:val="center"/>
          </w:tcPr>
          <w:p w14:paraId="3E946825" w14:textId="77777777" w:rsidR="00D77409" w:rsidRDefault="00000000">
            <w:pPr>
              <w:jc w:val="center"/>
            </w:pPr>
            <w:r>
              <w:rPr>
                <w:b/>
                <w:sz w:val="18"/>
              </w:rPr>
              <w:lastRenderedPageBreak/>
              <w:t>⑤</w:t>
            </w:r>
          </w:p>
        </w:tc>
        <w:tc>
          <w:tcPr>
            <w:tcW w:w="1984" w:type="dxa"/>
            <w:shd w:val="clear" w:color="auto" w:fill="EBF3FB"/>
            <w:vAlign w:val="center"/>
          </w:tcPr>
          <w:p w14:paraId="5E6C348C" w14:textId="77777777" w:rsidR="00D77409" w:rsidRDefault="00000000">
            <w:r>
              <w:rPr>
                <w:sz w:val="18"/>
              </w:rPr>
              <w:t>発注数量の計算</w:t>
            </w:r>
          </w:p>
        </w:tc>
        <w:tc>
          <w:tcPr>
            <w:tcW w:w="6690" w:type="dxa"/>
            <w:shd w:val="clear" w:color="auto" w:fill="EBF3FB"/>
            <w:vAlign w:val="center"/>
          </w:tcPr>
          <w:p w14:paraId="7828C848" w14:textId="77777777" w:rsidR="00D77409" w:rsidRDefault="00000000">
            <w:r>
              <w:rPr>
                <w:sz w:val="18"/>
              </w:rPr>
              <w:t>不足数</w:t>
            </w:r>
            <w:r>
              <w:rPr>
                <w:sz w:val="18"/>
              </w:rPr>
              <w:t xml:space="preserve"> = </w:t>
            </w:r>
            <w:r>
              <w:rPr>
                <w:sz w:val="18"/>
              </w:rPr>
              <w:t>発注点</w:t>
            </w:r>
            <w:r>
              <w:rPr>
                <w:sz w:val="18"/>
              </w:rPr>
              <w:t xml:space="preserve"> − </w:t>
            </w:r>
            <w:r>
              <w:rPr>
                <w:sz w:val="18"/>
              </w:rPr>
              <w:t>有効在庫</w:t>
            </w:r>
            <w:r>
              <w:rPr>
                <w:sz w:val="18"/>
              </w:rPr>
              <w:t xml:space="preserve"> = 30 − 10 = 20</w:t>
            </w:r>
            <w:r>
              <w:rPr>
                <w:sz w:val="18"/>
              </w:rPr>
              <w:t>。</w:t>
            </w:r>
            <w:r>
              <w:rPr>
                <w:sz w:val="18"/>
              </w:rPr>
              <w:t>ceil(20 ÷ order_qty) × order_qty</w:t>
            </w:r>
          </w:p>
        </w:tc>
      </w:tr>
      <w:tr w:rsidR="00D77409" w14:paraId="590B63AA" w14:textId="77777777">
        <w:trPr>
          <w:cantSplit/>
        </w:trPr>
        <w:tc>
          <w:tcPr>
            <w:tcW w:w="680" w:type="dxa"/>
            <w:shd w:val="clear" w:color="auto" w:fill="FFFFFF"/>
            <w:vAlign w:val="center"/>
          </w:tcPr>
          <w:p w14:paraId="23ECC1D4" w14:textId="77777777" w:rsidR="00D77409" w:rsidRDefault="00000000">
            <w:pPr>
              <w:jc w:val="center"/>
            </w:pPr>
            <w:r>
              <w:rPr>
                <w:b/>
                <w:sz w:val="18"/>
              </w:rPr>
              <w:t>⑥</w:t>
            </w:r>
          </w:p>
        </w:tc>
        <w:tc>
          <w:tcPr>
            <w:tcW w:w="1984" w:type="dxa"/>
            <w:shd w:val="clear" w:color="auto" w:fill="FFFFFF"/>
            <w:vAlign w:val="center"/>
          </w:tcPr>
          <w:p w14:paraId="4CD49903" w14:textId="77777777" w:rsidR="00D77409" w:rsidRDefault="00000000">
            <w:r>
              <w:rPr>
                <w:sz w:val="18"/>
              </w:rPr>
              <w:t>混載グループ判定</w:t>
            </w:r>
          </w:p>
        </w:tc>
        <w:tc>
          <w:tcPr>
            <w:tcW w:w="6690" w:type="dxa"/>
            <w:shd w:val="clear" w:color="auto" w:fill="FFFFFF"/>
            <w:vAlign w:val="center"/>
          </w:tcPr>
          <w:p w14:paraId="12FEEE5F" w14:textId="77777777" w:rsidR="00D77409" w:rsidRDefault="00000000">
            <w:r>
              <w:rPr>
                <w:sz w:val="18"/>
              </w:rPr>
              <w:t xml:space="preserve">mixed_group </w:t>
            </w:r>
            <w:r>
              <w:rPr>
                <w:sz w:val="18"/>
              </w:rPr>
              <w:t>設定あり</w:t>
            </w:r>
            <w:r>
              <w:rPr>
                <w:sz w:val="18"/>
              </w:rPr>
              <w:t xml:space="preserve"> → order_pending </w:t>
            </w:r>
            <w:r>
              <w:rPr>
                <w:sz w:val="18"/>
              </w:rPr>
              <w:t>に「保留」登録。なし</w:t>
            </w:r>
            <w:r>
              <w:rPr>
                <w:sz w:val="18"/>
              </w:rPr>
              <w:t xml:space="preserve"> → </w:t>
            </w:r>
            <w:r>
              <w:rPr>
                <w:sz w:val="18"/>
              </w:rPr>
              <w:t>即時発注</w:t>
            </w:r>
          </w:p>
        </w:tc>
      </w:tr>
      <w:tr w:rsidR="00D77409" w14:paraId="115148D0" w14:textId="77777777">
        <w:trPr>
          <w:cantSplit/>
        </w:trPr>
        <w:tc>
          <w:tcPr>
            <w:tcW w:w="680" w:type="dxa"/>
            <w:shd w:val="clear" w:color="auto" w:fill="EBF3FB"/>
            <w:vAlign w:val="center"/>
          </w:tcPr>
          <w:p w14:paraId="24FB5098" w14:textId="77777777" w:rsidR="00D77409" w:rsidRDefault="00000000">
            <w:pPr>
              <w:jc w:val="center"/>
            </w:pPr>
            <w:r>
              <w:rPr>
                <w:b/>
                <w:sz w:val="18"/>
              </w:rPr>
              <w:t>⑦</w:t>
            </w:r>
          </w:p>
        </w:tc>
        <w:tc>
          <w:tcPr>
            <w:tcW w:w="1984" w:type="dxa"/>
            <w:shd w:val="clear" w:color="auto" w:fill="EBF3FB"/>
            <w:vAlign w:val="center"/>
          </w:tcPr>
          <w:p w14:paraId="584F96E8" w14:textId="77777777" w:rsidR="00D77409" w:rsidRDefault="00000000">
            <w:r>
              <w:rPr>
                <w:sz w:val="18"/>
              </w:rPr>
              <w:t>混載条件チェック</w:t>
            </w:r>
          </w:p>
        </w:tc>
        <w:tc>
          <w:tcPr>
            <w:tcW w:w="6690" w:type="dxa"/>
            <w:shd w:val="clear" w:color="auto" w:fill="EBF3FB"/>
            <w:vAlign w:val="center"/>
          </w:tcPr>
          <w:p w14:paraId="005D2B43" w14:textId="77777777" w:rsidR="00D77409" w:rsidRDefault="00000000">
            <w:pPr>
              <w:rPr>
                <w:lang w:eastAsia="ja-JP"/>
              </w:rPr>
            </w:pPr>
            <w:r>
              <w:rPr>
                <w:sz w:val="18"/>
                <w:lang w:eastAsia="ja-JP"/>
              </w:rPr>
              <w:t>グループ合計が閾値以上</w:t>
            </w:r>
            <w:r>
              <w:rPr>
                <w:sz w:val="18"/>
                <w:lang w:eastAsia="ja-JP"/>
              </w:rPr>
              <w:t xml:space="preserve"> or </w:t>
            </w:r>
            <w:r>
              <w:rPr>
                <w:sz w:val="18"/>
                <w:lang w:eastAsia="ja-JP"/>
              </w:rPr>
              <w:t>強制送信日を超過した場合に送信</w:t>
            </w:r>
          </w:p>
        </w:tc>
      </w:tr>
      <w:tr w:rsidR="00D77409" w14:paraId="4A39F52D" w14:textId="77777777">
        <w:trPr>
          <w:cantSplit/>
        </w:trPr>
        <w:tc>
          <w:tcPr>
            <w:tcW w:w="680" w:type="dxa"/>
            <w:shd w:val="clear" w:color="auto" w:fill="FFFFFF"/>
            <w:vAlign w:val="center"/>
          </w:tcPr>
          <w:p w14:paraId="76631220" w14:textId="77777777" w:rsidR="00D77409" w:rsidRDefault="00000000">
            <w:pPr>
              <w:jc w:val="center"/>
            </w:pPr>
            <w:r>
              <w:rPr>
                <w:b/>
                <w:sz w:val="18"/>
              </w:rPr>
              <w:t>⑧</w:t>
            </w:r>
          </w:p>
        </w:tc>
        <w:tc>
          <w:tcPr>
            <w:tcW w:w="1984" w:type="dxa"/>
            <w:shd w:val="clear" w:color="auto" w:fill="FFFFFF"/>
            <w:vAlign w:val="center"/>
          </w:tcPr>
          <w:p w14:paraId="51BB5788" w14:textId="77777777" w:rsidR="00D77409" w:rsidRDefault="00000000">
            <w:r>
              <w:rPr>
                <w:sz w:val="18"/>
              </w:rPr>
              <w:t>メール一括送信</w:t>
            </w:r>
          </w:p>
        </w:tc>
        <w:tc>
          <w:tcPr>
            <w:tcW w:w="6690" w:type="dxa"/>
            <w:shd w:val="clear" w:color="auto" w:fill="FFFFFF"/>
            <w:vAlign w:val="center"/>
          </w:tcPr>
          <w:p w14:paraId="1B19DCD7" w14:textId="77777777" w:rsidR="00D77409" w:rsidRDefault="00000000">
            <w:pPr>
              <w:rPr>
                <w:lang w:eastAsia="ja-JP"/>
              </w:rPr>
            </w:pPr>
            <w:r>
              <w:rPr>
                <w:sz w:val="18"/>
                <w:lang w:eastAsia="ja-JP"/>
              </w:rPr>
              <w:t>仕入先ごとに</w:t>
            </w:r>
            <w:r>
              <w:rPr>
                <w:sz w:val="18"/>
                <w:lang w:eastAsia="ja-JP"/>
              </w:rPr>
              <w:t>1</w:t>
            </w:r>
            <w:r>
              <w:rPr>
                <w:sz w:val="18"/>
                <w:lang w:eastAsia="ja-JP"/>
              </w:rPr>
              <w:t>通の発注書メールを送信</w:t>
            </w:r>
          </w:p>
        </w:tc>
      </w:tr>
      <w:tr w:rsidR="00D77409" w14:paraId="6E969118" w14:textId="77777777">
        <w:trPr>
          <w:cantSplit/>
        </w:trPr>
        <w:tc>
          <w:tcPr>
            <w:tcW w:w="680" w:type="dxa"/>
            <w:shd w:val="clear" w:color="auto" w:fill="EBF3FB"/>
            <w:vAlign w:val="center"/>
          </w:tcPr>
          <w:p w14:paraId="2C7FADB8" w14:textId="77777777" w:rsidR="00D77409" w:rsidRDefault="00000000">
            <w:pPr>
              <w:jc w:val="center"/>
            </w:pPr>
            <w:r>
              <w:rPr>
                <w:b/>
                <w:sz w:val="18"/>
              </w:rPr>
              <w:t>⑨</w:t>
            </w:r>
          </w:p>
        </w:tc>
        <w:tc>
          <w:tcPr>
            <w:tcW w:w="1984" w:type="dxa"/>
            <w:shd w:val="clear" w:color="auto" w:fill="EBF3FB"/>
            <w:vAlign w:val="center"/>
          </w:tcPr>
          <w:p w14:paraId="393834AD" w14:textId="77777777" w:rsidR="00D77409" w:rsidRDefault="00000000">
            <w:r>
              <w:rPr>
                <w:sz w:val="18"/>
              </w:rPr>
              <w:t>DB</w:t>
            </w:r>
            <w:r>
              <w:rPr>
                <w:sz w:val="18"/>
              </w:rPr>
              <w:t>記録更新</w:t>
            </w:r>
          </w:p>
        </w:tc>
        <w:tc>
          <w:tcPr>
            <w:tcW w:w="6690" w:type="dxa"/>
            <w:shd w:val="clear" w:color="auto" w:fill="EBF3FB"/>
            <w:vAlign w:val="center"/>
          </w:tcPr>
          <w:p w14:paraId="3C49999B" w14:textId="77777777" w:rsidR="00D77409" w:rsidRDefault="00000000">
            <w:r>
              <w:rPr>
                <w:sz w:val="18"/>
              </w:rPr>
              <w:t>order_history</w:t>
            </w:r>
            <w:r>
              <w:rPr>
                <w:sz w:val="18"/>
              </w:rPr>
              <w:t>・</w:t>
            </w:r>
            <w:r>
              <w:rPr>
                <w:sz w:val="18"/>
              </w:rPr>
              <w:t>order_pending</w:t>
            </w:r>
            <w:r>
              <w:rPr>
                <w:sz w:val="18"/>
              </w:rPr>
              <w:t>・</w:t>
            </w:r>
            <w:r>
              <w:rPr>
                <w:sz w:val="18"/>
              </w:rPr>
              <w:t>products.ordered_at</w:t>
            </w:r>
            <w:r>
              <w:rPr>
                <w:sz w:val="18"/>
              </w:rPr>
              <w:t>・</w:t>
            </w:r>
            <w:r>
              <w:rPr>
                <w:sz w:val="18"/>
              </w:rPr>
              <w:t xml:space="preserve">alert_logs </w:t>
            </w:r>
            <w:r>
              <w:rPr>
                <w:sz w:val="18"/>
              </w:rPr>
              <w:t>を更新</w:t>
            </w:r>
          </w:p>
        </w:tc>
      </w:tr>
    </w:tbl>
    <w:p w14:paraId="214931FE" w14:textId="77777777" w:rsidR="00D77409" w:rsidRDefault="00D77409">
      <w:pPr>
        <w:keepLines/>
      </w:pPr>
    </w:p>
    <w:p w14:paraId="100FA2E3" w14:textId="77777777" w:rsidR="00D77409" w:rsidRDefault="00000000">
      <w:pPr>
        <w:keepNext/>
        <w:keepLines/>
        <w:rPr>
          <w:lang w:eastAsia="ja-JP"/>
        </w:rPr>
      </w:pPr>
      <w:r>
        <w:rPr>
          <w:b/>
          <w:lang w:eastAsia="ja-JP"/>
        </w:rPr>
        <w:t>【発注チェック画面の</w:t>
      </w:r>
      <w:r>
        <w:rPr>
          <w:b/>
          <w:lang w:eastAsia="ja-JP"/>
        </w:rPr>
        <w:t>3</w:t>
      </w:r>
      <w:r>
        <w:rPr>
          <w:b/>
          <w:lang w:eastAsia="ja-JP"/>
        </w:rPr>
        <w:t>タブ】</w:t>
      </w:r>
    </w:p>
    <w:p w14:paraId="42E88820" w14:textId="77777777" w:rsidR="00D77409" w:rsidRDefault="00D77409">
      <w:pPr>
        <w:keepNext/>
        <w:spacing w:after="0"/>
        <w:rPr>
          <w:lang w:eastAsia="ja-JP"/>
        </w:rPr>
      </w:pPr>
    </w:p>
    <w:tbl>
      <w:tblPr>
        <w:tblStyle w:val="afe"/>
        <w:tblW w:w="0" w:type="auto"/>
        <w:tblLook w:val="04A0" w:firstRow="1" w:lastRow="0" w:firstColumn="1" w:lastColumn="0" w:noHBand="0" w:noVBand="1"/>
      </w:tblPr>
      <w:tblGrid>
        <w:gridCol w:w="2268"/>
        <w:gridCol w:w="3118"/>
        <w:gridCol w:w="3969"/>
      </w:tblGrid>
      <w:tr w:rsidR="00D77409" w14:paraId="3D42F5DB" w14:textId="77777777">
        <w:trPr>
          <w:cantSplit/>
          <w:tblHeader/>
        </w:trPr>
        <w:tc>
          <w:tcPr>
            <w:tcW w:w="2268" w:type="dxa"/>
            <w:shd w:val="clear" w:color="auto" w:fill="1F4E79"/>
            <w:vAlign w:val="center"/>
          </w:tcPr>
          <w:p w14:paraId="6DBB0D29" w14:textId="77777777" w:rsidR="00D77409" w:rsidRDefault="00000000">
            <w:pPr>
              <w:jc w:val="center"/>
            </w:pPr>
            <w:proofErr w:type="spellStart"/>
            <w:r>
              <w:rPr>
                <w:b/>
                <w:color w:val="FFFFFF"/>
                <w:sz w:val="18"/>
              </w:rPr>
              <w:t>タブ名</w:t>
            </w:r>
            <w:proofErr w:type="spellEnd"/>
          </w:p>
        </w:tc>
        <w:tc>
          <w:tcPr>
            <w:tcW w:w="3118" w:type="dxa"/>
            <w:shd w:val="clear" w:color="auto" w:fill="1F4E79"/>
            <w:vAlign w:val="center"/>
          </w:tcPr>
          <w:p w14:paraId="3BF4E06C" w14:textId="77777777" w:rsidR="00D77409" w:rsidRDefault="00000000">
            <w:pPr>
              <w:jc w:val="center"/>
            </w:pPr>
            <w:r>
              <w:rPr>
                <w:b/>
                <w:color w:val="FFFFFF"/>
                <w:sz w:val="18"/>
              </w:rPr>
              <w:t>表示条件</w:t>
            </w:r>
          </w:p>
        </w:tc>
        <w:tc>
          <w:tcPr>
            <w:tcW w:w="3969" w:type="dxa"/>
            <w:shd w:val="clear" w:color="auto" w:fill="1F4E79"/>
            <w:vAlign w:val="center"/>
          </w:tcPr>
          <w:p w14:paraId="3C5252E5" w14:textId="77777777" w:rsidR="00D77409" w:rsidRDefault="00000000">
            <w:pPr>
              <w:jc w:val="center"/>
            </w:pPr>
            <w:r>
              <w:rPr>
                <w:b/>
                <w:color w:val="FFFFFF"/>
                <w:sz w:val="18"/>
              </w:rPr>
              <w:t>サンプル</w:t>
            </w:r>
          </w:p>
        </w:tc>
      </w:tr>
      <w:tr w:rsidR="00D77409" w14:paraId="427DD34A" w14:textId="77777777">
        <w:trPr>
          <w:cantSplit/>
        </w:trPr>
        <w:tc>
          <w:tcPr>
            <w:tcW w:w="2268" w:type="dxa"/>
            <w:shd w:val="clear" w:color="auto" w:fill="EBF3FB"/>
            <w:vAlign w:val="center"/>
          </w:tcPr>
          <w:p w14:paraId="4CDEA428" w14:textId="77777777" w:rsidR="00D77409" w:rsidRDefault="00000000">
            <w:r>
              <w:rPr>
                <w:sz w:val="18"/>
              </w:rPr>
              <w:t>発注対象商品</w:t>
            </w:r>
          </w:p>
        </w:tc>
        <w:tc>
          <w:tcPr>
            <w:tcW w:w="3118" w:type="dxa"/>
            <w:shd w:val="clear" w:color="auto" w:fill="EBF3FB"/>
            <w:vAlign w:val="center"/>
          </w:tcPr>
          <w:p w14:paraId="144C64F5" w14:textId="77777777" w:rsidR="00D77409" w:rsidRDefault="00000000">
            <w:pPr>
              <w:rPr>
                <w:lang w:eastAsia="ja-JP"/>
              </w:rPr>
            </w:pPr>
            <w:r>
              <w:rPr>
                <w:sz w:val="18"/>
                <w:lang w:eastAsia="ja-JP"/>
              </w:rPr>
              <w:t>在庫が発注点以下で今すぐ発注が必要</w:t>
            </w:r>
          </w:p>
        </w:tc>
        <w:tc>
          <w:tcPr>
            <w:tcW w:w="3969" w:type="dxa"/>
            <w:shd w:val="clear" w:color="auto" w:fill="EBF3FB"/>
            <w:vAlign w:val="center"/>
          </w:tcPr>
          <w:p w14:paraId="51C9B6FC" w14:textId="77777777" w:rsidR="00D77409" w:rsidRDefault="00000000">
            <w:pPr>
              <w:rPr>
                <w:lang w:eastAsia="ja-JP"/>
              </w:rPr>
            </w:pPr>
            <w:r>
              <w:rPr>
                <w:sz w:val="18"/>
                <w:lang w:eastAsia="ja-JP"/>
              </w:rPr>
              <w:t>天日干したくあん（在庫</w:t>
            </w:r>
            <w:r>
              <w:rPr>
                <w:sz w:val="18"/>
                <w:lang w:eastAsia="ja-JP"/>
              </w:rPr>
              <w:t xml:space="preserve">10 ≤ </w:t>
            </w:r>
            <w:r>
              <w:rPr>
                <w:sz w:val="18"/>
                <w:lang w:eastAsia="ja-JP"/>
              </w:rPr>
              <w:t>発注点</w:t>
            </w:r>
            <w:r>
              <w:rPr>
                <w:sz w:val="18"/>
                <w:lang w:eastAsia="ja-JP"/>
              </w:rPr>
              <w:t>30</w:t>
            </w:r>
            <w:r>
              <w:rPr>
                <w:sz w:val="18"/>
                <w:lang w:eastAsia="ja-JP"/>
              </w:rPr>
              <w:t>）</w:t>
            </w:r>
          </w:p>
        </w:tc>
      </w:tr>
      <w:tr w:rsidR="00D77409" w14:paraId="27AB7E3C" w14:textId="77777777">
        <w:trPr>
          <w:cantSplit/>
        </w:trPr>
        <w:tc>
          <w:tcPr>
            <w:tcW w:w="2268" w:type="dxa"/>
            <w:shd w:val="clear" w:color="auto" w:fill="FFFFFF"/>
            <w:vAlign w:val="center"/>
          </w:tcPr>
          <w:p w14:paraId="701F8D61" w14:textId="77777777" w:rsidR="00D77409" w:rsidRDefault="00000000">
            <w:proofErr w:type="spellStart"/>
            <w:r>
              <w:rPr>
                <w:sz w:val="18"/>
              </w:rPr>
              <w:t>混載ロット保留中</w:t>
            </w:r>
            <w:proofErr w:type="spellEnd"/>
          </w:p>
        </w:tc>
        <w:tc>
          <w:tcPr>
            <w:tcW w:w="3118" w:type="dxa"/>
            <w:shd w:val="clear" w:color="auto" w:fill="FFFFFF"/>
            <w:vAlign w:val="center"/>
          </w:tcPr>
          <w:p w14:paraId="057FB7BB" w14:textId="77777777" w:rsidR="00D77409" w:rsidRDefault="00000000">
            <w:pPr>
              <w:rPr>
                <w:lang w:eastAsia="ja-JP"/>
              </w:rPr>
            </w:pPr>
            <w:r>
              <w:rPr>
                <w:sz w:val="18"/>
                <w:lang w:eastAsia="ja-JP"/>
              </w:rPr>
              <w:t>混載グループの合計ケース数が未達で保留中</w:t>
            </w:r>
          </w:p>
        </w:tc>
        <w:tc>
          <w:tcPr>
            <w:tcW w:w="3969" w:type="dxa"/>
            <w:shd w:val="clear" w:color="auto" w:fill="FFFFFF"/>
            <w:vAlign w:val="center"/>
          </w:tcPr>
          <w:p w14:paraId="0FB82D38" w14:textId="77777777" w:rsidR="00D77409" w:rsidRDefault="00000000">
            <w:pPr>
              <w:rPr>
                <w:lang w:eastAsia="ja-JP"/>
              </w:rPr>
            </w:pPr>
            <w:r>
              <w:rPr>
                <w:sz w:val="18"/>
                <w:lang w:eastAsia="ja-JP"/>
              </w:rPr>
              <w:t>キムラ漬物グループ（あと</w:t>
            </w:r>
            <w:r>
              <w:rPr>
                <w:sz w:val="18"/>
                <w:lang w:eastAsia="ja-JP"/>
              </w:rPr>
              <w:t>2</w:t>
            </w:r>
            <w:r>
              <w:rPr>
                <w:sz w:val="18"/>
                <w:lang w:eastAsia="ja-JP"/>
              </w:rPr>
              <w:t>ケース不足）</w:t>
            </w:r>
          </w:p>
        </w:tc>
      </w:tr>
      <w:tr w:rsidR="00D77409" w14:paraId="53667F44" w14:textId="77777777">
        <w:trPr>
          <w:cantSplit/>
        </w:trPr>
        <w:tc>
          <w:tcPr>
            <w:tcW w:w="2268" w:type="dxa"/>
            <w:shd w:val="clear" w:color="auto" w:fill="EBF3FB"/>
            <w:vAlign w:val="center"/>
          </w:tcPr>
          <w:p w14:paraId="791682CF" w14:textId="77777777" w:rsidR="00D77409" w:rsidRDefault="00000000">
            <w:proofErr w:type="spellStart"/>
            <w:r>
              <w:rPr>
                <w:sz w:val="18"/>
              </w:rPr>
              <w:t>発注済み</w:t>
            </w:r>
            <w:proofErr w:type="spellEnd"/>
          </w:p>
        </w:tc>
        <w:tc>
          <w:tcPr>
            <w:tcW w:w="3118" w:type="dxa"/>
            <w:shd w:val="clear" w:color="auto" w:fill="EBF3FB"/>
            <w:vAlign w:val="center"/>
          </w:tcPr>
          <w:p w14:paraId="6FA5362F" w14:textId="77777777" w:rsidR="00D77409" w:rsidRDefault="00000000">
            <w:r>
              <w:rPr>
                <w:sz w:val="18"/>
              </w:rPr>
              <w:t>本日すでに</w:t>
            </w:r>
            <w:r>
              <w:rPr>
                <w:sz w:val="18"/>
              </w:rPr>
              <w:t xml:space="preserve"> ordered_at </w:t>
            </w:r>
            <w:r>
              <w:rPr>
                <w:sz w:val="18"/>
              </w:rPr>
              <w:t>がセットされている</w:t>
            </w:r>
          </w:p>
        </w:tc>
        <w:tc>
          <w:tcPr>
            <w:tcW w:w="3969" w:type="dxa"/>
            <w:shd w:val="clear" w:color="auto" w:fill="EBF3FB"/>
            <w:vAlign w:val="center"/>
          </w:tcPr>
          <w:p w14:paraId="301C9400" w14:textId="77777777" w:rsidR="00D77409" w:rsidRDefault="00000000">
            <w:pPr>
              <w:rPr>
                <w:lang w:eastAsia="ja-JP"/>
              </w:rPr>
            </w:pPr>
            <w:r>
              <w:rPr>
                <w:sz w:val="18"/>
                <w:lang w:eastAsia="ja-JP"/>
              </w:rPr>
              <w:t>千枚漬け（本日</w:t>
            </w:r>
            <w:r>
              <w:rPr>
                <w:sz w:val="18"/>
                <w:lang w:eastAsia="ja-JP"/>
              </w:rPr>
              <w:t>9:00</w:t>
            </w:r>
            <w:r>
              <w:rPr>
                <w:sz w:val="18"/>
                <w:lang w:eastAsia="ja-JP"/>
              </w:rPr>
              <w:t>発注済み）</w:t>
            </w:r>
          </w:p>
        </w:tc>
      </w:tr>
    </w:tbl>
    <w:p w14:paraId="1E2D478B" w14:textId="77777777" w:rsidR="00D77409" w:rsidRDefault="00000000">
      <w:pPr>
        <w:pStyle w:val="21"/>
        <w:rPr>
          <w:lang w:eastAsia="ja-JP"/>
        </w:rPr>
      </w:pPr>
      <w:r>
        <w:rPr>
          <w:lang w:eastAsia="ja-JP"/>
        </w:rPr>
        <w:t>5.3</w:t>
      </w:r>
      <w:r>
        <w:rPr>
          <w:lang w:eastAsia="ja-JP"/>
        </w:rPr>
        <w:t xml:space="preserve">　混載グループ管理</w:t>
      </w:r>
    </w:p>
    <w:p w14:paraId="4A1E724B" w14:textId="77777777" w:rsidR="00D77409" w:rsidRDefault="00000000">
      <w:pPr>
        <w:keepNext/>
        <w:keepLines/>
        <w:rPr>
          <w:lang w:eastAsia="ja-JP"/>
        </w:rPr>
      </w:pPr>
      <w:r>
        <w:rPr>
          <w:lang w:eastAsia="ja-JP"/>
        </w:rPr>
        <w:t>複数商品をまとめて</w:t>
      </w:r>
      <w:r>
        <w:rPr>
          <w:lang w:eastAsia="ja-JP"/>
        </w:rPr>
        <w:t>1</w:t>
      </w:r>
      <w:r>
        <w:rPr>
          <w:lang w:eastAsia="ja-JP"/>
        </w:rPr>
        <w:t>トラック分のロットで発注する「混載発注」を管理します。グループ合計が設定ケース数に達したら発注します。</w:t>
      </w:r>
    </w:p>
    <w:p w14:paraId="0D137613" w14:textId="77777777" w:rsidR="00D77409" w:rsidRDefault="00D77409">
      <w:pPr>
        <w:keepNext/>
        <w:spacing w:after="0"/>
        <w:rPr>
          <w:lang w:eastAsia="ja-JP"/>
        </w:rPr>
      </w:pPr>
    </w:p>
    <w:tbl>
      <w:tblPr>
        <w:tblStyle w:val="afe"/>
        <w:tblW w:w="0" w:type="auto"/>
        <w:tblLook w:val="04A0" w:firstRow="1" w:lastRow="0" w:firstColumn="1" w:lastColumn="0" w:noHBand="0" w:noVBand="1"/>
      </w:tblPr>
      <w:tblGrid>
        <w:gridCol w:w="2381"/>
        <w:gridCol w:w="1871"/>
        <w:gridCol w:w="5102"/>
      </w:tblGrid>
      <w:tr w:rsidR="00D77409" w14:paraId="1594E07F" w14:textId="77777777">
        <w:trPr>
          <w:cantSplit/>
          <w:tblHeader/>
        </w:trPr>
        <w:tc>
          <w:tcPr>
            <w:tcW w:w="2381" w:type="dxa"/>
            <w:shd w:val="clear" w:color="auto" w:fill="2E75B6"/>
            <w:vAlign w:val="center"/>
          </w:tcPr>
          <w:p w14:paraId="3EA56DAD" w14:textId="77777777" w:rsidR="00D77409" w:rsidRDefault="00000000">
            <w:pPr>
              <w:jc w:val="center"/>
            </w:pPr>
            <w:proofErr w:type="spellStart"/>
            <w:r>
              <w:rPr>
                <w:b/>
                <w:color w:val="FFFFFF"/>
                <w:sz w:val="18"/>
              </w:rPr>
              <w:t>列名</w:t>
            </w:r>
            <w:proofErr w:type="spellEnd"/>
            <w:r>
              <w:rPr>
                <w:b/>
                <w:color w:val="FFFFFF"/>
                <w:sz w:val="18"/>
              </w:rPr>
              <w:t xml:space="preserve"> / </w:t>
            </w:r>
            <w:proofErr w:type="spellStart"/>
            <w:r>
              <w:rPr>
                <w:b/>
                <w:color w:val="FFFFFF"/>
                <w:sz w:val="18"/>
              </w:rPr>
              <w:t>項目</w:t>
            </w:r>
            <w:proofErr w:type="spellEnd"/>
          </w:p>
        </w:tc>
        <w:tc>
          <w:tcPr>
            <w:tcW w:w="1871" w:type="dxa"/>
            <w:shd w:val="clear" w:color="auto" w:fill="2E75B6"/>
            <w:vAlign w:val="center"/>
          </w:tcPr>
          <w:p w14:paraId="6B6D5738" w14:textId="77777777" w:rsidR="00D77409" w:rsidRDefault="00000000">
            <w:pPr>
              <w:jc w:val="center"/>
            </w:pPr>
            <w:r>
              <w:rPr>
                <w:b/>
                <w:color w:val="FFFFFF"/>
                <w:sz w:val="18"/>
              </w:rPr>
              <w:t>サンプル値</w:t>
            </w:r>
          </w:p>
        </w:tc>
        <w:tc>
          <w:tcPr>
            <w:tcW w:w="5102" w:type="dxa"/>
            <w:shd w:val="clear" w:color="auto" w:fill="2E75B6"/>
            <w:vAlign w:val="center"/>
          </w:tcPr>
          <w:p w14:paraId="5CB7E339" w14:textId="77777777" w:rsidR="00D77409" w:rsidRDefault="00000000">
            <w:pPr>
              <w:jc w:val="center"/>
            </w:pPr>
            <w:r>
              <w:rPr>
                <w:b/>
                <w:color w:val="FFFFFF"/>
                <w:sz w:val="18"/>
              </w:rPr>
              <w:t>説明</w:t>
            </w:r>
          </w:p>
        </w:tc>
      </w:tr>
      <w:tr w:rsidR="00D77409" w14:paraId="3028665A" w14:textId="77777777">
        <w:trPr>
          <w:cantSplit/>
        </w:trPr>
        <w:tc>
          <w:tcPr>
            <w:tcW w:w="2381" w:type="dxa"/>
            <w:shd w:val="clear" w:color="auto" w:fill="EBF3FB"/>
            <w:vAlign w:val="center"/>
          </w:tcPr>
          <w:p w14:paraId="0B751300" w14:textId="77777777" w:rsidR="00D77409" w:rsidRDefault="00000000">
            <w:r>
              <w:rPr>
                <w:sz w:val="18"/>
              </w:rPr>
              <w:t>mixed_group</w:t>
            </w:r>
          </w:p>
        </w:tc>
        <w:tc>
          <w:tcPr>
            <w:tcW w:w="1871" w:type="dxa"/>
            <w:shd w:val="clear" w:color="auto" w:fill="EBF3FB"/>
            <w:vAlign w:val="center"/>
          </w:tcPr>
          <w:p w14:paraId="25669695" w14:textId="77777777" w:rsidR="00D77409" w:rsidRDefault="00000000">
            <w:r>
              <w:rPr>
                <w:sz w:val="18"/>
              </w:rPr>
              <w:t>KIM-LOT1</w:t>
            </w:r>
          </w:p>
        </w:tc>
        <w:tc>
          <w:tcPr>
            <w:tcW w:w="5102" w:type="dxa"/>
            <w:shd w:val="clear" w:color="auto" w:fill="EBF3FB"/>
            <w:vAlign w:val="center"/>
          </w:tcPr>
          <w:p w14:paraId="6BAB92B7" w14:textId="77777777" w:rsidR="00D77409" w:rsidRDefault="00000000">
            <w:pPr>
              <w:rPr>
                <w:lang w:eastAsia="ja-JP"/>
              </w:rPr>
            </w:pPr>
            <w:r>
              <w:rPr>
                <w:sz w:val="18"/>
                <w:lang w:eastAsia="ja-JP"/>
              </w:rPr>
              <w:t>グループ名。同名の商品が同一グループとして管理される</w:t>
            </w:r>
          </w:p>
        </w:tc>
      </w:tr>
      <w:tr w:rsidR="00D77409" w14:paraId="2CD28655" w14:textId="77777777">
        <w:trPr>
          <w:cantSplit/>
        </w:trPr>
        <w:tc>
          <w:tcPr>
            <w:tcW w:w="2381" w:type="dxa"/>
            <w:shd w:val="clear" w:color="auto" w:fill="FFFFFF"/>
            <w:vAlign w:val="center"/>
          </w:tcPr>
          <w:p w14:paraId="18EB4584" w14:textId="77777777" w:rsidR="00D77409" w:rsidRDefault="00000000">
            <w:proofErr w:type="spellStart"/>
            <w:r>
              <w:rPr>
                <w:sz w:val="18"/>
              </w:rPr>
              <w:t>mixed_lot_qty</w:t>
            </w:r>
            <w:proofErr w:type="spellEnd"/>
          </w:p>
        </w:tc>
        <w:tc>
          <w:tcPr>
            <w:tcW w:w="1871" w:type="dxa"/>
            <w:shd w:val="clear" w:color="auto" w:fill="FFFFFF"/>
            <w:vAlign w:val="center"/>
          </w:tcPr>
          <w:p w14:paraId="14D6A2FC" w14:textId="77777777" w:rsidR="00D77409" w:rsidRDefault="00000000">
            <w:r>
              <w:rPr>
                <w:sz w:val="18"/>
              </w:rPr>
              <w:t>10</w:t>
            </w:r>
          </w:p>
        </w:tc>
        <w:tc>
          <w:tcPr>
            <w:tcW w:w="5102" w:type="dxa"/>
            <w:shd w:val="clear" w:color="auto" w:fill="FFFFFF"/>
            <w:vAlign w:val="center"/>
          </w:tcPr>
          <w:p w14:paraId="093762B6" w14:textId="77777777" w:rsidR="00D77409" w:rsidRDefault="00000000">
            <w:pPr>
              <w:rPr>
                <w:lang w:eastAsia="ja-JP"/>
              </w:rPr>
            </w:pPr>
            <w:r>
              <w:rPr>
                <w:sz w:val="18"/>
                <w:lang w:eastAsia="ja-JP"/>
              </w:rPr>
              <w:t>発注条件となる合計ケース数（</w:t>
            </w:r>
            <w:r>
              <w:rPr>
                <w:sz w:val="18"/>
                <w:lang w:eastAsia="ja-JP"/>
              </w:rPr>
              <w:t>10</w:t>
            </w:r>
            <w:r>
              <w:rPr>
                <w:sz w:val="18"/>
                <w:lang w:eastAsia="ja-JP"/>
              </w:rPr>
              <w:t>ケース揃ったら発注）</w:t>
            </w:r>
          </w:p>
        </w:tc>
      </w:tr>
      <w:tr w:rsidR="00D77409" w14:paraId="5B6C0D7A" w14:textId="77777777">
        <w:trPr>
          <w:cantSplit/>
        </w:trPr>
        <w:tc>
          <w:tcPr>
            <w:tcW w:w="2381" w:type="dxa"/>
            <w:shd w:val="clear" w:color="auto" w:fill="EBF3FB"/>
            <w:vAlign w:val="center"/>
          </w:tcPr>
          <w:p w14:paraId="237836C9" w14:textId="77777777" w:rsidR="00D77409" w:rsidRDefault="00000000">
            <w:proofErr w:type="spellStart"/>
            <w:r>
              <w:rPr>
                <w:sz w:val="18"/>
              </w:rPr>
              <w:t>mixed_mode</w:t>
            </w:r>
            <w:proofErr w:type="spellEnd"/>
          </w:p>
        </w:tc>
        <w:tc>
          <w:tcPr>
            <w:tcW w:w="1871" w:type="dxa"/>
            <w:shd w:val="clear" w:color="auto" w:fill="EBF3FB"/>
            <w:vAlign w:val="center"/>
          </w:tcPr>
          <w:p w14:paraId="55DA7092" w14:textId="77777777" w:rsidR="00D77409" w:rsidRDefault="00000000">
            <w:r>
              <w:rPr>
                <w:sz w:val="18"/>
              </w:rPr>
              <w:t>gte</w:t>
            </w:r>
          </w:p>
        </w:tc>
        <w:tc>
          <w:tcPr>
            <w:tcW w:w="5102" w:type="dxa"/>
            <w:shd w:val="clear" w:color="auto" w:fill="EBF3FB"/>
            <w:vAlign w:val="center"/>
          </w:tcPr>
          <w:p w14:paraId="381D69AE" w14:textId="77777777" w:rsidR="00D77409" w:rsidRDefault="00000000">
            <w:pPr>
              <w:rPr>
                <w:lang w:eastAsia="ja-JP"/>
              </w:rPr>
            </w:pPr>
            <w:proofErr w:type="spellStart"/>
            <w:r>
              <w:rPr>
                <w:sz w:val="18"/>
                <w:lang w:eastAsia="ja-JP"/>
              </w:rPr>
              <w:t>gte</w:t>
            </w:r>
            <w:proofErr w:type="spellEnd"/>
            <w:r>
              <w:rPr>
                <w:sz w:val="18"/>
                <w:lang w:eastAsia="ja-JP"/>
              </w:rPr>
              <w:t>（</w:t>
            </w:r>
            <w:r>
              <w:rPr>
                <w:sz w:val="18"/>
                <w:lang w:eastAsia="ja-JP"/>
              </w:rPr>
              <w:t>10</w:t>
            </w:r>
            <w:r>
              <w:rPr>
                <w:sz w:val="18"/>
                <w:lang w:eastAsia="ja-JP"/>
              </w:rPr>
              <w:t>ケース以上）</w:t>
            </w:r>
            <w:r>
              <w:rPr>
                <w:sz w:val="18"/>
                <w:lang w:eastAsia="ja-JP"/>
              </w:rPr>
              <w:t>/ unit</w:t>
            </w:r>
            <w:r>
              <w:rPr>
                <w:sz w:val="18"/>
                <w:lang w:eastAsia="ja-JP"/>
              </w:rPr>
              <w:t>（</w:t>
            </w:r>
            <w:r>
              <w:rPr>
                <w:sz w:val="18"/>
                <w:lang w:eastAsia="ja-JP"/>
              </w:rPr>
              <w:t>10</w:t>
            </w:r>
            <w:r>
              <w:rPr>
                <w:sz w:val="18"/>
                <w:lang w:eastAsia="ja-JP"/>
              </w:rPr>
              <w:t>の倍数）</w:t>
            </w:r>
          </w:p>
        </w:tc>
      </w:tr>
      <w:tr w:rsidR="00D77409" w14:paraId="2A9EF4CE" w14:textId="77777777">
        <w:trPr>
          <w:cantSplit/>
        </w:trPr>
        <w:tc>
          <w:tcPr>
            <w:tcW w:w="2381" w:type="dxa"/>
            <w:shd w:val="clear" w:color="auto" w:fill="FFFFFF"/>
            <w:vAlign w:val="center"/>
          </w:tcPr>
          <w:p w14:paraId="5B4DF648" w14:textId="77777777" w:rsidR="00D77409" w:rsidRDefault="00000000">
            <w:proofErr w:type="spellStart"/>
            <w:r>
              <w:rPr>
                <w:sz w:val="18"/>
              </w:rPr>
              <w:t>mixed_force_days</w:t>
            </w:r>
            <w:proofErr w:type="spellEnd"/>
          </w:p>
        </w:tc>
        <w:tc>
          <w:tcPr>
            <w:tcW w:w="1871" w:type="dxa"/>
            <w:shd w:val="clear" w:color="auto" w:fill="FFFFFF"/>
            <w:vAlign w:val="center"/>
          </w:tcPr>
          <w:p w14:paraId="58EE16C0" w14:textId="77777777" w:rsidR="00D77409" w:rsidRDefault="00000000">
            <w:r>
              <w:rPr>
                <w:sz w:val="18"/>
              </w:rPr>
              <w:t>3</w:t>
            </w:r>
          </w:p>
        </w:tc>
        <w:tc>
          <w:tcPr>
            <w:tcW w:w="5102" w:type="dxa"/>
            <w:shd w:val="clear" w:color="auto" w:fill="FFFFFF"/>
            <w:vAlign w:val="center"/>
          </w:tcPr>
          <w:p w14:paraId="40EBA17C" w14:textId="77777777" w:rsidR="00D77409" w:rsidRDefault="00000000">
            <w:pPr>
              <w:rPr>
                <w:lang w:eastAsia="ja-JP"/>
              </w:rPr>
            </w:pPr>
            <w:r>
              <w:rPr>
                <w:sz w:val="18"/>
                <w:lang w:eastAsia="ja-JP"/>
              </w:rPr>
              <w:t>保留開始から</w:t>
            </w:r>
            <w:r>
              <w:rPr>
                <w:sz w:val="18"/>
                <w:lang w:eastAsia="ja-JP"/>
              </w:rPr>
              <w:t>3</w:t>
            </w:r>
            <w:r>
              <w:rPr>
                <w:sz w:val="18"/>
                <w:lang w:eastAsia="ja-JP"/>
              </w:rPr>
              <w:t>日後には条件未達でも強制送信</w:t>
            </w:r>
          </w:p>
        </w:tc>
      </w:tr>
      <w:tr w:rsidR="00D77409" w14:paraId="279F54EF" w14:textId="77777777">
        <w:trPr>
          <w:cantSplit/>
        </w:trPr>
        <w:tc>
          <w:tcPr>
            <w:tcW w:w="2381" w:type="dxa"/>
            <w:shd w:val="clear" w:color="auto" w:fill="EBF3FB"/>
            <w:vAlign w:val="center"/>
          </w:tcPr>
          <w:p w14:paraId="2F2245C0" w14:textId="77777777" w:rsidR="00D77409" w:rsidRDefault="00000000">
            <w:proofErr w:type="spellStart"/>
            <w:r>
              <w:rPr>
                <w:sz w:val="18"/>
              </w:rPr>
              <w:t>強制送信日</w:t>
            </w:r>
            <w:proofErr w:type="spellEnd"/>
          </w:p>
        </w:tc>
        <w:tc>
          <w:tcPr>
            <w:tcW w:w="1871" w:type="dxa"/>
            <w:shd w:val="clear" w:color="auto" w:fill="EBF3FB"/>
            <w:vAlign w:val="center"/>
          </w:tcPr>
          <w:p w14:paraId="50DA9218" w14:textId="77777777" w:rsidR="00D77409" w:rsidRDefault="00000000">
            <w:r>
              <w:rPr>
                <w:sz w:val="18"/>
              </w:rPr>
              <w:t>2026-04-06</w:t>
            </w:r>
          </w:p>
        </w:tc>
        <w:tc>
          <w:tcPr>
            <w:tcW w:w="5102" w:type="dxa"/>
            <w:shd w:val="clear" w:color="auto" w:fill="EBF3FB"/>
            <w:vAlign w:val="center"/>
          </w:tcPr>
          <w:p w14:paraId="6C237729" w14:textId="77777777" w:rsidR="00D77409" w:rsidRDefault="00000000">
            <w:pPr>
              <w:rPr>
                <w:lang w:eastAsia="ja-JP"/>
              </w:rPr>
            </w:pPr>
            <w:r>
              <w:rPr>
                <w:sz w:val="18"/>
                <w:lang w:eastAsia="ja-JP"/>
              </w:rPr>
              <w:t>保留開始</w:t>
            </w:r>
            <w:r>
              <w:rPr>
                <w:sz w:val="18"/>
                <w:lang w:eastAsia="ja-JP"/>
              </w:rPr>
              <w:t>(4/3) + 3</w:t>
            </w:r>
            <w:r>
              <w:rPr>
                <w:sz w:val="18"/>
                <w:lang w:eastAsia="ja-JP"/>
              </w:rPr>
              <w:t>日</w:t>
            </w:r>
            <w:r>
              <w:rPr>
                <w:sz w:val="18"/>
                <w:lang w:eastAsia="ja-JP"/>
              </w:rPr>
              <w:t xml:space="preserve"> = 4/6</w:t>
            </w:r>
            <w:r>
              <w:rPr>
                <w:sz w:val="18"/>
                <w:lang w:eastAsia="ja-JP"/>
              </w:rPr>
              <w:t>に強制送信</w:t>
            </w:r>
          </w:p>
        </w:tc>
      </w:tr>
    </w:tbl>
    <w:p w14:paraId="268A242D" w14:textId="77777777" w:rsidR="00D77409" w:rsidRDefault="00000000">
      <w:pPr>
        <w:pStyle w:val="21"/>
        <w:rPr>
          <w:lang w:eastAsia="ja-JP"/>
        </w:rPr>
      </w:pPr>
      <w:r>
        <w:rPr>
          <w:lang w:eastAsia="ja-JP"/>
        </w:rPr>
        <w:t>5.4</w:t>
      </w:r>
      <w:r>
        <w:rPr>
          <w:lang w:eastAsia="ja-JP"/>
        </w:rPr>
        <w:t xml:space="preserve">　発注残・部分入荷管理</w:t>
      </w:r>
    </w:p>
    <w:p w14:paraId="1C9A938A" w14:textId="77777777" w:rsidR="00D77409" w:rsidRDefault="00000000">
      <w:pPr>
        <w:keepNext/>
        <w:keepLines/>
        <w:rPr>
          <w:lang w:eastAsia="ja-JP"/>
        </w:rPr>
      </w:pPr>
      <w:r>
        <w:rPr>
          <w:lang w:eastAsia="ja-JP"/>
        </w:rPr>
        <w:t>発注済みで未入荷の商品を管理します。部分入荷（分割納品）にも対応しています。</w:t>
      </w:r>
    </w:p>
    <w:p w14:paraId="711AC9A8" w14:textId="77777777" w:rsidR="00D77409" w:rsidRDefault="00D77409">
      <w:pPr>
        <w:keepNext/>
        <w:spacing w:after="0"/>
        <w:rPr>
          <w:lang w:eastAsia="ja-JP"/>
        </w:rPr>
      </w:pPr>
    </w:p>
    <w:tbl>
      <w:tblPr>
        <w:tblStyle w:val="afe"/>
        <w:tblW w:w="0" w:type="auto"/>
        <w:tblLook w:val="04A0" w:firstRow="1" w:lastRow="0" w:firstColumn="1" w:lastColumn="0" w:noHBand="0" w:noVBand="1"/>
      </w:tblPr>
      <w:tblGrid>
        <w:gridCol w:w="2381"/>
        <w:gridCol w:w="1871"/>
        <w:gridCol w:w="5102"/>
      </w:tblGrid>
      <w:tr w:rsidR="00D77409" w14:paraId="1C34A13A" w14:textId="77777777">
        <w:trPr>
          <w:cantSplit/>
          <w:tblHeader/>
        </w:trPr>
        <w:tc>
          <w:tcPr>
            <w:tcW w:w="2381" w:type="dxa"/>
            <w:shd w:val="clear" w:color="auto" w:fill="2E75B6"/>
            <w:vAlign w:val="center"/>
          </w:tcPr>
          <w:p w14:paraId="2BB71889" w14:textId="77777777" w:rsidR="00D77409" w:rsidRDefault="00000000">
            <w:pPr>
              <w:jc w:val="center"/>
            </w:pPr>
            <w:proofErr w:type="spellStart"/>
            <w:r>
              <w:rPr>
                <w:b/>
                <w:color w:val="FFFFFF"/>
                <w:sz w:val="18"/>
              </w:rPr>
              <w:t>列名</w:t>
            </w:r>
            <w:proofErr w:type="spellEnd"/>
            <w:r>
              <w:rPr>
                <w:b/>
                <w:color w:val="FFFFFF"/>
                <w:sz w:val="18"/>
              </w:rPr>
              <w:t xml:space="preserve"> / </w:t>
            </w:r>
            <w:proofErr w:type="spellStart"/>
            <w:r>
              <w:rPr>
                <w:b/>
                <w:color w:val="FFFFFF"/>
                <w:sz w:val="18"/>
              </w:rPr>
              <w:t>項目</w:t>
            </w:r>
            <w:proofErr w:type="spellEnd"/>
          </w:p>
        </w:tc>
        <w:tc>
          <w:tcPr>
            <w:tcW w:w="1871" w:type="dxa"/>
            <w:shd w:val="clear" w:color="auto" w:fill="2E75B6"/>
            <w:vAlign w:val="center"/>
          </w:tcPr>
          <w:p w14:paraId="2A3505D4" w14:textId="77777777" w:rsidR="00D77409" w:rsidRDefault="00000000">
            <w:pPr>
              <w:jc w:val="center"/>
            </w:pPr>
            <w:r>
              <w:rPr>
                <w:b/>
                <w:color w:val="FFFFFF"/>
                <w:sz w:val="18"/>
              </w:rPr>
              <w:t>サンプル値</w:t>
            </w:r>
          </w:p>
        </w:tc>
        <w:tc>
          <w:tcPr>
            <w:tcW w:w="5102" w:type="dxa"/>
            <w:shd w:val="clear" w:color="auto" w:fill="2E75B6"/>
            <w:vAlign w:val="center"/>
          </w:tcPr>
          <w:p w14:paraId="4F2D697C" w14:textId="77777777" w:rsidR="00D77409" w:rsidRDefault="00000000">
            <w:pPr>
              <w:jc w:val="center"/>
            </w:pPr>
            <w:r>
              <w:rPr>
                <w:b/>
                <w:color w:val="FFFFFF"/>
                <w:sz w:val="18"/>
              </w:rPr>
              <w:t>説明</w:t>
            </w:r>
          </w:p>
        </w:tc>
      </w:tr>
      <w:tr w:rsidR="00D77409" w14:paraId="20771FB5" w14:textId="77777777">
        <w:trPr>
          <w:cantSplit/>
        </w:trPr>
        <w:tc>
          <w:tcPr>
            <w:tcW w:w="2381" w:type="dxa"/>
            <w:shd w:val="clear" w:color="auto" w:fill="EBF3FB"/>
            <w:vAlign w:val="center"/>
          </w:tcPr>
          <w:p w14:paraId="2A19E61E" w14:textId="77777777" w:rsidR="00D77409" w:rsidRDefault="00000000">
            <w:r>
              <w:rPr>
                <w:sz w:val="18"/>
              </w:rPr>
              <w:t>発注日</w:t>
            </w:r>
          </w:p>
        </w:tc>
        <w:tc>
          <w:tcPr>
            <w:tcW w:w="1871" w:type="dxa"/>
            <w:shd w:val="clear" w:color="auto" w:fill="EBF3FB"/>
            <w:vAlign w:val="center"/>
          </w:tcPr>
          <w:p w14:paraId="3E9DE1A5" w14:textId="77777777" w:rsidR="00D77409" w:rsidRDefault="00000000">
            <w:r>
              <w:rPr>
                <w:sz w:val="18"/>
              </w:rPr>
              <w:t>2026-04-01</w:t>
            </w:r>
          </w:p>
        </w:tc>
        <w:tc>
          <w:tcPr>
            <w:tcW w:w="5102" w:type="dxa"/>
            <w:shd w:val="clear" w:color="auto" w:fill="EBF3FB"/>
            <w:vAlign w:val="center"/>
          </w:tcPr>
          <w:p w14:paraId="49E63B20" w14:textId="77777777" w:rsidR="00D77409" w:rsidRDefault="00000000">
            <w:r>
              <w:rPr>
                <w:sz w:val="18"/>
              </w:rPr>
              <w:t>発注を行った日</w:t>
            </w:r>
          </w:p>
        </w:tc>
      </w:tr>
      <w:tr w:rsidR="00D77409" w14:paraId="5F661659" w14:textId="77777777">
        <w:trPr>
          <w:cantSplit/>
        </w:trPr>
        <w:tc>
          <w:tcPr>
            <w:tcW w:w="2381" w:type="dxa"/>
            <w:shd w:val="clear" w:color="auto" w:fill="FFFFFF"/>
            <w:vAlign w:val="center"/>
          </w:tcPr>
          <w:p w14:paraId="15081782" w14:textId="77777777" w:rsidR="00D77409" w:rsidRDefault="00000000">
            <w:r>
              <w:rPr>
                <w:sz w:val="18"/>
              </w:rPr>
              <w:t>商品名</w:t>
            </w:r>
          </w:p>
        </w:tc>
        <w:tc>
          <w:tcPr>
            <w:tcW w:w="1871" w:type="dxa"/>
            <w:shd w:val="clear" w:color="auto" w:fill="FFFFFF"/>
            <w:vAlign w:val="center"/>
          </w:tcPr>
          <w:p w14:paraId="727A84E7" w14:textId="77777777" w:rsidR="00D77409" w:rsidRDefault="00000000">
            <w:r>
              <w:rPr>
                <w:sz w:val="18"/>
              </w:rPr>
              <w:t>天日干したくあん</w:t>
            </w:r>
          </w:p>
        </w:tc>
        <w:tc>
          <w:tcPr>
            <w:tcW w:w="5102" w:type="dxa"/>
            <w:shd w:val="clear" w:color="auto" w:fill="FFFFFF"/>
            <w:vAlign w:val="center"/>
          </w:tcPr>
          <w:p w14:paraId="61499856" w14:textId="77777777" w:rsidR="00D77409" w:rsidRDefault="00000000">
            <w:r>
              <w:rPr>
                <w:sz w:val="18"/>
              </w:rPr>
              <w:t>対象商品</w:t>
            </w:r>
          </w:p>
        </w:tc>
      </w:tr>
      <w:tr w:rsidR="00D77409" w14:paraId="2C425FAE" w14:textId="77777777">
        <w:trPr>
          <w:cantSplit/>
        </w:trPr>
        <w:tc>
          <w:tcPr>
            <w:tcW w:w="2381" w:type="dxa"/>
            <w:shd w:val="clear" w:color="auto" w:fill="EBF3FB"/>
            <w:vAlign w:val="center"/>
          </w:tcPr>
          <w:p w14:paraId="6A743EE1" w14:textId="77777777" w:rsidR="00D77409" w:rsidRDefault="00000000">
            <w:r>
              <w:rPr>
                <w:sz w:val="18"/>
              </w:rPr>
              <w:t>発注数量</w:t>
            </w:r>
          </w:p>
        </w:tc>
        <w:tc>
          <w:tcPr>
            <w:tcW w:w="1871" w:type="dxa"/>
            <w:shd w:val="clear" w:color="auto" w:fill="EBF3FB"/>
            <w:vAlign w:val="center"/>
          </w:tcPr>
          <w:p w14:paraId="089D22D2" w14:textId="77777777" w:rsidR="00D77409" w:rsidRDefault="00000000">
            <w:r>
              <w:rPr>
                <w:sz w:val="18"/>
              </w:rPr>
              <w:t>42</w:t>
            </w:r>
          </w:p>
        </w:tc>
        <w:tc>
          <w:tcPr>
            <w:tcW w:w="5102" w:type="dxa"/>
            <w:shd w:val="clear" w:color="auto" w:fill="EBF3FB"/>
            <w:vAlign w:val="center"/>
          </w:tcPr>
          <w:p w14:paraId="0F4D870B" w14:textId="77777777" w:rsidR="00D77409" w:rsidRDefault="00000000">
            <w:r>
              <w:rPr>
                <w:sz w:val="18"/>
              </w:rPr>
              <w:t>発注した数量（個）</w:t>
            </w:r>
          </w:p>
        </w:tc>
      </w:tr>
      <w:tr w:rsidR="00D77409" w14:paraId="745F2CDD" w14:textId="77777777">
        <w:trPr>
          <w:cantSplit/>
        </w:trPr>
        <w:tc>
          <w:tcPr>
            <w:tcW w:w="2381" w:type="dxa"/>
            <w:shd w:val="clear" w:color="auto" w:fill="FFFFFF"/>
            <w:vAlign w:val="center"/>
          </w:tcPr>
          <w:p w14:paraId="095D4FE9" w14:textId="77777777" w:rsidR="00D77409" w:rsidRDefault="00000000">
            <w:r>
              <w:rPr>
                <w:sz w:val="18"/>
              </w:rPr>
              <w:t>入荷済み数量</w:t>
            </w:r>
          </w:p>
        </w:tc>
        <w:tc>
          <w:tcPr>
            <w:tcW w:w="1871" w:type="dxa"/>
            <w:shd w:val="clear" w:color="auto" w:fill="FFFFFF"/>
            <w:vAlign w:val="center"/>
          </w:tcPr>
          <w:p w14:paraId="5BCF4BE0" w14:textId="77777777" w:rsidR="00D77409" w:rsidRDefault="00000000">
            <w:r>
              <w:rPr>
                <w:sz w:val="18"/>
              </w:rPr>
              <w:t>18</w:t>
            </w:r>
          </w:p>
        </w:tc>
        <w:tc>
          <w:tcPr>
            <w:tcW w:w="5102" w:type="dxa"/>
            <w:shd w:val="clear" w:color="auto" w:fill="FFFFFF"/>
            <w:vAlign w:val="center"/>
          </w:tcPr>
          <w:p w14:paraId="3A9EACFD" w14:textId="77777777" w:rsidR="00D77409" w:rsidRDefault="00000000">
            <w:pPr>
              <w:rPr>
                <w:lang w:eastAsia="ja-JP"/>
              </w:rPr>
            </w:pPr>
            <w:r>
              <w:rPr>
                <w:sz w:val="18"/>
                <w:lang w:eastAsia="ja-JP"/>
              </w:rPr>
              <w:t>すでに受領登録済みの数量</w:t>
            </w:r>
          </w:p>
        </w:tc>
      </w:tr>
      <w:tr w:rsidR="00D77409" w14:paraId="22F6843F" w14:textId="77777777">
        <w:trPr>
          <w:cantSplit/>
        </w:trPr>
        <w:tc>
          <w:tcPr>
            <w:tcW w:w="2381" w:type="dxa"/>
            <w:shd w:val="clear" w:color="auto" w:fill="EBF3FB"/>
            <w:vAlign w:val="center"/>
          </w:tcPr>
          <w:p w14:paraId="02491B04" w14:textId="77777777" w:rsidR="00D77409" w:rsidRDefault="00000000">
            <w:proofErr w:type="spellStart"/>
            <w:r>
              <w:rPr>
                <w:sz w:val="18"/>
              </w:rPr>
              <w:t>発注残数量</w:t>
            </w:r>
            <w:proofErr w:type="spellEnd"/>
          </w:p>
        </w:tc>
        <w:tc>
          <w:tcPr>
            <w:tcW w:w="1871" w:type="dxa"/>
            <w:shd w:val="clear" w:color="auto" w:fill="EBF3FB"/>
            <w:vAlign w:val="center"/>
          </w:tcPr>
          <w:p w14:paraId="499E1E54" w14:textId="77777777" w:rsidR="00D77409" w:rsidRDefault="00000000">
            <w:r>
              <w:rPr>
                <w:sz w:val="18"/>
              </w:rPr>
              <w:t>24</w:t>
            </w:r>
          </w:p>
        </w:tc>
        <w:tc>
          <w:tcPr>
            <w:tcW w:w="5102" w:type="dxa"/>
            <w:shd w:val="clear" w:color="auto" w:fill="EBF3FB"/>
            <w:vAlign w:val="center"/>
          </w:tcPr>
          <w:p w14:paraId="51FE46FF" w14:textId="77777777" w:rsidR="00D77409" w:rsidRDefault="00000000">
            <w:pPr>
              <w:rPr>
                <w:lang w:eastAsia="ja-JP"/>
              </w:rPr>
            </w:pPr>
            <w:r>
              <w:rPr>
                <w:sz w:val="18"/>
                <w:lang w:eastAsia="ja-JP"/>
              </w:rPr>
              <w:t xml:space="preserve">42 − 18 = </w:t>
            </w:r>
            <w:r>
              <w:rPr>
                <w:sz w:val="18"/>
                <w:lang w:eastAsia="ja-JP"/>
              </w:rPr>
              <w:t>まだ届いていない数量</w:t>
            </w:r>
          </w:p>
        </w:tc>
      </w:tr>
      <w:tr w:rsidR="00D77409" w14:paraId="53156DB6" w14:textId="77777777">
        <w:trPr>
          <w:cantSplit/>
        </w:trPr>
        <w:tc>
          <w:tcPr>
            <w:tcW w:w="2381" w:type="dxa"/>
            <w:shd w:val="clear" w:color="auto" w:fill="FFFFFF"/>
            <w:vAlign w:val="center"/>
          </w:tcPr>
          <w:p w14:paraId="663C3608" w14:textId="77777777" w:rsidR="00D77409" w:rsidRDefault="00000000">
            <w:proofErr w:type="spellStart"/>
            <w:r>
              <w:rPr>
                <w:sz w:val="18"/>
              </w:rPr>
              <w:t>予定入荷日</w:t>
            </w:r>
            <w:proofErr w:type="spellEnd"/>
          </w:p>
        </w:tc>
        <w:tc>
          <w:tcPr>
            <w:tcW w:w="1871" w:type="dxa"/>
            <w:shd w:val="clear" w:color="auto" w:fill="FFFFFF"/>
            <w:vAlign w:val="center"/>
          </w:tcPr>
          <w:p w14:paraId="2EF1C63F" w14:textId="77777777" w:rsidR="00D77409" w:rsidRDefault="00000000">
            <w:r>
              <w:rPr>
                <w:sz w:val="18"/>
              </w:rPr>
              <w:t>2026-04-06</w:t>
            </w:r>
          </w:p>
        </w:tc>
        <w:tc>
          <w:tcPr>
            <w:tcW w:w="5102" w:type="dxa"/>
            <w:shd w:val="clear" w:color="auto" w:fill="FFFFFF"/>
            <w:vAlign w:val="center"/>
          </w:tcPr>
          <w:p w14:paraId="0C4F2399" w14:textId="77777777" w:rsidR="00D77409" w:rsidRDefault="00000000">
            <w:r>
              <w:rPr>
                <w:sz w:val="18"/>
              </w:rPr>
              <w:t>expected_receipt_date</w:t>
            </w:r>
            <w:r>
              <w:rPr>
                <w:sz w:val="18"/>
              </w:rPr>
              <w:t>。リードタイム</w:t>
            </w:r>
            <w:r>
              <w:rPr>
                <w:sz w:val="18"/>
              </w:rPr>
              <w:t>5</w:t>
            </w:r>
            <w:r>
              <w:rPr>
                <w:sz w:val="18"/>
              </w:rPr>
              <w:t>日から自動計算</w:t>
            </w:r>
          </w:p>
        </w:tc>
      </w:tr>
      <w:tr w:rsidR="00D77409" w14:paraId="78281D52" w14:textId="77777777">
        <w:trPr>
          <w:cantSplit/>
        </w:trPr>
        <w:tc>
          <w:tcPr>
            <w:tcW w:w="2381" w:type="dxa"/>
            <w:shd w:val="clear" w:color="auto" w:fill="EBF3FB"/>
            <w:vAlign w:val="center"/>
          </w:tcPr>
          <w:p w14:paraId="781EC3BE" w14:textId="77777777" w:rsidR="00D77409" w:rsidRDefault="00000000">
            <w:r>
              <w:rPr>
                <w:sz w:val="18"/>
              </w:rPr>
              <w:lastRenderedPageBreak/>
              <w:t>遅延区分</w:t>
            </w:r>
          </w:p>
        </w:tc>
        <w:tc>
          <w:tcPr>
            <w:tcW w:w="1871" w:type="dxa"/>
            <w:shd w:val="clear" w:color="auto" w:fill="EBF3FB"/>
            <w:vAlign w:val="center"/>
          </w:tcPr>
          <w:p w14:paraId="4F484E0D" w14:textId="77777777" w:rsidR="00D77409" w:rsidRDefault="00000000">
            <w:r>
              <w:rPr>
                <w:sz w:val="18"/>
              </w:rPr>
              <w:t>延滞</w:t>
            </w:r>
          </w:p>
        </w:tc>
        <w:tc>
          <w:tcPr>
            <w:tcW w:w="5102" w:type="dxa"/>
            <w:shd w:val="clear" w:color="auto" w:fill="EBF3FB"/>
            <w:vAlign w:val="center"/>
          </w:tcPr>
          <w:p w14:paraId="23E736A5" w14:textId="77777777" w:rsidR="00D77409" w:rsidRDefault="00000000">
            <w:pPr>
              <w:rPr>
                <w:lang w:eastAsia="ja-JP"/>
              </w:rPr>
            </w:pPr>
            <w:r>
              <w:rPr>
                <w:sz w:val="18"/>
                <w:lang w:eastAsia="ja-JP"/>
              </w:rPr>
              <w:t>予定入荷日を過ぎると「延滞」（赤）、間近は「要注意」（橙）</w:t>
            </w:r>
          </w:p>
        </w:tc>
      </w:tr>
    </w:tbl>
    <w:p w14:paraId="35F9DAA3" w14:textId="77777777" w:rsidR="00D77409" w:rsidRDefault="00D77409">
      <w:pPr>
        <w:keepLines/>
        <w:rPr>
          <w:lang w:eastAsia="ja-JP"/>
        </w:rPr>
      </w:pPr>
    </w:p>
    <w:p w14:paraId="4D455ED4" w14:textId="77777777" w:rsidR="00D77409" w:rsidRDefault="00000000">
      <w:pPr>
        <w:keepNext/>
        <w:keepLines/>
      </w:pPr>
      <w:r>
        <w:rPr>
          <w:b/>
        </w:rPr>
        <w:t>【</w:t>
      </w:r>
      <w:proofErr w:type="spellStart"/>
      <w:r>
        <w:rPr>
          <w:b/>
        </w:rPr>
        <w:t>受領登録の手順</w:t>
      </w:r>
      <w:proofErr w:type="spellEnd"/>
      <w:r>
        <w:rPr>
          <w:b/>
        </w:rPr>
        <w:t>】</w:t>
      </w:r>
    </w:p>
    <w:p w14:paraId="7953CD05" w14:textId="77777777" w:rsidR="00D77409" w:rsidRDefault="00D77409">
      <w:pPr>
        <w:keepNext/>
        <w:spacing w:after="0"/>
      </w:pPr>
    </w:p>
    <w:tbl>
      <w:tblPr>
        <w:tblStyle w:val="afe"/>
        <w:tblW w:w="0" w:type="auto"/>
        <w:tblLook w:val="04A0" w:firstRow="1" w:lastRow="0" w:firstColumn="1" w:lastColumn="0" w:noHBand="0" w:noVBand="1"/>
      </w:tblPr>
      <w:tblGrid>
        <w:gridCol w:w="2435"/>
        <w:gridCol w:w="2342"/>
        <w:gridCol w:w="5128"/>
      </w:tblGrid>
      <w:tr w:rsidR="00D77409" w14:paraId="338E3F9A" w14:textId="77777777">
        <w:trPr>
          <w:cantSplit/>
          <w:tblHeader/>
        </w:trPr>
        <w:tc>
          <w:tcPr>
            <w:tcW w:w="3230" w:type="dxa"/>
            <w:shd w:val="clear" w:color="auto" w:fill="2E75B6"/>
            <w:vAlign w:val="center"/>
          </w:tcPr>
          <w:p w14:paraId="1EED2923" w14:textId="77777777" w:rsidR="00D77409" w:rsidRDefault="00000000">
            <w:pPr>
              <w:jc w:val="center"/>
            </w:pPr>
            <w:r>
              <w:rPr>
                <w:b/>
                <w:color w:val="FFFFFF"/>
                <w:sz w:val="18"/>
              </w:rPr>
              <w:t>STEP</w:t>
            </w:r>
          </w:p>
        </w:tc>
        <w:tc>
          <w:tcPr>
            <w:tcW w:w="3230" w:type="dxa"/>
            <w:shd w:val="clear" w:color="auto" w:fill="2E75B6"/>
            <w:vAlign w:val="center"/>
          </w:tcPr>
          <w:p w14:paraId="0B4FE1FC" w14:textId="77777777" w:rsidR="00D77409" w:rsidRDefault="00000000">
            <w:pPr>
              <w:jc w:val="center"/>
            </w:pPr>
            <w:r>
              <w:rPr>
                <w:b/>
                <w:color w:val="FFFFFF"/>
                <w:sz w:val="18"/>
              </w:rPr>
              <w:t>処理名</w:t>
            </w:r>
          </w:p>
        </w:tc>
        <w:tc>
          <w:tcPr>
            <w:tcW w:w="3230" w:type="dxa"/>
            <w:shd w:val="clear" w:color="auto" w:fill="2E75B6"/>
            <w:vAlign w:val="center"/>
          </w:tcPr>
          <w:p w14:paraId="129D31DA" w14:textId="77777777" w:rsidR="00D77409" w:rsidRDefault="00000000">
            <w:pPr>
              <w:jc w:val="center"/>
            </w:pPr>
            <w:r>
              <w:rPr>
                <w:b/>
                <w:color w:val="FFFFFF"/>
                <w:sz w:val="18"/>
              </w:rPr>
              <w:t>詳細</w:t>
            </w:r>
          </w:p>
        </w:tc>
      </w:tr>
      <w:tr w:rsidR="00D77409" w14:paraId="399AD225" w14:textId="77777777">
        <w:trPr>
          <w:cantSplit/>
        </w:trPr>
        <w:tc>
          <w:tcPr>
            <w:tcW w:w="680" w:type="dxa"/>
            <w:shd w:val="clear" w:color="auto" w:fill="EBF3FB"/>
            <w:vAlign w:val="center"/>
          </w:tcPr>
          <w:p w14:paraId="732AD4C1" w14:textId="77777777" w:rsidR="00D77409" w:rsidRDefault="00000000">
            <w:pPr>
              <w:jc w:val="center"/>
            </w:pPr>
            <w:r>
              <w:rPr>
                <w:b/>
                <w:sz w:val="18"/>
              </w:rPr>
              <w:t>①</w:t>
            </w:r>
          </w:p>
        </w:tc>
        <w:tc>
          <w:tcPr>
            <w:tcW w:w="1984" w:type="dxa"/>
            <w:shd w:val="clear" w:color="auto" w:fill="EBF3FB"/>
            <w:vAlign w:val="center"/>
          </w:tcPr>
          <w:p w14:paraId="4D30D9D6" w14:textId="77777777" w:rsidR="00D77409" w:rsidRDefault="00000000">
            <w:r>
              <w:rPr>
                <w:sz w:val="18"/>
              </w:rPr>
              <w:t>発注残一覧を開く</w:t>
            </w:r>
          </w:p>
        </w:tc>
        <w:tc>
          <w:tcPr>
            <w:tcW w:w="6690" w:type="dxa"/>
            <w:shd w:val="clear" w:color="auto" w:fill="EBF3FB"/>
            <w:vAlign w:val="center"/>
          </w:tcPr>
          <w:p w14:paraId="6621CBF8" w14:textId="77777777" w:rsidR="00D77409" w:rsidRDefault="00000000">
            <w:pPr>
              <w:rPr>
                <w:lang w:eastAsia="ja-JP"/>
              </w:rPr>
            </w:pPr>
            <w:r>
              <w:rPr>
                <w:sz w:val="18"/>
                <w:lang w:eastAsia="ja-JP"/>
              </w:rPr>
              <w:t>メニューから「発注残管理」をクリック</w:t>
            </w:r>
          </w:p>
        </w:tc>
      </w:tr>
      <w:tr w:rsidR="00D77409" w14:paraId="6B0664B9" w14:textId="77777777">
        <w:trPr>
          <w:cantSplit/>
        </w:trPr>
        <w:tc>
          <w:tcPr>
            <w:tcW w:w="680" w:type="dxa"/>
            <w:shd w:val="clear" w:color="auto" w:fill="FFFFFF"/>
            <w:vAlign w:val="center"/>
          </w:tcPr>
          <w:p w14:paraId="037CA23F" w14:textId="77777777" w:rsidR="00D77409" w:rsidRDefault="00000000">
            <w:pPr>
              <w:jc w:val="center"/>
            </w:pPr>
            <w:r>
              <w:rPr>
                <w:b/>
                <w:sz w:val="18"/>
              </w:rPr>
              <w:t>②</w:t>
            </w:r>
          </w:p>
        </w:tc>
        <w:tc>
          <w:tcPr>
            <w:tcW w:w="1984" w:type="dxa"/>
            <w:shd w:val="clear" w:color="auto" w:fill="FFFFFF"/>
            <w:vAlign w:val="center"/>
          </w:tcPr>
          <w:p w14:paraId="5F690554" w14:textId="77777777" w:rsidR="00D77409" w:rsidRDefault="00000000">
            <w:r>
              <w:rPr>
                <w:sz w:val="18"/>
              </w:rPr>
              <w:t>対象商品を選択</w:t>
            </w:r>
          </w:p>
        </w:tc>
        <w:tc>
          <w:tcPr>
            <w:tcW w:w="6690" w:type="dxa"/>
            <w:shd w:val="clear" w:color="auto" w:fill="FFFFFF"/>
            <w:vAlign w:val="center"/>
          </w:tcPr>
          <w:p w14:paraId="5AFE5B6E" w14:textId="77777777" w:rsidR="00D77409" w:rsidRDefault="00000000">
            <w:pPr>
              <w:rPr>
                <w:lang w:eastAsia="ja-JP"/>
              </w:rPr>
            </w:pPr>
            <w:r>
              <w:rPr>
                <w:sz w:val="18"/>
                <w:lang w:eastAsia="ja-JP"/>
              </w:rPr>
              <w:t>「受領登録」ボタンをクリック</w:t>
            </w:r>
          </w:p>
        </w:tc>
      </w:tr>
      <w:tr w:rsidR="00D77409" w14:paraId="32E38774" w14:textId="77777777">
        <w:trPr>
          <w:cantSplit/>
        </w:trPr>
        <w:tc>
          <w:tcPr>
            <w:tcW w:w="680" w:type="dxa"/>
            <w:shd w:val="clear" w:color="auto" w:fill="EBF3FB"/>
            <w:vAlign w:val="center"/>
          </w:tcPr>
          <w:p w14:paraId="6F52FE45" w14:textId="77777777" w:rsidR="00D77409" w:rsidRDefault="00000000">
            <w:pPr>
              <w:jc w:val="center"/>
            </w:pPr>
            <w:r>
              <w:rPr>
                <w:b/>
                <w:sz w:val="18"/>
              </w:rPr>
              <w:t>③</w:t>
            </w:r>
          </w:p>
        </w:tc>
        <w:tc>
          <w:tcPr>
            <w:tcW w:w="1984" w:type="dxa"/>
            <w:shd w:val="clear" w:color="auto" w:fill="EBF3FB"/>
            <w:vAlign w:val="center"/>
          </w:tcPr>
          <w:p w14:paraId="5DF1A103" w14:textId="77777777" w:rsidR="00D77409" w:rsidRDefault="00000000">
            <w:r>
              <w:rPr>
                <w:sz w:val="18"/>
              </w:rPr>
              <w:t>受領情報を入力</w:t>
            </w:r>
          </w:p>
        </w:tc>
        <w:tc>
          <w:tcPr>
            <w:tcW w:w="6690" w:type="dxa"/>
            <w:shd w:val="clear" w:color="auto" w:fill="EBF3FB"/>
            <w:vAlign w:val="center"/>
          </w:tcPr>
          <w:p w14:paraId="19BAEB59" w14:textId="77777777" w:rsidR="00D77409" w:rsidRDefault="00000000">
            <w:pPr>
              <w:rPr>
                <w:lang w:eastAsia="ja-JP"/>
              </w:rPr>
            </w:pPr>
            <w:r>
              <w:rPr>
                <w:sz w:val="18"/>
                <w:lang w:eastAsia="ja-JP"/>
              </w:rPr>
              <w:t>入荷数量（</w:t>
            </w:r>
            <w:r>
              <w:rPr>
                <w:sz w:val="18"/>
                <w:lang w:eastAsia="ja-JP"/>
              </w:rPr>
              <w:t>18</w:t>
            </w:r>
            <w:r>
              <w:rPr>
                <w:sz w:val="18"/>
                <w:lang w:eastAsia="ja-JP"/>
              </w:rPr>
              <w:t>）・賞味期限（</w:t>
            </w:r>
            <w:r>
              <w:rPr>
                <w:sz w:val="18"/>
                <w:lang w:eastAsia="ja-JP"/>
              </w:rPr>
              <w:t>2026-09-30</w:t>
            </w:r>
            <w:r>
              <w:rPr>
                <w:sz w:val="18"/>
                <w:lang w:eastAsia="ja-JP"/>
              </w:rPr>
              <w:t>）・ロット番号・ロケーションを入力</w:t>
            </w:r>
          </w:p>
        </w:tc>
      </w:tr>
      <w:tr w:rsidR="00D77409" w14:paraId="2B803E9D" w14:textId="77777777">
        <w:trPr>
          <w:cantSplit/>
        </w:trPr>
        <w:tc>
          <w:tcPr>
            <w:tcW w:w="680" w:type="dxa"/>
            <w:shd w:val="clear" w:color="auto" w:fill="FFFFFF"/>
            <w:vAlign w:val="center"/>
          </w:tcPr>
          <w:p w14:paraId="5DD049FA" w14:textId="77777777" w:rsidR="00D77409" w:rsidRDefault="00000000">
            <w:pPr>
              <w:jc w:val="center"/>
            </w:pPr>
            <w:r>
              <w:rPr>
                <w:b/>
                <w:sz w:val="18"/>
              </w:rPr>
              <w:t>④</w:t>
            </w:r>
          </w:p>
        </w:tc>
        <w:tc>
          <w:tcPr>
            <w:tcW w:w="1984" w:type="dxa"/>
            <w:shd w:val="clear" w:color="auto" w:fill="FFFFFF"/>
            <w:vAlign w:val="center"/>
          </w:tcPr>
          <w:p w14:paraId="1AB2D7AF" w14:textId="77777777" w:rsidR="00D77409" w:rsidRDefault="00000000">
            <w:r>
              <w:rPr>
                <w:sz w:val="18"/>
              </w:rPr>
              <w:t>登録実行</w:t>
            </w:r>
          </w:p>
        </w:tc>
        <w:tc>
          <w:tcPr>
            <w:tcW w:w="6690" w:type="dxa"/>
            <w:shd w:val="clear" w:color="auto" w:fill="FFFFFF"/>
            <w:vAlign w:val="center"/>
          </w:tcPr>
          <w:p w14:paraId="5A092293" w14:textId="77777777" w:rsidR="00D77409" w:rsidRDefault="00000000">
            <w:r>
              <w:rPr>
                <w:sz w:val="18"/>
              </w:rPr>
              <w:t xml:space="preserve">stocks </w:t>
            </w:r>
            <w:r>
              <w:rPr>
                <w:sz w:val="18"/>
              </w:rPr>
              <w:t>テーブルに在庫が追加され、</w:t>
            </w:r>
            <w:r>
              <w:rPr>
                <w:sz w:val="18"/>
              </w:rPr>
              <w:t xml:space="preserve">stock_movements </w:t>
            </w:r>
            <w:r>
              <w:rPr>
                <w:sz w:val="18"/>
              </w:rPr>
              <w:t>に入荷ログが記録される</w:t>
            </w:r>
          </w:p>
        </w:tc>
      </w:tr>
      <w:tr w:rsidR="00D77409" w14:paraId="3CE639BD" w14:textId="77777777">
        <w:trPr>
          <w:cantSplit/>
        </w:trPr>
        <w:tc>
          <w:tcPr>
            <w:tcW w:w="680" w:type="dxa"/>
            <w:shd w:val="clear" w:color="auto" w:fill="EBF3FB"/>
            <w:vAlign w:val="center"/>
          </w:tcPr>
          <w:p w14:paraId="71EEE55F" w14:textId="77777777" w:rsidR="00D77409" w:rsidRDefault="00000000">
            <w:pPr>
              <w:jc w:val="center"/>
            </w:pPr>
            <w:r>
              <w:rPr>
                <w:b/>
                <w:sz w:val="18"/>
              </w:rPr>
              <w:t>⑤</w:t>
            </w:r>
          </w:p>
        </w:tc>
        <w:tc>
          <w:tcPr>
            <w:tcW w:w="1984" w:type="dxa"/>
            <w:shd w:val="clear" w:color="auto" w:fill="EBF3FB"/>
            <w:vAlign w:val="center"/>
          </w:tcPr>
          <w:p w14:paraId="74E273A1" w14:textId="77777777" w:rsidR="00D77409" w:rsidRDefault="00000000">
            <w:r>
              <w:rPr>
                <w:sz w:val="18"/>
              </w:rPr>
              <w:t>部分入荷の場合</w:t>
            </w:r>
          </w:p>
        </w:tc>
        <w:tc>
          <w:tcPr>
            <w:tcW w:w="6690" w:type="dxa"/>
            <w:shd w:val="clear" w:color="auto" w:fill="EBF3FB"/>
            <w:vAlign w:val="center"/>
          </w:tcPr>
          <w:p w14:paraId="2E7AED16" w14:textId="77777777" w:rsidR="00D77409" w:rsidRDefault="00000000">
            <w:pPr>
              <w:rPr>
                <w:lang w:eastAsia="ja-JP"/>
              </w:rPr>
            </w:pPr>
            <w:r>
              <w:rPr>
                <w:sz w:val="18"/>
                <w:lang w:eastAsia="ja-JP"/>
              </w:rPr>
              <w:t>発注残（</w:t>
            </w:r>
            <w:r>
              <w:rPr>
                <w:sz w:val="18"/>
                <w:lang w:eastAsia="ja-JP"/>
              </w:rPr>
              <w:t>24</w:t>
            </w:r>
            <w:r>
              <w:rPr>
                <w:sz w:val="18"/>
                <w:lang w:eastAsia="ja-JP"/>
              </w:rPr>
              <w:t>個）が引き続き一覧に残る。残りが届いたら再度受領登録</w:t>
            </w:r>
          </w:p>
        </w:tc>
      </w:tr>
      <w:tr w:rsidR="00D77409" w14:paraId="75FC187F" w14:textId="77777777">
        <w:trPr>
          <w:cantSplit/>
        </w:trPr>
        <w:tc>
          <w:tcPr>
            <w:tcW w:w="680" w:type="dxa"/>
            <w:shd w:val="clear" w:color="auto" w:fill="FFFFFF"/>
            <w:vAlign w:val="center"/>
          </w:tcPr>
          <w:p w14:paraId="6741CBD8" w14:textId="77777777" w:rsidR="00D77409" w:rsidRDefault="00000000">
            <w:pPr>
              <w:jc w:val="center"/>
            </w:pPr>
            <w:r>
              <w:rPr>
                <w:b/>
                <w:sz w:val="18"/>
              </w:rPr>
              <w:t>⑥</w:t>
            </w:r>
          </w:p>
        </w:tc>
        <w:tc>
          <w:tcPr>
            <w:tcW w:w="1984" w:type="dxa"/>
            <w:shd w:val="clear" w:color="auto" w:fill="FFFFFF"/>
            <w:vAlign w:val="center"/>
          </w:tcPr>
          <w:p w14:paraId="6236028C" w14:textId="77777777" w:rsidR="00D77409" w:rsidRDefault="00000000">
            <w:r>
              <w:rPr>
                <w:sz w:val="18"/>
              </w:rPr>
              <w:t>完了処理</w:t>
            </w:r>
          </w:p>
        </w:tc>
        <w:tc>
          <w:tcPr>
            <w:tcW w:w="6690" w:type="dxa"/>
            <w:shd w:val="clear" w:color="auto" w:fill="FFFFFF"/>
            <w:vAlign w:val="center"/>
          </w:tcPr>
          <w:p w14:paraId="4D0C8FF9" w14:textId="77777777" w:rsidR="00D77409" w:rsidRDefault="00000000">
            <w:pPr>
              <w:rPr>
                <w:lang w:eastAsia="ja-JP"/>
              </w:rPr>
            </w:pPr>
            <w:r>
              <w:rPr>
                <w:sz w:val="18"/>
                <w:lang w:eastAsia="ja-JP"/>
              </w:rPr>
              <w:t>全量入荷またはキャンセル時に「クローズ」ボタンで発注残を終了</w:t>
            </w:r>
          </w:p>
        </w:tc>
      </w:tr>
    </w:tbl>
    <w:p w14:paraId="6344C68E" w14:textId="77777777" w:rsidR="00D77409" w:rsidRDefault="00000000">
      <w:pPr>
        <w:keepLines/>
        <w:rPr>
          <w:lang w:eastAsia="ja-JP"/>
        </w:rPr>
      </w:pPr>
      <w:r>
        <w:rPr>
          <w:b/>
          <w:color w:val="1F4E79"/>
          <w:sz w:val="18"/>
          <w:lang w:eastAsia="ja-JP"/>
        </w:rPr>
        <w:t>【発注残数量】</w:t>
      </w:r>
      <w:r>
        <w:rPr>
          <w:b/>
          <w:color w:val="1F4E79"/>
          <w:sz w:val="18"/>
          <w:lang w:eastAsia="ja-JP"/>
        </w:rPr>
        <w:t xml:space="preserve">  </w:t>
      </w:r>
      <w:r>
        <w:rPr>
          <w:rFonts w:ascii="Consolas" w:hAnsi="Consolas"/>
          <w:sz w:val="18"/>
          <w:lang w:eastAsia="ja-JP"/>
        </w:rPr>
        <w:t>発注数量</w:t>
      </w:r>
      <w:r>
        <w:rPr>
          <w:rFonts w:ascii="Consolas" w:hAnsi="Consolas"/>
          <w:sz w:val="18"/>
          <w:lang w:eastAsia="ja-JP"/>
        </w:rPr>
        <w:t xml:space="preserve"> − </w:t>
      </w:r>
      <w:r>
        <w:rPr>
          <w:rFonts w:ascii="Consolas" w:hAnsi="Consolas"/>
          <w:sz w:val="18"/>
          <w:lang w:eastAsia="ja-JP"/>
        </w:rPr>
        <w:t>入荷済み数量</w:t>
      </w:r>
      <w:r>
        <w:rPr>
          <w:color w:val="166534"/>
          <w:sz w:val="18"/>
          <w:lang w:eastAsia="ja-JP"/>
        </w:rPr>
        <w:t xml:space="preserve">   → </w:t>
      </w:r>
      <w:r>
        <w:rPr>
          <w:color w:val="166534"/>
          <w:sz w:val="18"/>
          <w:lang w:eastAsia="ja-JP"/>
        </w:rPr>
        <w:t>例</w:t>
      </w:r>
      <w:r>
        <w:rPr>
          <w:color w:val="166534"/>
          <w:sz w:val="18"/>
          <w:lang w:eastAsia="ja-JP"/>
        </w:rPr>
        <w:t>: 42 − 18 = 24</w:t>
      </w:r>
      <w:r>
        <w:rPr>
          <w:color w:val="166534"/>
          <w:sz w:val="18"/>
          <w:lang w:eastAsia="ja-JP"/>
        </w:rPr>
        <w:t>個</w:t>
      </w:r>
    </w:p>
    <w:p w14:paraId="608230B1" w14:textId="77777777" w:rsidR="00D77409" w:rsidRDefault="00000000">
      <w:pPr>
        <w:rPr>
          <w:lang w:eastAsia="ja-JP"/>
        </w:rPr>
      </w:pPr>
      <w:r>
        <w:rPr>
          <w:lang w:eastAsia="ja-JP"/>
        </w:rPr>
        <w:br w:type="page"/>
      </w:r>
    </w:p>
    <w:p w14:paraId="7D92E0D8" w14:textId="77777777" w:rsidR="00D77409" w:rsidRDefault="00000000">
      <w:pPr>
        <w:pStyle w:val="1"/>
        <w:rPr>
          <w:lang w:eastAsia="ja-JP"/>
        </w:rPr>
      </w:pPr>
      <w:r>
        <w:rPr>
          <w:lang w:eastAsia="ja-JP"/>
        </w:rPr>
        <w:lastRenderedPageBreak/>
        <w:t>6.</w:t>
      </w:r>
      <w:r>
        <w:rPr>
          <w:lang w:eastAsia="ja-JP"/>
        </w:rPr>
        <w:t xml:space="preserve">　需要予測</w:t>
      </w:r>
    </w:p>
    <w:p w14:paraId="06C8C9EA" w14:textId="77777777" w:rsidR="00D77409" w:rsidRDefault="00000000">
      <w:pPr>
        <w:keepLines/>
        <w:rPr>
          <w:lang w:eastAsia="ja-JP"/>
        </w:rPr>
      </w:pPr>
      <w:r>
        <w:rPr>
          <w:lang w:eastAsia="ja-JP"/>
        </w:rPr>
        <w:t>過去の売上データを分析し、今後</w:t>
      </w:r>
      <w:r>
        <w:rPr>
          <w:lang w:eastAsia="ja-JP"/>
        </w:rPr>
        <w:t>30</w:t>
      </w:r>
      <w:r>
        <w:rPr>
          <w:lang w:eastAsia="ja-JP"/>
        </w:rPr>
        <w:t>日の需要を予測します。予測結果をそのまま発注点・発注数の設定に反映できます。</w:t>
      </w:r>
    </w:p>
    <w:p w14:paraId="5FF6CAD5" w14:textId="77777777" w:rsidR="00D77409" w:rsidRDefault="00000000">
      <w:pPr>
        <w:pStyle w:val="21"/>
        <w:rPr>
          <w:lang w:eastAsia="ja-JP"/>
        </w:rPr>
      </w:pPr>
      <w:r>
        <w:rPr>
          <w:lang w:eastAsia="ja-JP"/>
        </w:rPr>
        <w:t>6.1</w:t>
      </w:r>
      <w:r>
        <w:rPr>
          <w:lang w:eastAsia="ja-JP"/>
        </w:rPr>
        <w:t xml:space="preserve">　商品別</w:t>
      </w:r>
      <w:r>
        <w:rPr>
          <w:lang w:eastAsia="ja-JP"/>
        </w:rPr>
        <w:t xml:space="preserve"> </w:t>
      </w:r>
      <w:r>
        <w:rPr>
          <w:lang w:eastAsia="ja-JP"/>
        </w:rPr>
        <w:t>予測一覧</w:t>
      </w:r>
      <w:r>
        <w:rPr>
          <w:lang w:eastAsia="ja-JP"/>
        </w:rPr>
        <w:t xml:space="preserve"> ─ </w:t>
      </w:r>
      <w:r>
        <w:rPr>
          <w:lang w:eastAsia="ja-JP"/>
        </w:rPr>
        <w:t>画面の見方</w:t>
      </w:r>
    </w:p>
    <w:p w14:paraId="19D02965" w14:textId="77777777" w:rsidR="00D77409" w:rsidRDefault="00000000">
      <w:pPr>
        <w:keepNext/>
        <w:keepLines/>
        <w:rPr>
          <w:lang w:eastAsia="ja-JP"/>
        </w:rPr>
      </w:pPr>
      <w:r>
        <w:rPr>
          <w:lang w:eastAsia="ja-JP"/>
        </w:rPr>
        <w:t>メニューから「需要予測」をクリックすると「商品別</w:t>
      </w:r>
      <w:r>
        <w:rPr>
          <w:lang w:eastAsia="ja-JP"/>
        </w:rPr>
        <w:t xml:space="preserve"> </w:t>
      </w:r>
      <w:r>
        <w:rPr>
          <w:lang w:eastAsia="ja-JP"/>
        </w:rPr>
        <w:t>予測一覧」が表示されます。以下のサンプル商品を例に各列を説明します。</w:t>
      </w:r>
    </w:p>
    <w:p w14:paraId="61D0BD43" w14:textId="77777777" w:rsidR="00D77409" w:rsidRDefault="00000000">
      <w:pPr>
        <w:keepNext/>
        <w:keepLines/>
      </w:pPr>
      <w:r>
        <w:rPr>
          <w:b/>
        </w:rPr>
        <w:t>【</w:t>
      </w:r>
      <w:proofErr w:type="spellStart"/>
      <w:r>
        <w:rPr>
          <w:b/>
        </w:rPr>
        <w:t>サンプル商品情報</w:t>
      </w:r>
      <w:proofErr w:type="spellEnd"/>
      <w:r>
        <w:rPr>
          <w:b/>
        </w:rPr>
        <w:t>】</w:t>
      </w:r>
    </w:p>
    <w:p w14:paraId="1FF9AEAD" w14:textId="77777777" w:rsidR="00D77409" w:rsidRDefault="00D77409">
      <w:pPr>
        <w:keepNext/>
        <w:spacing w:after="0"/>
      </w:pPr>
    </w:p>
    <w:tbl>
      <w:tblPr>
        <w:tblStyle w:val="afe"/>
        <w:tblW w:w="0" w:type="auto"/>
        <w:tblLook w:val="04A0" w:firstRow="1" w:lastRow="0" w:firstColumn="1" w:lastColumn="0" w:noHBand="0" w:noVBand="1"/>
      </w:tblPr>
      <w:tblGrid>
        <w:gridCol w:w="2835"/>
        <w:gridCol w:w="2551"/>
        <w:gridCol w:w="3969"/>
      </w:tblGrid>
      <w:tr w:rsidR="00D77409" w14:paraId="42762145" w14:textId="77777777">
        <w:trPr>
          <w:cantSplit/>
          <w:tblHeader/>
        </w:trPr>
        <w:tc>
          <w:tcPr>
            <w:tcW w:w="2835" w:type="dxa"/>
            <w:shd w:val="clear" w:color="auto" w:fill="1F4E79"/>
            <w:vAlign w:val="center"/>
          </w:tcPr>
          <w:p w14:paraId="48AED593" w14:textId="77777777" w:rsidR="00D77409" w:rsidRDefault="00000000">
            <w:pPr>
              <w:jc w:val="center"/>
            </w:pPr>
            <w:r>
              <w:rPr>
                <w:b/>
                <w:color w:val="FFFFFF"/>
                <w:sz w:val="18"/>
              </w:rPr>
              <w:t>表示内容</w:t>
            </w:r>
          </w:p>
        </w:tc>
        <w:tc>
          <w:tcPr>
            <w:tcW w:w="2551" w:type="dxa"/>
            <w:shd w:val="clear" w:color="auto" w:fill="1F4E79"/>
            <w:vAlign w:val="center"/>
          </w:tcPr>
          <w:p w14:paraId="7644411D" w14:textId="77777777" w:rsidR="00D77409" w:rsidRDefault="00000000">
            <w:pPr>
              <w:jc w:val="center"/>
            </w:pPr>
            <w:r>
              <w:rPr>
                <w:b/>
                <w:color w:val="FFFFFF"/>
                <w:sz w:val="18"/>
              </w:rPr>
              <w:t>サンプル値</w:t>
            </w:r>
          </w:p>
        </w:tc>
        <w:tc>
          <w:tcPr>
            <w:tcW w:w="3969" w:type="dxa"/>
            <w:shd w:val="clear" w:color="auto" w:fill="1F4E79"/>
            <w:vAlign w:val="center"/>
          </w:tcPr>
          <w:p w14:paraId="3382F823" w14:textId="77777777" w:rsidR="00D77409" w:rsidRDefault="00000000">
            <w:pPr>
              <w:jc w:val="center"/>
            </w:pPr>
            <w:r>
              <w:rPr>
                <w:b/>
                <w:color w:val="FFFFFF"/>
                <w:sz w:val="18"/>
              </w:rPr>
              <w:t>意味</w:t>
            </w:r>
          </w:p>
        </w:tc>
      </w:tr>
      <w:tr w:rsidR="00D77409" w14:paraId="50EF755A" w14:textId="77777777">
        <w:trPr>
          <w:cantSplit/>
        </w:trPr>
        <w:tc>
          <w:tcPr>
            <w:tcW w:w="2835" w:type="dxa"/>
            <w:shd w:val="clear" w:color="auto" w:fill="EBF3FB"/>
            <w:vAlign w:val="center"/>
          </w:tcPr>
          <w:p w14:paraId="48E723A4" w14:textId="77777777" w:rsidR="00D77409" w:rsidRDefault="00000000">
            <w:r>
              <w:rPr>
                <w:sz w:val="18"/>
              </w:rPr>
              <w:t>仕入先名</w:t>
            </w:r>
            <w:r>
              <w:rPr>
                <w:sz w:val="18"/>
              </w:rPr>
              <w:t xml:space="preserve"> / </w:t>
            </w:r>
            <w:r>
              <w:rPr>
                <w:sz w:val="18"/>
              </w:rPr>
              <w:t>仕入先</w:t>
            </w:r>
            <w:r>
              <w:rPr>
                <w:sz w:val="18"/>
              </w:rPr>
              <w:t>CD</w:t>
            </w:r>
          </w:p>
        </w:tc>
        <w:tc>
          <w:tcPr>
            <w:tcW w:w="2551" w:type="dxa"/>
            <w:shd w:val="clear" w:color="auto" w:fill="EBF3FB"/>
            <w:vAlign w:val="center"/>
          </w:tcPr>
          <w:p w14:paraId="664F20AB" w14:textId="77777777" w:rsidR="00D77409" w:rsidRDefault="00000000">
            <w:r>
              <w:rPr>
                <w:sz w:val="18"/>
              </w:rPr>
              <w:t>キムラ漬物</w:t>
            </w:r>
            <w:r>
              <w:rPr>
                <w:sz w:val="18"/>
              </w:rPr>
              <w:t xml:space="preserve"> / 122</w:t>
            </w:r>
          </w:p>
        </w:tc>
        <w:tc>
          <w:tcPr>
            <w:tcW w:w="3969" w:type="dxa"/>
            <w:shd w:val="clear" w:color="auto" w:fill="EBF3FB"/>
            <w:vAlign w:val="center"/>
          </w:tcPr>
          <w:p w14:paraId="04A53503" w14:textId="77777777" w:rsidR="00D77409" w:rsidRDefault="00000000">
            <w:pPr>
              <w:rPr>
                <w:lang w:eastAsia="ja-JP"/>
              </w:rPr>
            </w:pPr>
            <w:r>
              <w:rPr>
                <w:sz w:val="18"/>
                <w:lang w:eastAsia="ja-JP"/>
              </w:rPr>
              <w:t>仕入先を識別する名前とコード</w:t>
            </w:r>
          </w:p>
        </w:tc>
      </w:tr>
      <w:tr w:rsidR="00D77409" w14:paraId="1CADFEF9" w14:textId="77777777">
        <w:trPr>
          <w:cantSplit/>
        </w:trPr>
        <w:tc>
          <w:tcPr>
            <w:tcW w:w="2835" w:type="dxa"/>
            <w:shd w:val="clear" w:color="auto" w:fill="FFFFFF"/>
            <w:vAlign w:val="center"/>
          </w:tcPr>
          <w:p w14:paraId="0D75DF8E" w14:textId="77777777" w:rsidR="00D77409" w:rsidRDefault="00000000">
            <w:proofErr w:type="spellStart"/>
            <w:r>
              <w:rPr>
                <w:sz w:val="18"/>
              </w:rPr>
              <w:t>商品名</w:t>
            </w:r>
            <w:proofErr w:type="spellEnd"/>
          </w:p>
        </w:tc>
        <w:tc>
          <w:tcPr>
            <w:tcW w:w="2551" w:type="dxa"/>
            <w:shd w:val="clear" w:color="auto" w:fill="FFFFFF"/>
            <w:vAlign w:val="center"/>
          </w:tcPr>
          <w:p w14:paraId="7E0E069A" w14:textId="77777777" w:rsidR="00D77409" w:rsidRDefault="00000000">
            <w:r>
              <w:rPr>
                <w:sz w:val="18"/>
              </w:rPr>
              <w:t>天日干したくあん</w:t>
            </w:r>
          </w:p>
        </w:tc>
        <w:tc>
          <w:tcPr>
            <w:tcW w:w="3969" w:type="dxa"/>
            <w:shd w:val="clear" w:color="auto" w:fill="FFFFFF"/>
            <w:vAlign w:val="center"/>
          </w:tcPr>
          <w:p w14:paraId="7B202EBD" w14:textId="77777777" w:rsidR="00D77409" w:rsidRDefault="00000000">
            <w:pPr>
              <w:rPr>
                <w:lang w:eastAsia="ja-JP"/>
              </w:rPr>
            </w:pPr>
            <w:r>
              <w:rPr>
                <w:sz w:val="18"/>
                <w:lang w:eastAsia="ja-JP"/>
              </w:rPr>
              <w:t>商品マスタに登録した商品名</w:t>
            </w:r>
          </w:p>
        </w:tc>
      </w:tr>
      <w:tr w:rsidR="00D77409" w14:paraId="6A77B99E" w14:textId="77777777">
        <w:trPr>
          <w:cantSplit/>
        </w:trPr>
        <w:tc>
          <w:tcPr>
            <w:tcW w:w="2835" w:type="dxa"/>
            <w:shd w:val="clear" w:color="auto" w:fill="EBF3FB"/>
            <w:vAlign w:val="center"/>
          </w:tcPr>
          <w:p w14:paraId="5A1B691A" w14:textId="77777777" w:rsidR="00D77409" w:rsidRDefault="00000000">
            <w:proofErr w:type="spellStart"/>
            <w:r>
              <w:rPr>
                <w:sz w:val="18"/>
              </w:rPr>
              <w:t>商品</w:t>
            </w:r>
            <w:r>
              <w:rPr>
                <w:sz w:val="18"/>
              </w:rPr>
              <w:t>CD</w:t>
            </w:r>
            <w:proofErr w:type="spellEnd"/>
            <w:r>
              <w:rPr>
                <w:sz w:val="18"/>
              </w:rPr>
              <w:t xml:space="preserve"> / JAN</w:t>
            </w:r>
          </w:p>
        </w:tc>
        <w:tc>
          <w:tcPr>
            <w:tcW w:w="2551" w:type="dxa"/>
            <w:shd w:val="clear" w:color="auto" w:fill="EBF3FB"/>
            <w:vAlign w:val="center"/>
          </w:tcPr>
          <w:p w14:paraId="689BF1B2" w14:textId="77777777" w:rsidR="00D77409" w:rsidRDefault="00000000">
            <w:r>
              <w:rPr>
                <w:sz w:val="18"/>
              </w:rPr>
              <w:t>1220005 / 4971635544602</w:t>
            </w:r>
          </w:p>
        </w:tc>
        <w:tc>
          <w:tcPr>
            <w:tcW w:w="3969" w:type="dxa"/>
            <w:shd w:val="clear" w:color="auto" w:fill="EBF3FB"/>
            <w:vAlign w:val="center"/>
          </w:tcPr>
          <w:p w14:paraId="41941F0B" w14:textId="77777777" w:rsidR="00D77409" w:rsidRDefault="00000000">
            <w:pPr>
              <w:rPr>
                <w:lang w:eastAsia="ja-JP"/>
              </w:rPr>
            </w:pPr>
            <w:r>
              <w:rPr>
                <w:sz w:val="18"/>
                <w:lang w:eastAsia="ja-JP"/>
              </w:rPr>
              <w:t>商品コードと</w:t>
            </w:r>
            <w:r>
              <w:rPr>
                <w:sz w:val="18"/>
                <w:lang w:eastAsia="ja-JP"/>
              </w:rPr>
              <w:t>JAN</w:t>
            </w:r>
            <w:r>
              <w:rPr>
                <w:sz w:val="18"/>
                <w:lang w:eastAsia="ja-JP"/>
              </w:rPr>
              <w:t>コード（バーコード番号）</w:t>
            </w:r>
          </w:p>
        </w:tc>
      </w:tr>
    </w:tbl>
    <w:p w14:paraId="0E18CD53" w14:textId="77777777" w:rsidR="00D77409" w:rsidRDefault="00D77409">
      <w:pPr>
        <w:keepLines/>
        <w:rPr>
          <w:lang w:eastAsia="ja-JP"/>
        </w:rPr>
      </w:pPr>
    </w:p>
    <w:p w14:paraId="6889A458" w14:textId="77777777" w:rsidR="00D77409" w:rsidRDefault="00000000">
      <w:pPr>
        <w:keepNext/>
        <w:keepLines/>
        <w:rPr>
          <w:lang w:eastAsia="ja-JP"/>
        </w:rPr>
      </w:pPr>
      <w:r>
        <w:rPr>
          <w:b/>
          <w:lang w:eastAsia="ja-JP"/>
        </w:rPr>
        <w:t>【予測数値列（左から順）】</w:t>
      </w:r>
    </w:p>
    <w:p w14:paraId="0372B0D8" w14:textId="77777777" w:rsidR="00D77409" w:rsidRDefault="00D77409">
      <w:pPr>
        <w:keepNext/>
        <w:spacing w:after="0"/>
        <w:rPr>
          <w:lang w:eastAsia="ja-JP"/>
        </w:rPr>
      </w:pPr>
    </w:p>
    <w:tbl>
      <w:tblPr>
        <w:tblStyle w:val="afe"/>
        <w:tblW w:w="0" w:type="auto"/>
        <w:tblLook w:val="04A0" w:firstRow="1" w:lastRow="0" w:firstColumn="1" w:lastColumn="0" w:noHBand="0" w:noVBand="1"/>
      </w:tblPr>
      <w:tblGrid>
        <w:gridCol w:w="2381"/>
        <w:gridCol w:w="1871"/>
        <w:gridCol w:w="5102"/>
      </w:tblGrid>
      <w:tr w:rsidR="00D77409" w14:paraId="2B5B1D6C" w14:textId="77777777">
        <w:trPr>
          <w:cantSplit/>
          <w:tblHeader/>
        </w:trPr>
        <w:tc>
          <w:tcPr>
            <w:tcW w:w="2381" w:type="dxa"/>
            <w:shd w:val="clear" w:color="auto" w:fill="2E75B6"/>
            <w:vAlign w:val="center"/>
          </w:tcPr>
          <w:p w14:paraId="61F6FF05" w14:textId="77777777" w:rsidR="00D77409" w:rsidRDefault="00000000">
            <w:pPr>
              <w:jc w:val="center"/>
            </w:pPr>
            <w:proofErr w:type="spellStart"/>
            <w:r>
              <w:rPr>
                <w:b/>
                <w:color w:val="FFFFFF"/>
                <w:sz w:val="18"/>
              </w:rPr>
              <w:t>列名</w:t>
            </w:r>
            <w:proofErr w:type="spellEnd"/>
            <w:r>
              <w:rPr>
                <w:b/>
                <w:color w:val="FFFFFF"/>
                <w:sz w:val="18"/>
              </w:rPr>
              <w:t xml:space="preserve"> / </w:t>
            </w:r>
            <w:proofErr w:type="spellStart"/>
            <w:r>
              <w:rPr>
                <w:b/>
                <w:color w:val="FFFFFF"/>
                <w:sz w:val="18"/>
              </w:rPr>
              <w:t>項目</w:t>
            </w:r>
            <w:proofErr w:type="spellEnd"/>
          </w:p>
        </w:tc>
        <w:tc>
          <w:tcPr>
            <w:tcW w:w="1871" w:type="dxa"/>
            <w:shd w:val="clear" w:color="auto" w:fill="2E75B6"/>
            <w:vAlign w:val="center"/>
          </w:tcPr>
          <w:p w14:paraId="5BA257A1" w14:textId="77777777" w:rsidR="00D77409" w:rsidRDefault="00000000">
            <w:pPr>
              <w:jc w:val="center"/>
            </w:pPr>
            <w:r>
              <w:rPr>
                <w:b/>
                <w:color w:val="FFFFFF"/>
                <w:sz w:val="18"/>
              </w:rPr>
              <w:t>サンプル値</w:t>
            </w:r>
          </w:p>
        </w:tc>
        <w:tc>
          <w:tcPr>
            <w:tcW w:w="5102" w:type="dxa"/>
            <w:shd w:val="clear" w:color="auto" w:fill="2E75B6"/>
            <w:vAlign w:val="center"/>
          </w:tcPr>
          <w:p w14:paraId="7E089C24" w14:textId="77777777" w:rsidR="00D77409" w:rsidRDefault="00000000">
            <w:pPr>
              <w:jc w:val="center"/>
            </w:pPr>
            <w:r>
              <w:rPr>
                <w:b/>
                <w:color w:val="FFFFFF"/>
                <w:sz w:val="18"/>
              </w:rPr>
              <w:t>説明</w:t>
            </w:r>
          </w:p>
        </w:tc>
      </w:tr>
      <w:tr w:rsidR="00D77409" w14:paraId="6BB5FC75" w14:textId="77777777">
        <w:trPr>
          <w:cantSplit/>
        </w:trPr>
        <w:tc>
          <w:tcPr>
            <w:tcW w:w="2381" w:type="dxa"/>
            <w:shd w:val="clear" w:color="auto" w:fill="EBF3FB"/>
            <w:vAlign w:val="center"/>
          </w:tcPr>
          <w:p w14:paraId="618473F3" w14:textId="77777777" w:rsidR="00D77409" w:rsidRDefault="00000000">
            <w:r>
              <w:rPr>
                <w:sz w:val="18"/>
              </w:rPr>
              <w:t>現在庫</w:t>
            </w:r>
          </w:p>
        </w:tc>
        <w:tc>
          <w:tcPr>
            <w:tcW w:w="1871" w:type="dxa"/>
            <w:shd w:val="clear" w:color="auto" w:fill="EBF3FB"/>
            <w:vAlign w:val="center"/>
          </w:tcPr>
          <w:p w14:paraId="31612890" w14:textId="77777777" w:rsidR="00D77409" w:rsidRDefault="00000000">
            <w:r>
              <w:rPr>
                <w:b/>
                <w:sz w:val="18"/>
              </w:rPr>
              <w:t>48</w:t>
            </w:r>
          </w:p>
        </w:tc>
        <w:tc>
          <w:tcPr>
            <w:tcW w:w="5102" w:type="dxa"/>
            <w:shd w:val="clear" w:color="auto" w:fill="EBF3FB"/>
            <w:vAlign w:val="center"/>
          </w:tcPr>
          <w:p w14:paraId="775DFCBE" w14:textId="77777777" w:rsidR="00D77409" w:rsidRDefault="00000000">
            <w:r>
              <w:rPr>
                <w:sz w:val="18"/>
                <w:lang w:eastAsia="ja-JP"/>
              </w:rPr>
              <w:t>現時点の在庫数量（個）。</w:t>
            </w:r>
            <w:r>
              <w:rPr>
                <w:sz w:val="18"/>
              </w:rPr>
              <w:t xml:space="preserve">stocks </w:t>
            </w:r>
            <w:r>
              <w:rPr>
                <w:sz w:val="18"/>
              </w:rPr>
              <w:t>テーブルの合計</w:t>
            </w:r>
          </w:p>
        </w:tc>
      </w:tr>
      <w:tr w:rsidR="00D77409" w14:paraId="6DA58552" w14:textId="77777777">
        <w:trPr>
          <w:cantSplit/>
        </w:trPr>
        <w:tc>
          <w:tcPr>
            <w:tcW w:w="2381" w:type="dxa"/>
            <w:shd w:val="clear" w:color="auto" w:fill="FFFFFF"/>
            <w:vAlign w:val="center"/>
          </w:tcPr>
          <w:p w14:paraId="3FA30306" w14:textId="77777777" w:rsidR="00D77409" w:rsidRDefault="00000000">
            <w:r>
              <w:rPr>
                <w:sz w:val="18"/>
              </w:rPr>
              <w:t>平均日販</w:t>
            </w:r>
          </w:p>
        </w:tc>
        <w:tc>
          <w:tcPr>
            <w:tcW w:w="1871" w:type="dxa"/>
            <w:shd w:val="clear" w:color="auto" w:fill="FFFFFF"/>
            <w:vAlign w:val="center"/>
          </w:tcPr>
          <w:p w14:paraId="6BB7D405" w14:textId="77777777" w:rsidR="00D77409" w:rsidRDefault="00000000">
            <w:r>
              <w:rPr>
                <w:b/>
                <w:sz w:val="18"/>
              </w:rPr>
              <w:t>3.75</w:t>
            </w:r>
          </w:p>
        </w:tc>
        <w:tc>
          <w:tcPr>
            <w:tcW w:w="5102" w:type="dxa"/>
            <w:shd w:val="clear" w:color="auto" w:fill="FFFFFF"/>
            <w:vAlign w:val="center"/>
          </w:tcPr>
          <w:p w14:paraId="064DB1AA" w14:textId="77777777" w:rsidR="00D77409" w:rsidRDefault="00000000">
            <w:pPr>
              <w:rPr>
                <w:lang w:eastAsia="ja-JP"/>
              </w:rPr>
            </w:pPr>
            <w:r>
              <w:rPr>
                <w:sz w:val="18"/>
                <w:lang w:eastAsia="ja-JP"/>
              </w:rPr>
              <w:t>過去</w:t>
            </w:r>
            <w:r>
              <w:rPr>
                <w:sz w:val="18"/>
                <w:lang w:eastAsia="ja-JP"/>
              </w:rPr>
              <w:t>30</w:t>
            </w:r>
            <w:r>
              <w:rPr>
                <w:sz w:val="18"/>
                <w:lang w:eastAsia="ja-JP"/>
              </w:rPr>
              <w:t>日の加重移動平均（</w:t>
            </w:r>
            <w:r>
              <w:rPr>
                <w:sz w:val="18"/>
                <w:lang w:eastAsia="ja-JP"/>
              </w:rPr>
              <w:t>WMA</w:t>
            </w:r>
            <w:r>
              <w:rPr>
                <w:sz w:val="18"/>
                <w:lang w:eastAsia="ja-JP"/>
              </w:rPr>
              <w:t>）による日次売上数。直近日ほど重みが大きい</w:t>
            </w:r>
          </w:p>
        </w:tc>
      </w:tr>
      <w:tr w:rsidR="00D77409" w14:paraId="6FA4AB13" w14:textId="77777777">
        <w:trPr>
          <w:cantSplit/>
        </w:trPr>
        <w:tc>
          <w:tcPr>
            <w:tcW w:w="2381" w:type="dxa"/>
            <w:shd w:val="clear" w:color="auto" w:fill="EBF3FB"/>
            <w:vAlign w:val="center"/>
          </w:tcPr>
          <w:p w14:paraId="01F88E55" w14:textId="77777777" w:rsidR="00D77409" w:rsidRDefault="00000000">
            <w:proofErr w:type="spellStart"/>
            <w:r>
              <w:rPr>
                <w:sz w:val="18"/>
              </w:rPr>
              <w:t>季節指数</w:t>
            </w:r>
            <w:proofErr w:type="spellEnd"/>
          </w:p>
        </w:tc>
        <w:tc>
          <w:tcPr>
            <w:tcW w:w="1871" w:type="dxa"/>
            <w:shd w:val="clear" w:color="auto" w:fill="EBF3FB"/>
            <w:vAlign w:val="center"/>
          </w:tcPr>
          <w:p w14:paraId="377909F4" w14:textId="77777777" w:rsidR="00D77409" w:rsidRDefault="00000000">
            <w:r>
              <w:rPr>
                <w:b/>
                <w:sz w:val="18"/>
              </w:rPr>
              <w:t>1.0</w:t>
            </w:r>
          </w:p>
        </w:tc>
        <w:tc>
          <w:tcPr>
            <w:tcW w:w="5102" w:type="dxa"/>
            <w:shd w:val="clear" w:color="auto" w:fill="EBF3FB"/>
            <w:vAlign w:val="center"/>
          </w:tcPr>
          <w:p w14:paraId="397F9C87" w14:textId="77777777" w:rsidR="00D77409" w:rsidRDefault="00000000">
            <w:pPr>
              <w:rPr>
                <w:lang w:eastAsia="ja-JP"/>
              </w:rPr>
            </w:pPr>
            <w:r>
              <w:rPr>
                <w:sz w:val="18"/>
                <w:lang w:eastAsia="ja-JP"/>
              </w:rPr>
              <w:t>今月の季節補正係数。</w:t>
            </w:r>
            <w:r>
              <w:rPr>
                <w:sz w:val="18"/>
                <w:lang w:eastAsia="ja-JP"/>
              </w:rPr>
              <w:t xml:space="preserve">1.0 = </w:t>
            </w:r>
            <w:r>
              <w:rPr>
                <w:sz w:val="18"/>
                <w:lang w:eastAsia="ja-JP"/>
              </w:rPr>
              <w:t>補正なし（通年平均と同じ水準）。夏に需要が増える商品は</w:t>
            </w:r>
            <w:r>
              <w:rPr>
                <w:sz w:val="18"/>
                <w:lang w:eastAsia="ja-JP"/>
              </w:rPr>
              <w:t>1.2</w:t>
            </w:r>
            <w:r>
              <w:rPr>
                <w:sz w:val="18"/>
                <w:lang w:eastAsia="ja-JP"/>
              </w:rPr>
              <w:t>などになる</w:t>
            </w:r>
          </w:p>
        </w:tc>
      </w:tr>
      <w:tr w:rsidR="00D77409" w14:paraId="32224EB8" w14:textId="77777777">
        <w:trPr>
          <w:cantSplit/>
        </w:trPr>
        <w:tc>
          <w:tcPr>
            <w:tcW w:w="2381" w:type="dxa"/>
            <w:shd w:val="clear" w:color="auto" w:fill="FFFFFF"/>
            <w:vAlign w:val="center"/>
          </w:tcPr>
          <w:p w14:paraId="1B43F569" w14:textId="77777777" w:rsidR="00D77409" w:rsidRDefault="00000000">
            <w:proofErr w:type="spellStart"/>
            <w:r>
              <w:rPr>
                <w:sz w:val="18"/>
              </w:rPr>
              <w:t>販促日数</w:t>
            </w:r>
            <w:proofErr w:type="spellEnd"/>
          </w:p>
        </w:tc>
        <w:tc>
          <w:tcPr>
            <w:tcW w:w="1871" w:type="dxa"/>
            <w:shd w:val="clear" w:color="auto" w:fill="FFFFFF"/>
            <w:vAlign w:val="center"/>
          </w:tcPr>
          <w:p w14:paraId="192A7A37" w14:textId="77777777" w:rsidR="00D77409" w:rsidRDefault="00000000">
            <w:r>
              <w:rPr>
                <w:b/>
                <w:sz w:val="18"/>
              </w:rPr>
              <w:t>0</w:t>
            </w:r>
          </w:p>
        </w:tc>
        <w:tc>
          <w:tcPr>
            <w:tcW w:w="5102" w:type="dxa"/>
            <w:shd w:val="clear" w:color="auto" w:fill="FFFFFF"/>
            <w:vAlign w:val="center"/>
          </w:tcPr>
          <w:p w14:paraId="0D9F44E2" w14:textId="77777777" w:rsidR="00D77409" w:rsidRDefault="00000000">
            <w:r>
              <w:rPr>
                <w:sz w:val="18"/>
                <w:lang w:eastAsia="ja-JP"/>
              </w:rPr>
              <w:t>今後</w:t>
            </w:r>
            <w:r>
              <w:rPr>
                <w:sz w:val="18"/>
                <w:lang w:eastAsia="ja-JP"/>
              </w:rPr>
              <w:t>30</w:t>
            </w:r>
            <w:r>
              <w:rPr>
                <w:sz w:val="18"/>
                <w:lang w:eastAsia="ja-JP"/>
              </w:rPr>
              <w:t>日以内に登録されている販促日数。</w:t>
            </w:r>
            <w:r>
              <w:rPr>
                <w:sz w:val="18"/>
              </w:rPr>
              <w:t xml:space="preserve">0 = </w:t>
            </w:r>
            <w:r>
              <w:rPr>
                <w:sz w:val="18"/>
              </w:rPr>
              <w:t>販促予定なし</w:t>
            </w:r>
          </w:p>
        </w:tc>
      </w:tr>
      <w:tr w:rsidR="00D77409" w14:paraId="5D744B8B" w14:textId="77777777">
        <w:trPr>
          <w:cantSplit/>
        </w:trPr>
        <w:tc>
          <w:tcPr>
            <w:tcW w:w="2381" w:type="dxa"/>
            <w:shd w:val="clear" w:color="auto" w:fill="EBF3FB"/>
            <w:vAlign w:val="center"/>
          </w:tcPr>
          <w:p w14:paraId="6932C0A8" w14:textId="77777777" w:rsidR="00D77409" w:rsidRDefault="00000000">
            <w:r>
              <w:rPr>
                <w:sz w:val="18"/>
              </w:rPr>
              <w:t>販促上振れ</w:t>
            </w:r>
          </w:p>
        </w:tc>
        <w:tc>
          <w:tcPr>
            <w:tcW w:w="1871" w:type="dxa"/>
            <w:shd w:val="clear" w:color="auto" w:fill="EBF3FB"/>
            <w:vAlign w:val="center"/>
          </w:tcPr>
          <w:p w14:paraId="5B15E8BD" w14:textId="77777777" w:rsidR="00D77409" w:rsidRDefault="00000000">
            <w:r>
              <w:rPr>
                <w:b/>
                <w:sz w:val="18"/>
              </w:rPr>
              <w:t>0.0</w:t>
            </w:r>
          </w:p>
        </w:tc>
        <w:tc>
          <w:tcPr>
            <w:tcW w:w="5102" w:type="dxa"/>
            <w:shd w:val="clear" w:color="auto" w:fill="EBF3FB"/>
            <w:vAlign w:val="center"/>
          </w:tcPr>
          <w:p w14:paraId="728E703A" w14:textId="77777777" w:rsidR="00D77409" w:rsidRDefault="00000000">
            <w:r>
              <w:rPr>
                <w:sz w:val="18"/>
                <w:lang w:eastAsia="ja-JP"/>
              </w:rPr>
              <w:t>販促による追加需要数量（個）。</w:t>
            </w:r>
            <w:proofErr w:type="spellStart"/>
            <w:r>
              <w:rPr>
                <w:sz w:val="18"/>
              </w:rPr>
              <w:t>販促なしのため</w:t>
            </w:r>
            <w:proofErr w:type="spellEnd"/>
            <w:r>
              <w:rPr>
                <w:sz w:val="18"/>
              </w:rPr>
              <w:t xml:space="preserve"> 0</w:t>
            </w:r>
          </w:p>
        </w:tc>
      </w:tr>
      <w:tr w:rsidR="00D77409" w14:paraId="1C533A0B" w14:textId="77777777">
        <w:trPr>
          <w:cantSplit/>
        </w:trPr>
        <w:tc>
          <w:tcPr>
            <w:tcW w:w="2381" w:type="dxa"/>
            <w:shd w:val="clear" w:color="auto" w:fill="FFFFFF"/>
            <w:vAlign w:val="center"/>
          </w:tcPr>
          <w:p w14:paraId="5182F1AE" w14:textId="77777777" w:rsidR="00D77409" w:rsidRDefault="00000000">
            <w:r>
              <w:rPr>
                <w:sz w:val="18"/>
              </w:rPr>
              <w:t>受注数量</w:t>
            </w:r>
          </w:p>
        </w:tc>
        <w:tc>
          <w:tcPr>
            <w:tcW w:w="1871" w:type="dxa"/>
            <w:shd w:val="clear" w:color="auto" w:fill="FFFFFF"/>
            <w:vAlign w:val="center"/>
          </w:tcPr>
          <w:p w14:paraId="277E866A" w14:textId="77777777" w:rsidR="00D77409" w:rsidRDefault="00000000">
            <w:r>
              <w:rPr>
                <w:b/>
                <w:sz w:val="18"/>
              </w:rPr>
              <w:t>0</w:t>
            </w:r>
          </w:p>
        </w:tc>
        <w:tc>
          <w:tcPr>
            <w:tcW w:w="5102" w:type="dxa"/>
            <w:shd w:val="clear" w:color="auto" w:fill="FFFFFF"/>
            <w:vAlign w:val="center"/>
          </w:tcPr>
          <w:p w14:paraId="3BF7610E" w14:textId="77777777" w:rsidR="00D77409" w:rsidRDefault="00000000">
            <w:r>
              <w:rPr>
                <w:sz w:val="18"/>
              </w:rPr>
              <w:t>受注予定（</w:t>
            </w:r>
            <w:r>
              <w:rPr>
                <w:sz w:val="18"/>
              </w:rPr>
              <w:t>demand_plans</w:t>
            </w:r>
            <w:r>
              <w:rPr>
                <w:sz w:val="18"/>
              </w:rPr>
              <w:t>）で確定している数量。得意先からの事前注文分</w:t>
            </w:r>
          </w:p>
        </w:tc>
      </w:tr>
      <w:tr w:rsidR="00D77409" w14:paraId="63785D00" w14:textId="77777777">
        <w:trPr>
          <w:cantSplit/>
        </w:trPr>
        <w:tc>
          <w:tcPr>
            <w:tcW w:w="2381" w:type="dxa"/>
            <w:shd w:val="clear" w:color="auto" w:fill="EBF3FB"/>
            <w:vAlign w:val="center"/>
          </w:tcPr>
          <w:p w14:paraId="3FE67750" w14:textId="77777777" w:rsidR="00D77409" w:rsidRDefault="00000000">
            <w:r>
              <w:rPr>
                <w:sz w:val="18"/>
              </w:rPr>
              <w:t>30</w:t>
            </w:r>
            <w:r>
              <w:rPr>
                <w:sz w:val="18"/>
              </w:rPr>
              <w:t>日予測</w:t>
            </w:r>
          </w:p>
        </w:tc>
        <w:tc>
          <w:tcPr>
            <w:tcW w:w="1871" w:type="dxa"/>
            <w:shd w:val="clear" w:color="auto" w:fill="EBF3FB"/>
            <w:vAlign w:val="center"/>
          </w:tcPr>
          <w:p w14:paraId="077BFE33" w14:textId="77777777" w:rsidR="00D77409" w:rsidRDefault="00000000">
            <w:r>
              <w:rPr>
                <w:b/>
                <w:sz w:val="18"/>
              </w:rPr>
              <w:t>18.0</w:t>
            </w:r>
          </w:p>
        </w:tc>
        <w:tc>
          <w:tcPr>
            <w:tcW w:w="5102" w:type="dxa"/>
            <w:shd w:val="clear" w:color="auto" w:fill="EBF3FB"/>
            <w:vAlign w:val="center"/>
          </w:tcPr>
          <w:p w14:paraId="3AD39E9A" w14:textId="77777777" w:rsidR="00D77409" w:rsidRDefault="00000000">
            <w:pPr>
              <w:rPr>
                <w:lang w:eastAsia="ja-JP"/>
              </w:rPr>
            </w:pPr>
            <w:r>
              <w:rPr>
                <w:sz w:val="18"/>
                <w:lang w:eastAsia="ja-JP"/>
              </w:rPr>
              <w:t>今後</w:t>
            </w:r>
            <w:r>
              <w:rPr>
                <w:sz w:val="18"/>
                <w:lang w:eastAsia="ja-JP"/>
              </w:rPr>
              <w:t>30</w:t>
            </w:r>
            <w:r>
              <w:rPr>
                <w:sz w:val="18"/>
                <w:lang w:eastAsia="ja-JP"/>
              </w:rPr>
              <w:t>日の需要予測合計（個）。平均日販に曜日指数・季節指数を掛けて</w:t>
            </w:r>
            <w:r>
              <w:rPr>
                <w:sz w:val="18"/>
                <w:lang w:eastAsia="ja-JP"/>
              </w:rPr>
              <w:t>30</w:t>
            </w:r>
            <w:r>
              <w:rPr>
                <w:sz w:val="18"/>
                <w:lang w:eastAsia="ja-JP"/>
              </w:rPr>
              <w:t>日分積算</w:t>
            </w:r>
          </w:p>
        </w:tc>
      </w:tr>
      <w:tr w:rsidR="00D77409" w14:paraId="242E0F2F" w14:textId="77777777">
        <w:trPr>
          <w:cantSplit/>
        </w:trPr>
        <w:tc>
          <w:tcPr>
            <w:tcW w:w="2381" w:type="dxa"/>
            <w:shd w:val="clear" w:color="auto" w:fill="FFFFFF"/>
            <w:vAlign w:val="center"/>
          </w:tcPr>
          <w:p w14:paraId="1B94A7C9" w14:textId="77777777" w:rsidR="00D77409" w:rsidRDefault="00000000">
            <w:proofErr w:type="spellStart"/>
            <w:r>
              <w:rPr>
                <w:sz w:val="18"/>
              </w:rPr>
              <w:t>推奨発注点</w:t>
            </w:r>
            <w:proofErr w:type="spellEnd"/>
          </w:p>
        </w:tc>
        <w:tc>
          <w:tcPr>
            <w:tcW w:w="1871" w:type="dxa"/>
            <w:shd w:val="clear" w:color="auto" w:fill="FFFFFF"/>
            <w:vAlign w:val="center"/>
          </w:tcPr>
          <w:p w14:paraId="30F59B3E" w14:textId="77777777" w:rsidR="00D77409" w:rsidRDefault="00000000">
            <w:r>
              <w:rPr>
                <w:sz w:val="18"/>
              </w:rPr>
              <w:t>**4**</w:t>
            </w:r>
            <w:r>
              <w:rPr>
                <w:sz w:val="18"/>
              </w:rPr>
              <w:t>（黄）</w:t>
            </w:r>
          </w:p>
        </w:tc>
        <w:tc>
          <w:tcPr>
            <w:tcW w:w="5102" w:type="dxa"/>
            <w:shd w:val="clear" w:color="auto" w:fill="FFFFFF"/>
            <w:vAlign w:val="center"/>
          </w:tcPr>
          <w:p w14:paraId="59516F77" w14:textId="77777777" w:rsidR="00D77409" w:rsidRDefault="00000000">
            <w:pPr>
              <w:rPr>
                <w:lang w:eastAsia="ja-JP"/>
              </w:rPr>
            </w:pPr>
            <w:r>
              <w:rPr>
                <w:sz w:val="18"/>
                <w:lang w:eastAsia="ja-JP"/>
              </w:rPr>
              <w:t>システムが算出した推奨発注点。現行値と異なる場合は黄バッジ表示</w:t>
            </w:r>
          </w:p>
        </w:tc>
      </w:tr>
    </w:tbl>
    <w:p w14:paraId="16094795" w14:textId="77777777" w:rsidR="00D77409" w:rsidRDefault="00000000">
      <w:pPr>
        <w:keepLines/>
        <w:rPr>
          <w:lang w:eastAsia="ja-JP"/>
        </w:rPr>
      </w:pPr>
      <w:r>
        <w:rPr>
          <w:color w:val="4444AA"/>
          <w:sz w:val="18"/>
          <w:lang w:eastAsia="ja-JP"/>
        </w:rPr>
        <w:t xml:space="preserve">💡 </w:t>
      </w:r>
      <w:r>
        <w:rPr>
          <w:color w:val="4444AA"/>
          <w:sz w:val="18"/>
          <w:lang w:eastAsia="ja-JP"/>
        </w:rPr>
        <w:t>なぜ平均日販</w:t>
      </w:r>
      <w:r>
        <w:rPr>
          <w:color w:val="4444AA"/>
          <w:sz w:val="18"/>
          <w:lang w:eastAsia="ja-JP"/>
        </w:rPr>
        <w:t>3.75</w:t>
      </w:r>
      <w:r>
        <w:rPr>
          <w:color w:val="4444AA"/>
          <w:sz w:val="18"/>
          <w:lang w:eastAsia="ja-JP"/>
        </w:rPr>
        <w:t>なのに</w:t>
      </w:r>
      <w:r>
        <w:rPr>
          <w:color w:val="4444AA"/>
          <w:sz w:val="18"/>
          <w:lang w:eastAsia="ja-JP"/>
        </w:rPr>
        <w:t>30</w:t>
      </w:r>
      <w:r>
        <w:rPr>
          <w:color w:val="4444AA"/>
          <w:sz w:val="18"/>
          <w:lang w:eastAsia="ja-JP"/>
        </w:rPr>
        <w:t>日予測が</w:t>
      </w:r>
      <w:r>
        <w:rPr>
          <w:color w:val="4444AA"/>
          <w:sz w:val="18"/>
          <w:lang w:eastAsia="ja-JP"/>
        </w:rPr>
        <w:t>18.0</w:t>
      </w:r>
      <w:r>
        <w:rPr>
          <w:color w:val="4444AA"/>
          <w:sz w:val="18"/>
          <w:lang w:eastAsia="ja-JP"/>
        </w:rPr>
        <w:t>なのか？</w:t>
      </w:r>
      <w:r>
        <w:rPr>
          <w:color w:val="4444AA"/>
          <w:sz w:val="18"/>
          <w:lang w:eastAsia="ja-JP"/>
        </w:rPr>
        <w:br/>
        <w:t>3.75</w:t>
      </w:r>
      <w:r>
        <w:rPr>
          <w:color w:val="4444AA"/>
          <w:sz w:val="18"/>
          <w:lang w:eastAsia="ja-JP"/>
        </w:rPr>
        <w:t>は「売上のあった日の平均」です。</w:t>
      </w:r>
      <w:r>
        <w:rPr>
          <w:color w:val="4444AA"/>
          <w:sz w:val="18"/>
          <w:lang w:eastAsia="ja-JP"/>
        </w:rPr>
        <w:t>30</w:t>
      </w:r>
      <w:r>
        <w:rPr>
          <w:color w:val="4444AA"/>
          <w:sz w:val="18"/>
          <w:lang w:eastAsia="ja-JP"/>
        </w:rPr>
        <w:t>日予測は全</w:t>
      </w:r>
      <w:r>
        <w:rPr>
          <w:color w:val="4444AA"/>
          <w:sz w:val="18"/>
          <w:lang w:eastAsia="ja-JP"/>
        </w:rPr>
        <w:t>30</w:t>
      </w:r>
      <w:r>
        <w:rPr>
          <w:color w:val="4444AA"/>
          <w:sz w:val="18"/>
          <w:lang w:eastAsia="ja-JP"/>
        </w:rPr>
        <w:t>日に曜日指数（受注なし曜日は</w:t>
      </w:r>
      <w:r>
        <w:rPr>
          <w:color w:val="4444AA"/>
          <w:sz w:val="18"/>
          <w:lang w:eastAsia="ja-JP"/>
        </w:rPr>
        <w:t>0</w:t>
      </w:r>
      <w:r>
        <w:rPr>
          <w:color w:val="4444AA"/>
          <w:sz w:val="18"/>
          <w:lang w:eastAsia="ja-JP"/>
        </w:rPr>
        <w:t>に近い）を掛けて積算するため、実際に売上が立つ日数分だけの合計になります。</w:t>
      </w:r>
      <w:r>
        <w:rPr>
          <w:color w:val="4444AA"/>
          <w:sz w:val="18"/>
          <w:lang w:eastAsia="ja-JP"/>
        </w:rPr>
        <w:br/>
        <w:t xml:space="preserve">  </w:t>
      </w:r>
      <w:r>
        <w:rPr>
          <w:color w:val="4444AA"/>
          <w:sz w:val="18"/>
          <w:lang w:eastAsia="ja-JP"/>
        </w:rPr>
        <w:t>カバー日数の計算で確認</w:t>
      </w:r>
      <w:r>
        <w:rPr>
          <w:color w:val="4444AA"/>
          <w:sz w:val="18"/>
          <w:lang w:eastAsia="ja-JP"/>
        </w:rPr>
        <w:t>: 48</w:t>
      </w:r>
      <w:r>
        <w:rPr>
          <w:color w:val="4444AA"/>
          <w:sz w:val="18"/>
          <w:lang w:eastAsia="ja-JP"/>
        </w:rPr>
        <w:t>個</w:t>
      </w:r>
      <w:r>
        <w:rPr>
          <w:color w:val="4444AA"/>
          <w:sz w:val="18"/>
          <w:lang w:eastAsia="ja-JP"/>
        </w:rPr>
        <w:t xml:space="preserve"> ÷</w:t>
      </w:r>
      <w:r>
        <w:rPr>
          <w:color w:val="4444AA"/>
          <w:sz w:val="18"/>
          <w:lang w:eastAsia="ja-JP"/>
        </w:rPr>
        <w:t>（</w:t>
      </w:r>
      <w:r>
        <w:rPr>
          <w:color w:val="4444AA"/>
          <w:sz w:val="18"/>
          <w:lang w:eastAsia="ja-JP"/>
        </w:rPr>
        <w:t>18</w:t>
      </w:r>
      <w:r>
        <w:rPr>
          <w:color w:val="4444AA"/>
          <w:sz w:val="18"/>
          <w:lang w:eastAsia="ja-JP"/>
        </w:rPr>
        <w:t>個</w:t>
      </w:r>
      <w:r>
        <w:rPr>
          <w:color w:val="4444AA"/>
          <w:sz w:val="18"/>
          <w:lang w:eastAsia="ja-JP"/>
        </w:rPr>
        <w:t>÷30</w:t>
      </w:r>
      <w:r>
        <w:rPr>
          <w:color w:val="4444AA"/>
          <w:sz w:val="18"/>
          <w:lang w:eastAsia="ja-JP"/>
        </w:rPr>
        <w:t>日）</w:t>
      </w:r>
      <w:r>
        <w:rPr>
          <w:color w:val="4444AA"/>
          <w:sz w:val="18"/>
          <w:lang w:eastAsia="ja-JP"/>
        </w:rPr>
        <w:t>= 48 ÷ 0.6 = 80.0</w:t>
      </w:r>
      <w:r>
        <w:rPr>
          <w:color w:val="4444AA"/>
          <w:sz w:val="18"/>
          <w:lang w:eastAsia="ja-JP"/>
        </w:rPr>
        <w:t>日</w:t>
      </w:r>
      <w:r>
        <w:rPr>
          <w:color w:val="4444AA"/>
          <w:sz w:val="18"/>
          <w:lang w:eastAsia="ja-JP"/>
        </w:rPr>
        <w:t xml:space="preserve"> ✓</w:t>
      </w:r>
    </w:p>
    <w:p w14:paraId="7D0BD9DF" w14:textId="77777777" w:rsidR="00D77409" w:rsidRDefault="00D77409">
      <w:pPr>
        <w:keepLines/>
        <w:rPr>
          <w:lang w:eastAsia="ja-JP"/>
        </w:rPr>
      </w:pPr>
    </w:p>
    <w:p w14:paraId="4304CB3C" w14:textId="77777777" w:rsidR="00C9762A" w:rsidRDefault="00C9762A">
      <w:pPr>
        <w:keepNext/>
        <w:keepLines/>
        <w:rPr>
          <w:b/>
          <w:lang w:eastAsia="ja-JP"/>
        </w:rPr>
      </w:pPr>
    </w:p>
    <w:p w14:paraId="4AB2296F" w14:textId="7543BF0A" w:rsidR="00D77409" w:rsidRDefault="00000000">
      <w:pPr>
        <w:keepNext/>
        <w:keepLines/>
        <w:rPr>
          <w:lang w:eastAsia="ja-JP"/>
        </w:rPr>
      </w:pPr>
      <w:r>
        <w:rPr>
          <w:b/>
          <w:lang w:eastAsia="ja-JP"/>
        </w:rPr>
        <w:t>【推奨発注点（現行との比較）】</w:t>
      </w:r>
    </w:p>
    <w:p w14:paraId="2FEC770B" w14:textId="77777777" w:rsidR="00D77409" w:rsidRDefault="00D77409">
      <w:pPr>
        <w:keepNext/>
        <w:spacing w:after="0"/>
        <w:rPr>
          <w:lang w:eastAsia="ja-JP"/>
        </w:rPr>
      </w:pPr>
    </w:p>
    <w:tbl>
      <w:tblPr>
        <w:tblStyle w:val="afe"/>
        <w:tblW w:w="0" w:type="auto"/>
        <w:tblLook w:val="04A0" w:firstRow="1" w:lastRow="0" w:firstColumn="1" w:lastColumn="0" w:noHBand="0" w:noVBand="1"/>
      </w:tblPr>
      <w:tblGrid>
        <w:gridCol w:w="2551"/>
        <w:gridCol w:w="1417"/>
        <w:gridCol w:w="5386"/>
      </w:tblGrid>
      <w:tr w:rsidR="00D77409" w14:paraId="151D2FBD" w14:textId="77777777">
        <w:trPr>
          <w:cantSplit/>
          <w:tblHeader/>
        </w:trPr>
        <w:tc>
          <w:tcPr>
            <w:tcW w:w="2551" w:type="dxa"/>
            <w:shd w:val="clear" w:color="auto" w:fill="1F4E79"/>
            <w:vAlign w:val="center"/>
          </w:tcPr>
          <w:p w14:paraId="1D9FB42B" w14:textId="77777777" w:rsidR="00D77409" w:rsidRDefault="00000000">
            <w:pPr>
              <w:jc w:val="center"/>
            </w:pPr>
            <w:proofErr w:type="spellStart"/>
            <w:r>
              <w:rPr>
                <w:b/>
                <w:color w:val="FFFFFF"/>
                <w:sz w:val="18"/>
              </w:rPr>
              <w:t>表示</w:t>
            </w:r>
            <w:proofErr w:type="spellEnd"/>
          </w:p>
        </w:tc>
        <w:tc>
          <w:tcPr>
            <w:tcW w:w="1417" w:type="dxa"/>
            <w:shd w:val="clear" w:color="auto" w:fill="1F4E79"/>
            <w:vAlign w:val="center"/>
          </w:tcPr>
          <w:p w14:paraId="12CFA0ED" w14:textId="77777777" w:rsidR="00D77409" w:rsidRDefault="00000000">
            <w:pPr>
              <w:jc w:val="center"/>
            </w:pPr>
            <w:r>
              <w:rPr>
                <w:b/>
                <w:color w:val="FFFFFF"/>
                <w:sz w:val="18"/>
              </w:rPr>
              <w:t>サンプル</w:t>
            </w:r>
          </w:p>
        </w:tc>
        <w:tc>
          <w:tcPr>
            <w:tcW w:w="5386" w:type="dxa"/>
            <w:shd w:val="clear" w:color="auto" w:fill="1F4E79"/>
            <w:vAlign w:val="center"/>
          </w:tcPr>
          <w:p w14:paraId="425D6CA1" w14:textId="77777777" w:rsidR="00D77409" w:rsidRDefault="00000000">
            <w:pPr>
              <w:jc w:val="center"/>
            </w:pPr>
            <w:r>
              <w:rPr>
                <w:b/>
                <w:color w:val="FFFFFF"/>
                <w:sz w:val="18"/>
              </w:rPr>
              <w:t>意味</w:t>
            </w:r>
          </w:p>
        </w:tc>
      </w:tr>
      <w:tr w:rsidR="00D77409" w14:paraId="2B3F6CCE" w14:textId="77777777">
        <w:trPr>
          <w:cantSplit/>
        </w:trPr>
        <w:tc>
          <w:tcPr>
            <w:tcW w:w="2551" w:type="dxa"/>
            <w:shd w:val="clear" w:color="auto" w:fill="EBF3FB"/>
            <w:vAlign w:val="center"/>
          </w:tcPr>
          <w:p w14:paraId="1BBD1192" w14:textId="77777777" w:rsidR="00D77409" w:rsidRDefault="00000000">
            <w:pPr>
              <w:rPr>
                <w:lang w:eastAsia="ja-JP"/>
              </w:rPr>
            </w:pPr>
            <w:r>
              <w:rPr>
                <w:sz w:val="18"/>
                <w:lang w:eastAsia="ja-JP"/>
              </w:rPr>
              <w:t>推奨発注点（黄バッジ）</w:t>
            </w:r>
          </w:p>
        </w:tc>
        <w:tc>
          <w:tcPr>
            <w:tcW w:w="1417" w:type="dxa"/>
            <w:shd w:val="clear" w:color="auto" w:fill="EBF3FB"/>
            <w:vAlign w:val="center"/>
          </w:tcPr>
          <w:p w14:paraId="3F57D273" w14:textId="77777777" w:rsidR="00D77409" w:rsidRDefault="00000000">
            <w:r>
              <w:rPr>
                <w:sz w:val="18"/>
              </w:rPr>
              <w:t>4</w:t>
            </w:r>
          </w:p>
        </w:tc>
        <w:tc>
          <w:tcPr>
            <w:tcW w:w="5386" w:type="dxa"/>
            <w:shd w:val="clear" w:color="auto" w:fill="EBF3FB"/>
            <w:vAlign w:val="center"/>
          </w:tcPr>
          <w:p w14:paraId="27315966" w14:textId="77777777" w:rsidR="00D77409" w:rsidRDefault="00000000">
            <w:pPr>
              <w:rPr>
                <w:lang w:eastAsia="ja-JP"/>
              </w:rPr>
            </w:pPr>
            <w:r>
              <w:rPr>
                <w:sz w:val="18"/>
                <w:lang w:eastAsia="ja-JP"/>
              </w:rPr>
              <w:t>現行と異なるため黄色で表示。緑バッジは現行と一致している状態</w:t>
            </w:r>
          </w:p>
        </w:tc>
      </w:tr>
      <w:tr w:rsidR="00D77409" w14:paraId="0A85D10C" w14:textId="77777777">
        <w:trPr>
          <w:cantSplit/>
        </w:trPr>
        <w:tc>
          <w:tcPr>
            <w:tcW w:w="2551" w:type="dxa"/>
            <w:shd w:val="clear" w:color="auto" w:fill="FFFFFF"/>
            <w:vAlign w:val="center"/>
          </w:tcPr>
          <w:p w14:paraId="3B3DF101" w14:textId="77777777" w:rsidR="00D77409" w:rsidRDefault="00000000">
            <w:proofErr w:type="spellStart"/>
            <w:r>
              <w:rPr>
                <w:sz w:val="18"/>
              </w:rPr>
              <w:t>現行</w:t>
            </w:r>
            <w:proofErr w:type="spellEnd"/>
          </w:p>
        </w:tc>
        <w:tc>
          <w:tcPr>
            <w:tcW w:w="1417" w:type="dxa"/>
            <w:shd w:val="clear" w:color="auto" w:fill="FFFFFF"/>
            <w:vAlign w:val="center"/>
          </w:tcPr>
          <w:p w14:paraId="525388DB" w14:textId="77777777" w:rsidR="00D77409" w:rsidRDefault="00000000">
            <w:r>
              <w:rPr>
                <w:sz w:val="18"/>
              </w:rPr>
              <w:t>30</w:t>
            </w:r>
          </w:p>
        </w:tc>
        <w:tc>
          <w:tcPr>
            <w:tcW w:w="5386" w:type="dxa"/>
            <w:shd w:val="clear" w:color="auto" w:fill="FFFFFF"/>
            <w:vAlign w:val="center"/>
          </w:tcPr>
          <w:p w14:paraId="69B61D10" w14:textId="77777777" w:rsidR="00D77409" w:rsidRDefault="00000000">
            <w:pPr>
              <w:rPr>
                <w:lang w:eastAsia="ja-JP"/>
              </w:rPr>
            </w:pPr>
            <w:r>
              <w:rPr>
                <w:sz w:val="18"/>
                <w:lang w:eastAsia="ja-JP"/>
              </w:rPr>
              <w:t>現在</w:t>
            </w:r>
            <w:r>
              <w:rPr>
                <w:sz w:val="18"/>
                <w:lang w:eastAsia="ja-JP"/>
              </w:rPr>
              <w:t xml:space="preserve"> products </w:t>
            </w:r>
            <w:r>
              <w:rPr>
                <w:sz w:val="18"/>
                <w:lang w:eastAsia="ja-JP"/>
              </w:rPr>
              <w:t>テーブルに設定されている発注点</w:t>
            </w:r>
          </w:p>
        </w:tc>
      </w:tr>
      <w:tr w:rsidR="00D77409" w14:paraId="0206895F" w14:textId="77777777">
        <w:trPr>
          <w:cantSplit/>
        </w:trPr>
        <w:tc>
          <w:tcPr>
            <w:tcW w:w="2551" w:type="dxa"/>
            <w:shd w:val="clear" w:color="auto" w:fill="EBF3FB"/>
            <w:vAlign w:val="center"/>
          </w:tcPr>
          <w:p w14:paraId="4AB171DB" w14:textId="77777777" w:rsidR="00D77409" w:rsidRDefault="00000000">
            <w:proofErr w:type="spellStart"/>
            <w:r>
              <w:rPr>
                <w:sz w:val="18"/>
              </w:rPr>
              <w:t>モードバッジ</w:t>
            </w:r>
            <w:proofErr w:type="spellEnd"/>
          </w:p>
        </w:tc>
        <w:tc>
          <w:tcPr>
            <w:tcW w:w="1417" w:type="dxa"/>
            <w:shd w:val="clear" w:color="auto" w:fill="EBF3FB"/>
            <w:vAlign w:val="center"/>
          </w:tcPr>
          <w:p w14:paraId="1469B6C1" w14:textId="77777777" w:rsidR="00D77409" w:rsidRDefault="00000000">
            <w:r>
              <w:rPr>
                <w:sz w:val="18"/>
              </w:rPr>
              <w:t>SF</w:t>
            </w:r>
          </w:p>
        </w:tc>
        <w:tc>
          <w:tcPr>
            <w:tcW w:w="5386" w:type="dxa"/>
            <w:shd w:val="clear" w:color="auto" w:fill="EBF3FB"/>
            <w:vAlign w:val="center"/>
          </w:tcPr>
          <w:p w14:paraId="3694B593" w14:textId="77777777" w:rsidR="00D77409" w:rsidRDefault="00000000">
            <w:pPr>
              <w:rPr>
                <w:lang w:eastAsia="ja-JP"/>
              </w:rPr>
            </w:pPr>
            <w:r>
              <w:rPr>
                <w:sz w:val="18"/>
                <w:lang w:eastAsia="ja-JP"/>
              </w:rPr>
              <w:t xml:space="preserve">SF = </w:t>
            </w:r>
            <w:r>
              <w:rPr>
                <w:sz w:val="18"/>
                <w:lang w:eastAsia="ja-JP"/>
              </w:rPr>
              <w:t>安全係数モード</w:t>
            </w:r>
            <w:r>
              <w:rPr>
                <w:sz w:val="18"/>
                <w:lang w:eastAsia="ja-JP"/>
              </w:rPr>
              <w:t xml:space="preserve"> / P80 = 80</w:t>
            </w:r>
            <w:r>
              <w:rPr>
                <w:sz w:val="18"/>
                <w:lang w:eastAsia="ja-JP"/>
              </w:rPr>
              <w:t>パーセンタイルモード</w:t>
            </w:r>
            <w:r>
              <w:rPr>
                <w:sz w:val="18"/>
                <w:lang w:eastAsia="ja-JP"/>
              </w:rPr>
              <w:t xml:space="preserve"> / P90 = 90</w:t>
            </w:r>
            <w:r>
              <w:rPr>
                <w:sz w:val="18"/>
                <w:lang w:eastAsia="ja-JP"/>
              </w:rPr>
              <w:t>パーセンタイルモード</w:t>
            </w:r>
          </w:p>
        </w:tc>
      </w:tr>
    </w:tbl>
    <w:p w14:paraId="4FD0A121" w14:textId="77777777" w:rsidR="00D77409" w:rsidRDefault="00D77409">
      <w:pPr>
        <w:keepLines/>
        <w:rPr>
          <w:lang w:eastAsia="ja-JP"/>
        </w:rPr>
      </w:pPr>
    </w:p>
    <w:p w14:paraId="11C261DC" w14:textId="77777777" w:rsidR="00D77409" w:rsidRDefault="00000000">
      <w:pPr>
        <w:keepNext/>
        <w:keepLines/>
        <w:rPr>
          <w:lang w:eastAsia="ja-JP"/>
        </w:rPr>
      </w:pPr>
      <w:r>
        <w:rPr>
          <w:b/>
          <w:lang w:eastAsia="ja-JP"/>
        </w:rPr>
        <w:t>【推奨発注数（現行との比較）】</w:t>
      </w:r>
    </w:p>
    <w:p w14:paraId="6930EA7E" w14:textId="77777777" w:rsidR="00D77409" w:rsidRDefault="00D77409">
      <w:pPr>
        <w:keepNext/>
        <w:spacing w:after="0"/>
        <w:rPr>
          <w:lang w:eastAsia="ja-JP"/>
        </w:rPr>
      </w:pPr>
    </w:p>
    <w:tbl>
      <w:tblPr>
        <w:tblStyle w:val="afe"/>
        <w:tblW w:w="0" w:type="auto"/>
        <w:tblLook w:val="04A0" w:firstRow="1" w:lastRow="0" w:firstColumn="1" w:lastColumn="0" w:noHBand="0" w:noVBand="1"/>
      </w:tblPr>
      <w:tblGrid>
        <w:gridCol w:w="2551"/>
        <w:gridCol w:w="1417"/>
        <w:gridCol w:w="5386"/>
      </w:tblGrid>
      <w:tr w:rsidR="00D77409" w14:paraId="381AA24E" w14:textId="77777777">
        <w:trPr>
          <w:cantSplit/>
          <w:tblHeader/>
        </w:trPr>
        <w:tc>
          <w:tcPr>
            <w:tcW w:w="2551" w:type="dxa"/>
            <w:shd w:val="clear" w:color="auto" w:fill="1F4E79"/>
            <w:vAlign w:val="center"/>
          </w:tcPr>
          <w:p w14:paraId="14A0DF1C" w14:textId="77777777" w:rsidR="00D77409" w:rsidRDefault="00000000">
            <w:pPr>
              <w:jc w:val="center"/>
            </w:pPr>
            <w:proofErr w:type="spellStart"/>
            <w:r>
              <w:rPr>
                <w:b/>
                <w:color w:val="FFFFFF"/>
                <w:sz w:val="18"/>
              </w:rPr>
              <w:t>表示</w:t>
            </w:r>
            <w:proofErr w:type="spellEnd"/>
          </w:p>
        </w:tc>
        <w:tc>
          <w:tcPr>
            <w:tcW w:w="1417" w:type="dxa"/>
            <w:shd w:val="clear" w:color="auto" w:fill="1F4E79"/>
            <w:vAlign w:val="center"/>
          </w:tcPr>
          <w:p w14:paraId="7A9BE7E5" w14:textId="77777777" w:rsidR="00D77409" w:rsidRDefault="00000000">
            <w:pPr>
              <w:jc w:val="center"/>
            </w:pPr>
            <w:r>
              <w:rPr>
                <w:b/>
                <w:color w:val="FFFFFF"/>
                <w:sz w:val="18"/>
              </w:rPr>
              <w:t>サンプル</w:t>
            </w:r>
          </w:p>
        </w:tc>
        <w:tc>
          <w:tcPr>
            <w:tcW w:w="5386" w:type="dxa"/>
            <w:shd w:val="clear" w:color="auto" w:fill="1F4E79"/>
            <w:vAlign w:val="center"/>
          </w:tcPr>
          <w:p w14:paraId="4A1C3B45" w14:textId="77777777" w:rsidR="00D77409" w:rsidRDefault="00000000">
            <w:pPr>
              <w:jc w:val="center"/>
            </w:pPr>
            <w:r>
              <w:rPr>
                <w:b/>
                <w:color w:val="FFFFFF"/>
                <w:sz w:val="18"/>
              </w:rPr>
              <w:t>意味</w:t>
            </w:r>
          </w:p>
        </w:tc>
      </w:tr>
      <w:tr w:rsidR="00D77409" w14:paraId="2984FEC9" w14:textId="77777777">
        <w:trPr>
          <w:cantSplit/>
        </w:trPr>
        <w:tc>
          <w:tcPr>
            <w:tcW w:w="2551" w:type="dxa"/>
            <w:shd w:val="clear" w:color="auto" w:fill="EBF3FB"/>
            <w:vAlign w:val="center"/>
          </w:tcPr>
          <w:p w14:paraId="70D154D0" w14:textId="77777777" w:rsidR="00D77409" w:rsidRDefault="00000000">
            <w:pPr>
              <w:rPr>
                <w:lang w:eastAsia="ja-JP"/>
              </w:rPr>
            </w:pPr>
            <w:r>
              <w:rPr>
                <w:sz w:val="18"/>
                <w:lang w:eastAsia="ja-JP"/>
              </w:rPr>
              <w:t>推奨発注数（黄バッジ）</w:t>
            </w:r>
          </w:p>
        </w:tc>
        <w:tc>
          <w:tcPr>
            <w:tcW w:w="1417" w:type="dxa"/>
            <w:shd w:val="clear" w:color="auto" w:fill="EBF3FB"/>
            <w:vAlign w:val="center"/>
          </w:tcPr>
          <w:p w14:paraId="29AF9E88" w14:textId="77777777" w:rsidR="00D77409" w:rsidRDefault="00000000">
            <w:r>
              <w:rPr>
                <w:sz w:val="18"/>
              </w:rPr>
              <w:t>20</w:t>
            </w:r>
          </w:p>
        </w:tc>
        <w:tc>
          <w:tcPr>
            <w:tcW w:w="5386" w:type="dxa"/>
            <w:shd w:val="clear" w:color="auto" w:fill="EBF3FB"/>
            <w:vAlign w:val="center"/>
          </w:tcPr>
          <w:p w14:paraId="5161A1B2" w14:textId="77777777" w:rsidR="00D77409" w:rsidRDefault="00000000">
            <w:pPr>
              <w:rPr>
                <w:lang w:eastAsia="ja-JP"/>
              </w:rPr>
            </w:pPr>
            <w:r>
              <w:rPr>
                <w:sz w:val="18"/>
                <w:lang w:eastAsia="ja-JP"/>
              </w:rPr>
              <w:t>システムが算出した推奨発注数。リードタイム＋</w:t>
            </w:r>
            <w:r>
              <w:rPr>
                <w:sz w:val="18"/>
                <w:lang w:eastAsia="ja-JP"/>
              </w:rPr>
              <w:t>14</w:t>
            </w:r>
            <w:r>
              <w:rPr>
                <w:sz w:val="18"/>
                <w:lang w:eastAsia="ja-JP"/>
              </w:rPr>
              <w:t>日分の需要量</w:t>
            </w:r>
          </w:p>
        </w:tc>
      </w:tr>
      <w:tr w:rsidR="00D77409" w14:paraId="3165D183" w14:textId="77777777">
        <w:trPr>
          <w:cantSplit/>
        </w:trPr>
        <w:tc>
          <w:tcPr>
            <w:tcW w:w="2551" w:type="dxa"/>
            <w:shd w:val="clear" w:color="auto" w:fill="FFFFFF"/>
            <w:vAlign w:val="center"/>
          </w:tcPr>
          <w:p w14:paraId="6E2F25AE" w14:textId="77777777" w:rsidR="00D77409" w:rsidRDefault="00000000">
            <w:proofErr w:type="spellStart"/>
            <w:r>
              <w:rPr>
                <w:sz w:val="18"/>
              </w:rPr>
              <w:t>現行</w:t>
            </w:r>
            <w:proofErr w:type="spellEnd"/>
          </w:p>
        </w:tc>
        <w:tc>
          <w:tcPr>
            <w:tcW w:w="1417" w:type="dxa"/>
            <w:shd w:val="clear" w:color="auto" w:fill="FFFFFF"/>
            <w:vAlign w:val="center"/>
          </w:tcPr>
          <w:p w14:paraId="21C57B0D" w14:textId="77777777" w:rsidR="00D77409" w:rsidRDefault="00000000">
            <w:r>
              <w:rPr>
                <w:sz w:val="18"/>
              </w:rPr>
              <w:t>40</w:t>
            </w:r>
          </w:p>
        </w:tc>
        <w:tc>
          <w:tcPr>
            <w:tcW w:w="5386" w:type="dxa"/>
            <w:shd w:val="clear" w:color="auto" w:fill="FFFFFF"/>
            <w:vAlign w:val="center"/>
          </w:tcPr>
          <w:p w14:paraId="300E587F" w14:textId="77777777" w:rsidR="00D77409" w:rsidRDefault="00000000">
            <w:r>
              <w:rPr>
                <w:sz w:val="18"/>
              </w:rPr>
              <w:t>現在</w:t>
            </w:r>
            <w:r>
              <w:rPr>
                <w:sz w:val="18"/>
              </w:rPr>
              <w:t xml:space="preserve"> products </w:t>
            </w:r>
            <w:r>
              <w:rPr>
                <w:sz w:val="18"/>
              </w:rPr>
              <w:t>テーブルに設定されている</w:t>
            </w:r>
            <w:r>
              <w:rPr>
                <w:sz w:val="18"/>
              </w:rPr>
              <w:t xml:space="preserve"> order_qty</w:t>
            </w:r>
            <w:r>
              <w:rPr>
                <w:sz w:val="18"/>
              </w:rPr>
              <w:t>（基準発注数）</w:t>
            </w:r>
          </w:p>
        </w:tc>
      </w:tr>
    </w:tbl>
    <w:p w14:paraId="2A234C1C" w14:textId="77777777" w:rsidR="00D77409" w:rsidRDefault="00D77409">
      <w:pPr>
        <w:keepLines/>
      </w:pPr>
    </w:p>
    <w:p w14:paraId="272B8685" w14:textId="77777777" w:rsidR="00D77409" w:rsidRDefault="00000000">
      <w:pPr>
        <w:keepNext/>
        <w:keepLines/>
        <w:rPr>
          <w:lang w:eastAsia="ja-JP"/>
        </w:rPr>
      </w:pPr>
      <w:r>
        <w:rPr>
          <w:b/>
          <w:lang w:eastAsia="ja-JP"/>
        </w:rPr>
        <w:t>【分析補助データ（右側の列）】</w:t>
      </w:r>
    </w:p>
    <w:p w14:paraId="4BD46692" w14:textId="77777777" w:rsidR="00D77409" w:rsidRDefault="00D77409">
      <w:pPr>
        <w:keepNext/>
        <w:spacing w:after="0"/>
        <w:rPr>
          <w:lang w:eastAsia="ja-JP"/>
        </w:rPr>
      </w:pPr>
    </w:p>
    <w:tbl>
      <w:tblPr>
        <w:tblStyle w:val="afe"/>
        <w:tblW w:w="0" w:type="auto"/>
        <w:tblLook w:val="04A0" w:firstRow="1" w:lastRow="0" w:firstColumn="1" w:lastColumn="0" w:noHBand="0" w:noVBand="1"/>
      </w:tblPr>
      <w:tblGrid>
        <w:gridCol w:w="2381"/>
        <w:gridCol w:w="1871"/>
        <w:gridCol w:w="5102"/>
      </w:tblGrid>
      <w:tr w:rsidR="00D77409" w14:paraId="3AA3E09B" w14:textId="77777777">
        <w:trPr>
          <w:cantSplit/>
          <w:tblHeader/>
        </w:trPr>
        <w:tc>
          <w:tcPr>
            <w:tcW w:w="2381" w:type="dxa"/>
            <w:shd w:val="clear" w:color="auto" w:fill="2E75B6"/>
            <w:vAlign w:val="center"/>
          </w:tcPr>
          <w:p w14:paraId="2E6FC91B" w14:textId="77777777" w:rsidR="00D77409" w:rsidRDefault="00000000">
            <w:pPr>
              <w:jc w:val="center"/>
            </w:pPr>
            <w:proofErr w:type="spellStart"/>
            <w:r>
              <w:rPr>
                <w:b/>
                <w:color w:val="FFFFFF"/>
                <w:sz w:val="18"/>
              </w:rPr>
              <w:t>列名</w:t>
            </w:r>
            <w:proofErr w:type="spellEnd"/>
            <w:r>
              <w:rPr>
                <w:b/>
                <w:color w:val="FFFFFF"/>
                <w:sz w:val="18"/>
              </w:rPr>
              <w:t xml:space="preserve"> / </w:t>
            </w:r>
            <w:proofErr w:type="spellStart"/>
            <w:r>
              <w:rPr>
                <w:b/>
                <w:color w:val="FFFFFF"/>
                <w:sz w:val="18"/>
              </w:rPr>
              <w:t>項目</w:t>
            </w:r>
            <w:proofErr w:type="spellEnd"/>
          </w:p>
        </w:tc>
        <w:tc>
          <w:tcPr>
            <w:tcW w:w="1871" w:type="dxa"/>
            <w:shd w:val="clear" w:color="auto" w:fill="2E75B6"/>
            <w:vAlign w:val="center"/>
          </w:tcPr>
          <w:p w14:paraId="1182D106" w14:textId="77777777" w:rsidR="00D77409" w:rsidRDefault="00000000">
            <w:pPr>
              <w:jc w:val="center"/>
            </w:pPr>
            <w:r>
              <w:rPr>
                <w:b/>
                <w:color w:val="FFFFFF"/>
                <w:sz w:val="18"/>
              </w:rPr>
              <w:t>サンプル値</w:t>
            </w:r>
          </w:p>
        </w:tc>
        <w:tc>
          <w:tcPr>
            <w:tcW w:w="5102" w:type="dxa"/>
            <w:shd w:val="clear" w:color="auto" w:fill="2E75B6"/>
            <w:vAlign w:val="center"/>
          </w:tcPr>
          <w:p w14:paraId="6299A034" w14:textId="77777777" w:rsidR="00D77409" w:rsidRDefault="00000000">
            <w:pPr>
              <w:jc w:val="center"/>
            </w:pPr>
            <w:r>
              <w:rPr>
                <w:b/>
                <w:color w:val="FFFFFF"/>
                <w:sz w:val="18"/>
              </w:rPr>
              <w:t>説明</w:t>
            </w:r>
          </w:p>
        </w:tc>
      </w:tr>
      <w:tr w:rsidR="00D77409" w14:paraId="02C81DA3" w14:textId="77777777">
        <w:trPr>
          <w:cantSplit/>
        </w:trPr>
        <w:tc>
          <w:tcPr>
            <w:tcW w:w="2381" w:type="dxa"/>
            <w:shd w:val="clear" w:color="auto" w:fill="EBF3FB"/>
            <w:vAlign w:val="center"/>
          </w:tcPr>
          <w:p w14:paraId="3BEC5B7F" w14:textId="77777777" w:rsidR="00D77409" w:rsidRDefault="00000000">
            <w:r>
              <w:rPr>
                <w:sz w:val="18"/>
              </w:rPr>
              <w:t>P80</w:t>
            </w:r>
          </w:p>
        </w:tc>
        <w:tc>
          <w:tcPr>
            <w:tcW w:w="1871" w:type="dxa"/>
            <w:shd w:val="clear" w:color="auto" w:fill="EBF3FB"/>
            <w:vAlign w:val="center"/>
          </w:tcPr>
          <w:p w14:paraId="757EF206" w14:textId="77777777" w:rsidR="00D77409" w:rsidRDefault="00000000">
            <w:r>
              <w:rPr>
                <w:b/>
                <w:sz w:val="18"/>
              </w:rPr>
              <w:t>5</w:t>
            </w:r>
          </w:p>
        </w:tc>
        <w:tc>
          <w:tcPr>
            <w:tcW w:w="5102" w:type="dxa"/>
            <w:shd w:val="clear" w:color="auto" w:fill="EBF3FB"/>
            <w:vAlign w:val="center"/>
          </w:tcPr>
          <w:p w14:paraId="2217B6AF" w14:textId="77777777" w:rsidR="00D77409" w:rsidRDefault="00000000">
            <w:pPr>
              <w:rPr>
                <w:lang w:eastAsia="ja-JP"/>
              </w:rPr>
            </w:pPr>
            <w:r>
              <w:rPr>
                <w:sz w:val="18"/>
                <w:lang w:eastAsia="ja-JP"/>
              </w:rPr>
              <w:t>過去</w:t>
            </w:r>
            <w:r>
              <w:rPr>
                <w:sz w:val="18"/>
                <w:lang w:eastAsia="ja-JP"/>
              </w:rPr>
              <w:t>30</w:t>
            </w:r>
            <w:r>
              <w:rPr>
                <w:sz w:val="18"/>
                <w:lang w:eastAsia="ja-JP"/>
              </w:rPr>
              <w:t>日の日次売上の</w:t>
            </w:r>
            <w:r>
              <w:rPr>
                <w:sz w:val="18"/>
                <w:lang w:eastAsia="ja-JP"/>
              </w:rPr>
              <w:t>80</w:t>
            </w:r>
            <w:r>
              <w:rPr>
                <w:sz w:val="18"/>
                <w:lang w:eastAsia="ja-JP"/>
              </w:rPr>
              <w:t>パーセンタイル値。「</w:t>
            </w:r>
            <w:r>
              <w:rPr>
                <w:sz w:val="18"/>
                <w:lang w:eastAsia="ja-JP"/>
              </w:rPr>
              <w:t>1</w:t>
            </w:r>
            <w:r>
              <w:rPr>
                <w:sz w:val="18"/>
                <w:lang w:eastAsia="ja-JP"/>
              </w:rPr>
              <w:t>日</w:t>
            </w:r>
            <w:r>
              <w:rPr>
                <w:sz w:val="18"/>
                <w:lang w:eastAsia="ja-JP"/>
              </w:rPr>
              <w:t>5</w:t>
            </w:r>
            <w:r>
              <w:rPr>
                <w:sz w:val="18"/>
                <w:lang w:eastAsia="ja-JP"/>
              </w:rPr>
              <w:t>個以下の日が全体の</w:t>
            </w:r>
            <w:r>
              <w:rPr>
                <w:sz w:val="18"/>
                <w:lang w:eastAsia="ja-JP"/>
              </w:rPr>
              <w:t>80%</w:t>
            </w:r>
            <w:r>
              <w:rPr>
                <w:sz w:val="18"/>
                <w:lang w:eastAsia="ja-JP"/>
              </w:rPr>
              <w:t>」を意味する</w:t>
            </w:r>
          </w:p>
        </w:tc>
      </w:tr>
      <w:tr w:rsidR="00D77409" w14:paraId="717AAB1E" w14:textId="77777777">
        <w:trPr>
          <w:cantSplit/>
        </w:trPr>
        <w:tc>
          <w:tcPr>
            <w:tcW w:w="2381" w:type="dxa"/>
            <w:shd w:val="clear" w:color="auto" w:fill="FFFFFF"/>
            <w:vAlign w:val="center"/>
          </w:tcPr>
          <w:p w14:paraId="5225A352" w14:textId="77777777" w:rsidR="00D77409" w:rsidRDefault="00000000">
            <w:r>
              <w:rPr>
                <w:sz w:val="18"/>
              </w:rPr>
              <w:t>P90</w:t>
            </w:r>
          </w:p>
        </w:tc>
        <w:tc>
          <w:tcPr>
            <w:tcW w:w="1871" w:type="dxa"/>
            <w:shd w:val="clear" w:color="auto" w:fill="FFFFFF"/>
            <w:vAlign w:val="center"/>
          </w:tcPr>
          <w:p w14:paraId="08F767F9" w14:textId="77777777" w:rsidR="00D77409" w:rsidRDefault="00000000">
            <w:r>
              <w:rPr>
                <w:b/>
                <w:sz w:val="18"/>
              </w:rPr>
              <w:t>9</w:t>
            </w:r>
          </w:p>
        </w:tc>
        <w:tc>
          <w:tcPr>
            <w:tcW w:w="5102" w:type="dxa"/>
            <w:shd w:val="clear" w:color="auto" w:fill="FFFFFF"/>
            <w:vAlign w:val="center"/>
          </w:tcPr>
          <w:p w14:paraId="165C6425" w14:textId="77777777" w:rsidR="00D77409" w:rsidRDefault="00000000">
            <w:pPr>
              <w:rPr>
                <w:lang w:eastAsia="ja-JP"/>
              </w:rPr>
            </w:pPr>
            <w:r>
              <w:rPr>
                <w:sz w:val="18"/>
                <w:lang w:eastAsia="ja-JP"/>
              </w:rPr>
              <w:t>90</w:t>
            </w:r>
            <w:r>
              <w:rPr>
                <w:sz w:val="18"/>
                <w:lang w:eastAsia="ja-JP"/>
              </w:rPr>
              <w:t>パーセンタイル値。</w:t>
            </w:r>
            <w:r>
              <w:rPr>
                <w:sz w:val="18"/>
                <w:lang w:eastAsia="ja-JP"/>
              </w:rPr>
              <w:t>P90</w:t>
            </w:r>
            <w:r>
              <w:rPr>
                <w:sz w:val="18"/>
                <w:lang w:eastAsia="ja-JP"/>
              </w:rPr>
              <w:t>モードを選ぶと発注点</w:t>
            </w:r>
            <w:r>
              <w:rPr>
                <w:sz w:val="18"/>
                <w:lang w:eastAsia="ja-JP"/>
              </w:rPr>
              <w:t xml:space="preserve"> = P90 × </w:t>
            </w:r>
            <w:r>
              <w:rPr>
                <w:sz w:val="18"/>
                <w:lang w:eastAsia="ja-JP"/>
              </w:rPr>
              <w:t>リードタイム</w:t>
            </w:r>
            <w:r>
              <w:rPr>
                <w:sz w:val="18"/>
                <w:lang w:eastAsia="ja-JP"/>
              </w:rPr>
              <w:t xml:space="preserve"> </w:t>
            </w:r>
            <w:r>
              <w:rPr>
                <w:sz w:val="18"/>
                <w:lang w:eastAsia="ja-JP"/>
              </w:rPr>
              <w:t>で計算される</w:t>
            </w:r>
          </w:p>
        </w:tc>
      </w:tr>
      <w:tr w:rsidR="00D77409" w14:paraId="3C98F3A1" w14:textId="77777777">
        <w:trPr>
          <w:cantSplit/>
        </w:trPr>
        <w:tc>
          <w:tcPr>
            <w:tcW w:w="2381" w:type="dxa"/>
            <w:shd w:val="clear" w:color="auto" w:fill="EBF3FB"/>
            <w:vAlign w:val="center"/>
          </w:tcPr>
          <w:p w14:paraId="0A038946" w14:textId="77777777" w:rsidR="00D77409" w:rsidRDefault="00000000">
            <w:proofErr w:type="spellStart"/>
            <w:r>
              <w:rPr>
                <w:sz w:val="18"/>
              </w:rPr>
              <w:t>σ</w:t>
            </w:r>
            <w:r>
              <w:rPr>
                <w:sz w:val="18"/>
              </w:rPr>
              <w:t>（標準偏差</w:t>
            </w:r>
            <w:proofErr w:type="spellEnd"/>
            <w:r>
              <w:rPr>
                <w:sz w:val="18"/>
              </w:rPr>
              <w:t>）</w:t>
            </w:r>
          </w:p>
        </w:tc>
        <w:tc>
          <w:tcPr>
            <w:tcW w:w="1871" w:type="dxa"/>
            <w:shd w:val="clear" w:color="auto" w:fill="EBF3FB"/>
            <w:vAlign w:val="center"/>
          </w:tcPr>
          <w:p w14:paraId="44B60125" w14:textId="77777777" w:rsidR="00D77409" w:rsidRDefault="00000000">
            <w:r>
              <w:rPr>
                <w:b/>
                <w:sz w:val="18"/>
              </w:rPr>
              <w:t>2.62</w:t>
            </w:r>
          </w:p>
        </w:tc>
        <w:tc>
          <w:tcPr>
            <w:tcW w:w="5102" w:type="dxa"/>
            <w:shd w:val="clear" w:color="auto" w:fill="EBF3FB"/>
            <w:vAlign w:val="center"/>
          </w:tcPr>
          <w:p w14:paraId="1556C38F" w14:textId="77777777" w:rsidR="00D77409" w:rsidRDefault="00000000">
            <w:pPr>
              <w:rPr>
                <w:lang w:eastAsia="ja-JP"/>
              </w:rPr>
            </w:pPr>
            <w:r>
              <w:rPr>
                <w:sz w:val="18"/>
                <w:lang w:eastAsia="ja-JP"/>
              </w:rPr>
              <w:t>日次売上のばらつき度合い。値が大きいほど需要変動が激しい</w:t>
            </w:r>
          </w:p>
        </w:tc>
      </w:tr>
      <w:tr w:rsidR="00D77409" w14:paraId="79152311" w14:textId="77777777">
        <w:trPr>
          <w:cantSplit/>
        </w:trPr>
        <w:tc>
          <w:tcPr>
            <w:tcW w:w="2381" w:type="dxa"/>
            <w:shd w:val="clear" w:color="auto" w:fill="FFFFFF"/>
            <w:vAlign w:val="center"/>
          </w:tcPr>
          <w:p w14:paraId="52C7478C" w14:textId="77777777" w:rsidR="00D77409" w:rsidRDefault="00000000">
            <w:proofErr w:type="spellStart"/>
            <w:r>
              <w:rPr>
                <w:sz w:val="18"/>
              </w:rPr>
              <w:t>補正</w:t>
            </w:r>
            <w:proofErr w:type="spellEnd"/>
            <w:r>
              <w:rPr>
                <w:sz w:val="18"/>
              </w:rPr>
              <w:t>（</w:t>
            </w:r>
            <w:r>
              <w:rPr>
                <w:sz w:val="18"/>
              </w:rPr>
              <w:t>✎</w:t>
            </w:r>
            <w:r>
              <w:rPr>
                <w:sz w:val="18"/>
              </w:rPr>
              <w:t>）</w:t>
            </w:r>
          </w:p>
        </w:tc>
        <w:tc>
          <w:tcPr>
            <w:tcW w:w="1871" w:type="dxa"/>
            <w:shd w:val="clear" w:color="auto" w:fill="FFFFFF"/>
            <w:vAlign w:val="center"/>
          </w:tcPr>
          <w:p w14:paraId="42109A74" w14:textId="77777777" w:rsidR="00D77409" w:rsidRDefault="00000000">
            <w:r>
              <w:rPr>
                <w:sz w:val="18"/>
              </w:rPr>
              <w:t>**✎**</w:t>
            </w:r>
            <w:r>
              <w:rPr>
                <w:sz w:val="18"/>
              </w:rPr>
              <w:t>（グレー）</w:t>
            </w:r>
          </w:p>
        </w:tc>
        <w:tc>
          <w:tcPr>
            <w:tcW w:w="5102" w:type="dxa"/>
            <w:shd w:val="clear" w:color="auto" w:fill="FFFFFF"/>
            <w:vAlign w:val="center"/>
          </w:tcPr>
          <w:p w14:paraId="120230C1" w14:textId="77777777" w:rsidR="00D77409" w:rsidRDefault="00000000">
            <w:proofErr w:type="spellStart"/>
            <w:r>
              <w:rPr>
                <w:sz w:val="18"/>
              </w:rPr>
              <w:t>手動調整係数（</w:t>
            </w:r>
            <w:r>
              <w:rPr>
                <w:sz w:val="18"/>
              </w:rPr>
              <w:t>manual_adj_factor</w:t>
            </w:r>
            <w:proofErr w:type="spellEnd"/>
            <w:r>
              <w:rPr>
                <w:sz w:val="18"/>
              </w:rPr>
              <w:t>）。</w:t>
            </w:r>
            <w:r>
              <w:rPr>
                <w:sz w:val="18"/>
                <w:lang w:eastAsia="ja-JP"/>
              </w:rPr>
              <w:t>✎</w:t>
            </w:r>
            <w:r>
              <w:rPr>
                <w:sz w:val="18"/>
                <w:lang w:eastAsia="ja-JP"/>
              </w:rPr>
              <w:t>クリックで商品編集画面へ。</w:t>
            </w:r>
            <w:r>
              <w:rPr>
                <w:sz w:val="18"/>
              </w:rPr>
              <w:t>現在は</w:t>
            </w:r>
            <w:r>
              <w:rPr>
                <w:sz w:val="18"/>
              </w:rPr>
              <w:t>1.0</w:t>
            </w:r>
            <w:r>
              <w:rPr>
                <w:sz w:val="18"/>
              </w:rPr>
              <w:t>（補正なし）</w:t>
            </w:r>
          </w:p>
        </w:tc>
      </w:tr>
      <w:tr w:rsidR="00D77409" w14:paraId="721359B1" w14:textId="77777777">
        <w:trPr>
          <w:cantSplit/>
        </w:trPr>
        <w:tc>
          <w:tcPr>
            <w:tcW w:w="2381" w:type="dxa"/>
            <w:shd w:val="clear" w:color="auto" w:fill="EBF3FB"/>
            <w:vAlign w:val="center"/>
          </w:tcPr>
          <w:p w14:paraId="3AEF43E7" w14:textId="77777777" w:rsidR="00D77409" w:rsidRDefault="00000000">
            <w:r>
              <w:rPr>
                <w:sz w:val="18"/>
              </w:rPr>
              <w:t>カバー日数</w:t>
            </w:r>
          </w:p>
        </w:tc>
        <w:tc>
          <w:tcPr>
            <w:tcW w:w="1871" w:type="dxa"/>
            <w:shd w:val="clear" w:color="auto" w:fill="EBF3FB"/>
            <w:vAlign w:val="center"/>
          </w:tcPr>
          <w:p w14:paraId="080CD129" w14:textId="77777777" w:rsidR="00D77409" w:rsidRDefault="00000000">
            <w:r>
              <w:rPr>
                <w:sz w:val="18"/>
              </w:rPr>
              <w:t>**80.0</w:t>
            </w:r>
            <w:r>
              <w:rPr>
                <w:sz w:val="18"/>
              </w:rPr>
              <w:t>日</w:t>
            </w:r>
            <w:r>
              <w:rPr>
                <w:sz w:val="18"/>
              </w:rPr>
              <w:t>**</w:t>
            </w:r>
            <w:r>
              <w:rPr>
                <w:sz w:val="18"/>
              </w:rPr>
              <w:t>（緑）</w:t>
            </w:r>
          </w:p>
        </w:tc>
        <w:tc>
          <w:tcPr>
            <w:tcW w:w="5102" w:type="dxa"/>
            <w:shd w:val="clear" w:color="auto" w:fill="EBF3FB"/>
            <w:vAlign w:val="center"/>
          </w:tcPr>
          <w:p w14:paraId="6EC0B602" w14:textId="77777777" w:rsidR="00D77409" w:rsidRDefault="00000000">
            <w:pPr>
              <w:rPr>
                <w:lang w:eastAsia="ja-JP"/>
              </w:rPr>
            </w:pPr>
            <w:r>
              <w:rPr>
                <w:sz w:val="18"/>
                <w:lang w:eastAsia="ja-JP"/>
              </w:rPr>
              <w:t>現在庫が何日分もつかの計算値。</w:t>
            </w:r>
            <w:r>
              <w:rPr>
                <w:sz w:val="18"/>
                <w:lang w:eastAsia="ja-JP"/>
              </w:rPr>
              <w:t>14</w:t>
            </w:r>
            <w:r>
              <w:rPr>
                <w:sz w:val="18"/>
                <w:lang w:eastAsia="ja-JP"/>
              </w:rPr>
              <w:t>日未満で赤・</w:t>
            </w:r>
            <w:r>
              <w:rPr>
                <w:sz w:val="18"/>
                <w:lang w:eastAsia="ja-JP"/>
              </w:rPr>
              <w:t>45</w:t>
            </w:r>
            <w:r>
              <w:rPr>
                <w:sz w:val="18"/>
                <w:lang w:eastAsia="ja-JP"/>
              </w:rPr>
              <w:t>日超で黄バッジ</w:t>
            </w:r>
          </w:p>
        </w:tc>
      </w:tr>
    </w:tbl>
    <w:p w14:paraId="6B64DBF3" w14:textId="77777777" w:rsidR="00D77409" w:rsidRDefault="00000000">
      <w:pPr>
        <w:keepLines/>
        <w:rPr>
          <w:lang w:eastAsia="ja-JP"/>
        </w:rPr>
      </w:pPr>
      <w:r>
        <w:rPr>
          <w:color w:val="4444AA"/>
          <w:sz w:val="18"/>
          <w:lang w:eastAsia="ja-JP"/>
        </w:rPr>
        <w:t xml:space="preserve">💡 </w:t>
      </w:r>
      <w:r>
        <w:rPr>
          <w:color w:val="4444AA"/>
          <w:sz w:val="18"/>
          <w:lang w:eastAsia="ja-JP"/>
        </w:rPr>
        <w:t>この商品（天日干したくあん）のまとめ</w:t>
      </w:r>
      <w:r>
        <w:rPr>
          <w:color w:val="4444AA"/>
          <w:sz w:val="18"/>
          <w:lang w:eastAsia="ja-JP"/>
        </w:rPr>
        <w:br/>
      </w:r>
      <w:r>
        <w:rPr>
          <w:color w:val="4444AA"/>
          <w:sz w:val="18"/>
          <w:lang w:eastAsia="ja-JP"/>
        </w:rPr>
        <w:t>・需要は月</w:t>
      </w:r>
      <w:r>
        <w:rPr>
          <w:color w:val="4444AA"/>
          <w:sz w:val="18"/>
          <w:lang w:eastAsia="ja-JP"/>
        </w:rPr>
        <w:t>18</w:t>
      </w:r>
      <w:r>
        <w:rPr>
          <w:color w:val="4444AA"/>
          <w:sz w:val="18"/>
          <w:lang w:eastAsia="ja-JP"/>
        </w:rPr>
        <w:t>個程度（約</w:t>
      </w:r>
      <w:r>
        <w:rPr>
          <w:color w:val="4444AA"/>
          <w:sz w:val="18"/>
          <w:lang w:eastAsia="ja-JP"/>
        </w:rPr>
        <w:t>0.6</w:t>
      </w:r>
      <w:r>
        <w:rPr>
          <w:color w:val="4444AA"/>
          <w:sz w:val="18"/>
          <w:lang w:eastAsia="ja-JP"/>
        </w:rPr>
        <w:t>個</w:t>
      </w:r>
      <w:r>
        <w:rPr>
          <w:color w:val="4444AA"/>
          <w:sz w:val="18"/>
          <w:lang w:eastAsia="ja-JP"/>
        </w:rPr>
        <w:t>/</w:t>
      </w:r>
      <w:r>
        <w:rPr>
          <w:color w:val="4444AA"/>
          <w:sz w:val="18"/>
          <w:lang w:eastAsia="ja-JP"/>
        </w:rPr>
        <w:t>日）と少量</w:t>
      </w:r>
      <w:r>
        <w:rPr>
          <w:color w:val="4444AA"/>
          <w:sz w:val="18"/>
          <w:lang w:eastAsia="ja-JP"/>
        </w:rPr>
        <w:br/>
      </w:r>
      <w:r>
        <w:rPr>
          <w:color w:val="4444AA"/>
          <w:sz w:val="18"/>
          <w:lang w:eastAsia="ja-JP"/>
        </w:rPr>
        <w:t>・現行発注点</w:t>
      </w:r>
      <w:r>
        <w:rPr>
          <w:color w:val="4444AA"/>
          <w:sz w:val="18"/>
          <w:lang w:eastAsia="ja-JP"/>
        </w:rPr>
        <w:t>30</w:t>
      </w:r>
      <w:r>
        <w:rPr>
          <w:color w:val="4444AA"/>
          <w:sz w:val="18"/>
          <w:lang w:eastAsia="ja-JP"/>
        </w:rPr>
        <w:t>に対して推奨は</w:t>
      </w:r>
      <w:r>
        <w:rPr>
          <w:color w:val="4444AA"/>
          <w:sz w:val="18"/>
          <w:lang w:eastAsia="ja-JP"/>
        </w:rPr>
        <w:t xml:space="preserve">4 → </w:t>
      </w:r>
      <w:r>
        <w:rPr>
          <w:color w:val="4444AA"/>
          <w:sz w:val="18"/>
          <w:lang w:eastAsia="ja-JP"/>
        </w:rPr>
        <w:t>現行が過剰な可能性</w:t>
      </w:r>
      <w:r>
        <w:rPr>
          <w:color w:val="4444AA"/>
          <w:sz w:val="18"/>
          <w:lang w:eastAsia="ja-JP"/>
        </w:rPr>
        <w:br/>
      </w:r>
      <w:r>
        <w:rPr>
          <w:color w:val="4444AA"/>
          <w:sz w:val="18"/>
          <w:lang w:eastAsia="ja-JP"/>
        </w:rPr>
        <w:t>・現在庫</w:t>
      </w:r>
      <w:r>
        <w:rPr>
          <w:color w:val="4444AA"/>
          <w:sz w:val="18"/>
          <w:lang w:eastAsia="ja-JP"/>
        </w:rPr>
        <w:t>48</w:t>
      </w:r>
      <w:r>
        <w:rPr>
          <w:color w:val="4444AA"/>
          <w:sz w:val="18"/>
          <w:lang w:eastAsia="ja-JP"/>
        </w:rPr>
        <w:t>個で</w:t>
      </w:r>
      <w:r>
        <w:rPr>
          <w:color w:val="4444AA"/>
          <w:sz w:val="18"/>
          <w:lang w:eastAsia="ja-JP"/>
        </w:rPr>
        <w:t>80</w:t>
      </w:r>
      <w:r>
        <w:rPr>
          <w:color w:val="4444AA"/>
          <w:sz w:val="18"/>
          <w:lang w:eastAsia="ja-JP"/>
        </w:rPr>
        <w:t>日分もある</w:t>
      </w:r>
      <w:r>
        <w:rPr>
          <w:color w:val="4444AA"/>
          <w:sz w:val="18"/>
          <w:lang w:eastAsia="ja-JP"/>
        </w:rPr>
        <w:t xml:space="preserve"> → </w:t>
      </w:r>
      <w:r>
        <w:rPr>
          <w:color w:val="4444AA"/>
          <w:sz w:val="18"/>
          <w:lang w:eastAsia="ja-JP"/>
        </w:rPr>
        <w:t>過剰在庫の状態</w:t>
      </w:r>
      <w:r>
        <w:rPr>
          <w:color w:val="4444AA"/>
          <w:sz w:val="18"/>
          <w:lang w:eastAsia="ja-JP"/>
        </w:rPr>
        <w:br/>
      </w:r>
      <w:r>
        <w:rPr>
          <w:color w:val="4444AA"/>
          <w:sz w:val="18"/>
          <w:lang w:eastAsia="ja-JP"/>
        </w:rPr>
        <w:t>・システムの推奨通りに設定を変更することで在庫適正化が期待できる</w:t>
      </w:r>
    </w:p>
    <w:p w14:paraId="1756F4D6" w14:textId="77777777" w:rsidR="00D77409" w:rsidRDefault="00000000">
      <w:pPr>
        <w:pStyle w:val="21"/>
        <w:rPr>
          <w:lang w:eastAsia="ja-JP"/>
        </w:rPr>
      </w:pPr>
      <w:r>
        <w:rPr>
          <w:lang w:eastAsia="ja-JP"/>
        </w:rPr>
        <w:lastRenderedPageBreak/>
        <w:t>6.2</w:t>
      </w:r>
      <w:r>
        <w:rPr>
          <w:lang w:eastAsia="ja-JP"/>
        </w:rPr>
        <w:t xml:space="preserve">　計算ロジック詳解</w:t>
      </w:r>
    </w:p>
    <w:p w14:paraId="7DFB7D72" w14:textId="77777777" w:rsidR="00D77409" w:rsidRDefault="00000000">
      <w:pPr>
        <w:pStyle w:val="31"/>
        <w:rPr>
          <w:lang w:eastAsia="ja-JP"/>
        </w:rPr>
      </w:pPr>
      <w:r>
        <w:rPr>
          <w:lang w:eastAsia="ja-JP"/>
        </w:rPr>
        <w:t>6.2.1</w:t>
      </w:r>
      <w:r>
        <w:rPr>
          <w:lang w:eastAsia="ja-JP"/>
        </w:rPr>
        <w:t xml:space="preserve">　平均日販（</w:t>
      </w:r>
      <w:proofErr w:type="spellStart"/>
      <w:r>
        <w:rPr>
          <w:lang w:eastAsia="ja-JP"/>
        </w:rPr>
        <w:t>avg_daily</w:t>
      </w:r>
      <w:proofErr w:type="spellEnd"/>
      <w:r>
        <w:rPr>
          <w:lang w:eastAsia="ja-JP"/>
        </w:rPr>
        <w:t>）の計算方法</w:t>
      </w:r>
    </w:p>
    <w:p w14:paraId="34087819" w14:textId="77777777" w:rsidR="00D77409" w:rsidRDefault="00000000">
      <w:pPr>
        <w:keepNext/>
        <w:keepLines/>
        <w:rPr>
          <w:lang w:eastAsia="ja-JP"/>
        </w:rPr>
      </w:pPr>
      <w:r>
        <w:rPr>
          <w:lang w:eastAsia="ja-JP"/>
        </w:rPr>
        <w:t>単純平均ではなく「加重移動平均（</w:t>
      </w:r>
      <w:r>
        <w:rPr>
          <w:lang w:eastAsia="ja-JP"/>
        </w:rPr>
        <w:t>WMA</w:t>
      </w:r>
      <w:r>
        <w:rPr>
          <w:lang w:eastAsia="ja-JP"/>
        </w:rPr>
        <w:t>）」を使用しています。直近の売上ほど重みが大きく、最新のトレンドを反映します。</w:t>
      </w:r>
    </w:p>
    <w:p w14:paraId="43F43052" w14:textId="77777777" w:rsidR="00D77409" w:rsidRDefault="00000000">
      <w:pPr>
        <w:keepLines/>
        <w:rPr>
          <w:lang w:eastAsia="ja-JP"/>
        </w:rPr>
      </w:pPr>
      <w:r>
        <w:rPr>
          <w:b/>
          <w:color w:val="1F4E79"/>
          <w:sz w:val="18"/>
          <w:lang w:eastAsia="ja-JP"/>
        </w:rPr>
        <w:t>【</w:t>
      </w:r>
      <w:r>
        <w:rPr>
          <w:b/>
          <w:color w:val="1F4E79"/>
          <w:sz w:val="18"/>
          <w:lang w:eastAsia="ja-JP"/>
        </w:rPr>
        <w:t>WMA</w:t>
      </w:r>
      <w:r>
        <w:rPr>
          <w:b/>
          <w:color w:val="1F4E79"/>
          <w:sz w:val="18"/>
          <w:lang w:eastAsia="ja-JP"/>
        </w:rPr>
        <w:t>（加重移動平均）】</w:t>
      </w:r>
      <w:r>
        <w:rPr>
          <w:b/>
          <w:color w:val="1F4E79"/>
          <w:sz w:val="18"/>
          <w:lang w:eastAsia="ja-JP"/>
        </w:rPr>
        <w:t xml:space="preserve">  </w:t>
      </w:r>
      <w:r>
        <w:rPr>
          <w:rFonts w:ascii="Consolas" w:hAnsi="Consolas"/>
          <w:sz w:val="18"/>
        </w:rPr>
        <w:t>Σ</w:t>
      </w:r>
      <w:r>
        <w:rPr>
          <w:rFonts w:ascii="Consolas" w:hAnsi="Consolas"/>
          <w:sz w:val="18"/>
          <w:lang w:eastAsia="ja-JP"/>
        </w:rPr>
        <w:t>(</w:t>
      </w:r>
      <w:r>
        <w:rPr>
          <w:rFonts w:ascii="Consolas" w:hAnsi="Consolas"/>
          <w:sz w:val="18"/>
          <w:lang w:eastAsia="ja-JP"/>
        </w:rPr>
        <w:t>売上数量</w:t>
      </w:r>
      <w:r>
        <w:rPr>
          <w:rFonts w:ascii="Consolas" w:hAnsi="Consolas"/>
          <w:sz w:val="18"/>
          <w:lang w:eastAsia="ja-JP"/>
        </w:rPr>
        <w:t xml:space="preserve"> × </w:t>
      </w:r>
      <w:r>
        <w:rPr>
          <w:rFonts w:ascii="Consolas" w:hAnsi="Consolas"/>
          <w:sz w:val="18"/>
          <w:lang w:eastAsia="ja-JP"/>
        </w:rPr>
        <w:t>日付順の重み</w:t>
      </w:r>
      <w:r>
        <w:rPr>
          <w:rFonts w:ascii="Consolas" w:hAnsi="Consolas"/>
          <w:sz w:val="18"/>
          <w:lang w:eastAsia="ja-JP"/>
        </w:rPr>
        <w:t xml:space="preserve">) ÷ </w:t>
      </w:r>
      <w:r>
        <w:rPr>
          <w:rFonts w:ascii="Consolas" w:hAnsi="Consolas"/>
          <w:sz w:val="18"/>
        </w:rPr>
        <w:t>Σ</w:t>
      </w:r>
      <w:r>
        <w:rPr>
          <w:rFonts w:ascii="Consolas" w:hAnsi="Consolas"/>
          <w:sz w:val="18"/>
          <w:lang w:eastAsia="ja-JP"/>
        </w:rPr>
        <w:t>(</w:t>
      </w:r>
      <w:r>
        <w:rPr>
          <w:rFonts w:ascii="Consolas" w:hAnsi="Consolas"/>
          <w:sz w:val="18"/>
          <w:lang w:eastAsia="ja-JP"/>
        </w:rPr>
        <w:t>重み</w:t>
      </w:r>
      <w:r>
        <w:rPr>
          <w:rFonts w:ascii="Consolas" w:hAnsi="Consolas"/>
          <w:sz w:val="18"/>
          <w:lang w:eastAsia="ja-JP"/>
        </w:rPr>
        <w:t>)</w:t>
      </w:r>
      <w:r>
        <w:rPr>
          <w:color w:val="166534"/>
          <w:sz w:val="18"/>
          <w:lang w:eastAsia="ja-JP"/>
        </w:rPr>
        <w:t xml:space="preserve">   → </w:t>
      </w:r>
      <w:r>
        <w:rPr>
          <w:color w:val="166534"/>
          <w:sz w:val="18"/>
          <w:lang w:eastAsia="ja-JP"/>
        </w:rPr>
        <w:t>例</w:t>
      </w:r>
      <w:r>
        <w:rPr>
          <w:color w:val="166534"/>
          <w:sz w:val="18"/>
          <w:lang w:eastAsia="ja-JP"/>
        </w:rPr>
        <w:t>: 1</w:t>
      </w:r>
      <w:r>
        <w:rPr>
          <w:color w:val="166534"/>
          <w:sz w:val="18"/>
          <w:lang w:eastAsia="ja-JP"/>
        </w:rPr>
        <w:t>日目</w:t>
      </w:r>
      <w:r>
        <w:rPr>
          <w:color w:val="166534"/>
          <w:sz w:val="18"/>
          <w:lang w:eastAsia="ja-JP"/>
        </w:rPr>
        <w:t>:2</w:t>
      </w:r>
      <w:r>
        <w:rPr>
          <w:color w:val="166534"/>
          <w:sz w:val="18"/>
          <w:lang w:eastAsia="ja-JP"/>
        </w:rPr>
        <w:t>個</w:t>
      </w:r>
      <w:r>
        <w:rPr>
          <w:color w:val="166534"/>
          <w:sz w:val="18"/>
          <w:lang w:eastAsia="ja-JP"/>
        </w:rPr>
        <w:t>×1, 2</w:t>
      </w:r>
      <w:r>
        <w:rPr>
          <w:color w:val="166534"/>
          <w:sz w:val="18"/>
          <w:lang w:eastAsia="ja-JP"/>
        </w:rPr>
        <w:t>日目</w:t>
      </w:r>
      <w:r>
        <w:rPr>
          <w:color w:val="166534"/>
          <w:sz w:val="18"/>
          <w:lang w:eastAsia="ja-JP"/>
        </w:rPr>
        <w:t>:4</w:t>
      </w:r>
      <w:r>
        <w:rPr>
          <w:color w:val="166534"/>
          <w:sz w:val="18"/>
          <w:lang w:eastAsia="ja-JP"/>
        </w:rPr>
        <w:t>個</w:t>
      </w:r>
      <w:r>
        <w:rPr>
          <w:color w:val="166534"/>
          <w:sz w:val="18"/>
          <w:lang w:eastAsia="ja-JP"/>
        </w:rPr>
        <w:t>×2, 3</w:t>
      </w:r>
      <w:r>
        <w:rPr>
          <w:color w:val="166534"/>
          <w:sz w:val="18"/>
          <w:lang w:eastAsia="ja-JP"/>
        </w:rPr>
        <w:t>日目</w:t>
      </w:r>
      <w:r>
        <w:rPr>
          <w:color w:val="166534"/>
          <w:sz w:val="18"/>
          <w:lang w:eastAsia="ja-JP"/>
        </w:rPr>
        <w:t>:6</w:t>
      </w:r>
      <w:r>
        <w:rPr>
          <w:color w:val="166534"/>
          <w:sz w:val="18"/>
          <w:lang w:eastAsia="ja-JP"/>
        </w:rPr>
        <w:t>個</w:t>
      </w:r>
      <w:r>
        <w:rPr>
          <w:color w:val="166534"/>
          <w:sz w:val="18"/>
          <w:lang w:eastAsia="ja-JP"/>
        </w:rPr>
        <w:t>×3 → (2+8+18)÷(1+2+3) = 28÷6 = 4.67</w:t>
      </w:r>
      <w:r>
        <w:rPr>
          <w:color w:val="166534"/>
          <w:sz w:val="18"/>
          <w:lang w:eastAsia="ja-JP"/>
        </w:rPr>
        <w:t>個</w:t>
      </w:r>
      <w:r>
        <w:rPr>
          <w:color w:val="166534"/>
          <w:sz w:val="18"/>
          <w:lang w:eastAsia="ja-JP"/>
        </w:rPr>
        <w:t>/</w:t>
      </w:r>
      <w:r>
        <w:rPr>
          <w:color w:val="166534"/>
          <w:sz w:val="18"/>
          <w:lang w:eastAsia="ja-JP"/>
        </w:rPr>
        <w:t>日</w:t>
      </w:r>
    </w:p>
    <w:p w14:paraId="09EEA072" w14:textId="77777777" w:rsidR="00D77409" w:rsidRDefault="00000000">
      <w:pPr>
        <w:keepLines/>
        <w:rPr>
          <w:lang w:eastAsia="ja-JP"/>
        </w:rPr>
      </w:pPr>
      <w:r>
        <w:rPr>
          <w:color w:val="4444AA"/>
          <w:sz w:val="18"/>
          <w:lang w:eastAsia="ja-JP"/>
        </w:rPr>
        <w:t xml:space="preserve">💡 </w:t>
      </w:r>
      <w:r>
        <w:rPr>
          <w:color w:val="4444AA"/>
          <w:sz w:val="18"/>
          <w:lang w:eastAsia="ja-JP"/>
        </w:rPr>
        <w:t>データが</w:t>
      </w:r>
      <w:r>
        <w:rPr>
          <w:color w:val="4444AA"/>
          <w:sz w:val="18"/>
          <w:lang w:eastAsia="ja-JP"/>
        </w:rPr>
        <w:t>30</w:t>
      </w:r>
      <w:r>
        <w:rPr>
          <w:color w:val="4444AA"/>
          <w:sz w:val="18"/>
          <w:lang w:eastAsia="ja-JP"/>
        </w:rPr>
        <w:t>日分ない場合は過去</w:t>
      </w:r>
      <w:r>
        <w:rPr>
          <w:color w:val="4444AA"/>
          <w:sz w:val="18"/>
          <w:lang w:eastAsia="ja-JP"/>
        </w:rPr>
        <w:t>84</w:t>
      </w:r>
      <w:r>
        <w:rPr>
          <w:color w:val="4444AA"/>
          <w:sz w:val="18"/>
          <w:lang w:eastAsia="ja-JP"/>
        </w:rPr>
        <w:t>日の単純平均にフォールバックします。</w:t>
      </w:r>
    </w:p>
    <w:p w14:paraId="228DE30C" w14:textId="77777777" w:rsidR="00D77409" w:rsidRDefault="00000000">
      <w:pPr>
        <w:pStyle w:val="31"/>
      </w:pPr>
      <w:r>
        <w:t>6.2.2</w:t>
      </w:r>
      <w:r>
        <w:t xml:space="preserve">　</w:t>
      </w:r>
      <w:proofErr w:type="spellStart"/>
      <w:r>
        <w:t>曜日指数（</w:t>
      </w:r>
      <w:r>
        <w:t>dow_idx</w:t>
      </w:r>
      <w:proofErr w:type="spellEnd"/>
      <w:r>
        <w:t>）</w:t>
      </w:r>
    </w:p>
    <w:p w14:paraId="384C0E97" w14:textId="77777777" w:rsidR="00D77409" w:rsidRDefault="00000000">
      <w:pPr>
        <w:keepNext/>
        <w:keepLines/>
        <w:rPr>
          <w:lang w:eastAsia="ja-JP"/>
        </w:rPr>
      </w:pPr>
      <w:r>
        <w:rPr>
          <w:lang w:eastAsia="ja-JP"/>
        </w:rPr>
        <w:t>曜日ごとの売上パターンを指数化します。例えば「月曜日だけ受注が集中する」商品では月曜の指数が高くなります。</w:t>
      </w:r>
    </w:p>
    <w:p w14:paraId="58D8786B" w14:textId="77777777" w:rsidR="00D77409" w:rsidRDefault="00D77409">
      <w:pPr>
        <w:keepNext/>
        <w:spacing w:after="0"/>
        <w:rPr>
          <w:lang w:eastAsia="ja-JP"/>
        </w:rPr>
      </w:pPr>
    </w:p>
    <w:tbl>
      <w:tblPr>
        <w:tblStyle w:val="afe"/>
        <w:tblW w:w="0" w:type="auto"/>
        <w:tblLook w:val="04A0" w:firstRow="1" w:lastRow="0" w:firstColumn="1" w:lastColumn="0" w:noHBand="0" w:noVBand="1"/>
      </w:tblPr>
      <w:tblGrid>
        <w:gridCol w:w="1417"/>
        <w:gridCol w:w="3118"/>
        <w:gridCol w:w="1417"/>
      </w:tblGrid>
      <w:tr w:rsidR="00D77409" w14:paraId="07097A78" w14:textId="77777777">
        <w:trPr>
          <w:cantSplit/>
          <w:tblHeader/>
        </w:trPr>
        <w:tc>
          <w:tcPr>
            <w:tcW w:w="1417" w:type="dxa"/>
            <w:shd w:val="clear" w:color="auto" w:fill="1F4E79"/>
            <w:vAlign w:val="center"/>
          </w:tcPr>
          <w:p w14:paraId="0390783E" w14:textId="77777777" w:rsidR="00D77409" w:rsidRDefault="00000000">
            <w:pPr>
              <w:jc w:val="center"/>
            </w:pPr>
            <w:proofErr w:type="spellStart"/>
            <w:r>
              <w:rPr>
                <w:b/>
                <w:color w:val="FFFFFF"/>
                <w:sz w:val="18"/>
              </w:rPr>
              <w:t>曜日</w:t>
            </w:r>
            <w:proofErr w:type="spellEnd"/>
          </w:p>
        </w:tc>
        <w:tc>
          <w:tcPr>
            <w:tcW w:w="3118" w:type="dxa"/>
            <w:shd w:val="clear" w:color="auto" w:fill="1F4E79"/>
            <w:vAlign w:val="center"/>
          </w:tcPr>
          <w:p w14:paraId="58618E0E" w14:textId="77777777" w:rsidR="00D77409" w:rsidRDefault="00000000">
            <w:pPr>
              <w:jc w:val="center"/>
            </w:pPr>
            <w:r>
              <w:rPr>
                <w:b/>
                <w:color w:val="FFFFFF"/>
                <w:sz w:val="18"/>
              </w:rPr>
              <w:t>売上パターン例</w:t>
            </w:r>
          </w:p>
        </w:tc>
        <w:tc>
          <w:tcPr>
            <w:tcW w:w="1417" w:type="dxa"/>
            <w:shd w:val="clear" w:color="auto" w:fill="1F4E79"/>
            <w:vAlign w:val="center"/>
          </w:tcPr>
          <w:p w14:paraId="31939D62" w14:textId="77777777" w:rsidR="00D77409" w:rsidRDefault="00000000">
            <w:pPr>
              <w:jc w:val="center"/>
            </w:pPr>
            <w:r>
              <w:rPr>
                <w:b/>
                <w:color w:val="FFFFFF"/>
                <w:sz w:val="18"/>
              </w:rPr>
              <w:t>指数</w:t>
            </w:r>
          </w:p>
        </w:tc>
      </w:tr>
      <w:tr w:rsidR="00D77409" w14:paraId="0EA31DE0" w14:textId="77777777">
        <w:trPr>
          <w:cantSplit/>
        </w:trPr>
        <w:tc>
          <w:tcPr>
            <w:tcW w:w="1417" w:type="dxa"/>
            <w:shd w:val="clear" w:color="auto" w:fill="EBF3FB"/>
            <w:vAlign w:val="center"/>
          </w:tcPr>
          <w:p w14:paraId="11ABF41C" w14:textId="77777777" w:rsidR="00D77409" w:rsidRDefault="00000000">
            <w:r>
              <w:rPr>
                <w:sz w:val="18"/>
              </w:rPr>
              <w:t>月</w:t>
            </w:r>
          </w:p>
        </w:tc>
        <w:tc>
          <w:tcPr>
            <w:tcW w:w="3118" w:type="dxa"/>
            <w:shd w:val="clear" w:color="auto" w:fill="EBF3FB"/>
            <w:vAlign w:val="center"/>
          </w:tcPr>
          <w:p w14:paraId="0CC09796" w14:textId="77777777" w:rsidR="00D77409" w:rsidRDefault="00000000">
            <w:r>
              <w:rPr>
                <w:sz w:val="18"/>
              </w:rPr>
              <w:t>受注日（</w:t>
            </w:r>
            <w:r>
              <w:rPr>
                <w:sz w:val="18"/>
              </w:rPr>
              <w:t>3.75</w:t>
            </w:r>
            <w:r>
              <w:rPr>
                <w:sz w:val="18"/>
              </w:rPr>
              <w:t>個）</w:t>
            </w:r>
          </w:p>
        </w:tc>
        <w:tc>
          <w:tcPr>
            <w:tcW w:w="1417" w:type="dxa"/>
            <w:shd w:val="clear" w:color="auto" w:fill="EBF3FB"/>
            <w:vAlign w:val="center"/>
          </w:tcPr>
          <w:p w14:paraId="53841EEC" w14:textId="77777777" w:rsidR="00D77409" w:rsidRDefault="00000000">
            <w:r>
              <w:rPr>
                <w:sz w:val="18"/>
              </w:rPr>
              <w:t>5.25</w:t>
            </w:r>
          </w:p>
        </w:tc>
      </w:tr>
      <w:tr w:rsidR="00D77409" w14:paraId="12C8F630" w14:textId="77777777">
        <w:trPr>
          <w:cantSplit/>
        </w:trPr>
        <w:tc>
          <w:tcPr>
            <w:tcW w:w="1417" w:type="dxa"/>
            <w:shd w:val="clear" w:color="auto" w:fill="FFFFFF"/>
            <w:vAlign w:val="center"/>
          </w:tcPr>
          <w:p w14:paraId="22BDE18F" w14:textId="77777777" w:rsidR="00D77409" w:rsidRDefault="00000000">
            <w:r>
              <w:rPr>
                <w:sz w:val="18"/>
              </w:rPr>
              <w:t>火</w:t>
            </w:r>
          </w:p>
        </w:tc>
        <w:tc>
          <w:tcPr>
            <w:tcW w:w="3118" w:type="dxa"/>
            <w:shd w:val="clear" w:color="auto" w:fill="FFFFFF"/>
            <w:vAlign w:val="center"/>
          </w:tcPr>
          <w:p w14:paraId="6982F3DA" w14:textId="77777777" w:rsidR="00D77409" w:rsidRDefault="00000000">
            <w:r>
              <w:rPr>
                <w:sz w:val="18"/>
              </w:rPr>
              <w:t>受注日（</w:t>
            </w:r>
            <w:r>
              <w:rPr>
                <w:sz w:val="18"/>
              </w:rPr>
              <w:t>3.75</w:t>
            </w:r>
            <w:r>
              <w:rPr>
                <w:sz w:val="18"/>
              </w:rPr>
              <w:t>個）</w:t>
            </w:r>
          </w:p>
        </w:tc>
        <w:tc>
          <w:tcPr>
            <w:tcW w:w="1417" w:type="dxa"/>
            <w:shd w:val="clear" w:color="auto" w:fill="FFFFFF"/>
            <w:vAlign w:val="center"/>
          </w:tcPr>
          <w:p w14:paraId="5FD1E848" w14:textId="77777777" w:rsidR="00D77409" w:rsidRDefault="00000000">
            <w:r>
              <w:rPr>
                <w:sz w:val="18"/>
              </w:rPr>
              <w:t>5.25</w:t>
            </w:r>
          </w:p>
        </w:tc>
      </w:tr>
      <w:tr w:rsidR="00D77409" w14:paraId="3A22FD11" w14:textId="77777777">
        <w:trPr>
          <w:cantSplit/>
        </w:trPr>
        <w:tc>
          <w:tcPr>
            <w:tcW w:w="1417" w:type="dxa"/>
            <w:shd w:val="clear" w:color="auto" w:fill="EBF3FB"/>
            <w:vAlign w:val="center"/>
          </w:tcPr>
          <w:p w14:paraId="429955B8" w14:textId="77777777" w:rsidR="00D77409" w:rsidRDefault="00000000">
            <w:r>
              <w:rPr>
                <w:sz w:val="18"/>
              </w:rPr>
              <w:t>水〜日</w:t>
            </w:r>
          </w:p>
        </w:tc>
        <w:tc>
          <w:tcPr>
            <w:tcW w:w="3118" w:type="dxa"/>
            <w:shd w:val="clear" w:color="auto" w:fill="EBF3FB"/>
            <w:vAlign w:val="center"/>
          </w:tcPr>
          <w:p w14:paraId="0F7A5C39" w14:textId="77777777" w:rsidR="00D77409" w:rsidRDefault="00000000">
            <w:r>
              <w:rPr>
                <w:sz w:val="18"/>
              </w:rPr>
              <w:t>受注なし（</w:t>
            </w:r>
            <w:r>
              <w:rPr>
                <w:sz w:val="18"/>
              </w:rPr>
              <w:t>0</w:t>
            </w:r>
            <w:r>
              <w:rPr>
                <w:sz w:val="18"/>
              </w:rPr>
              <w:t>個）</w:t>
            </w:r>
          </w:p>
        </w:tc>
        <w:tc>
          <w:tcPr>
            <w:tcW w:w="1417" w:type="dxa"/>
            <w:shd w:val="clear" w:color="auto" w:fill="EBF3FB"/>
            <w:vAlign w:val="center"/>
          </w:tcPr>
          <w:p w14:paraId="6430AB28" w14:textId="77777777" w:rsidR="00D77409" w:rsidRDefault="00000000">
            <w:r>
              <w:rPr>
                <w:sz w:val="18"/>
              </w:rPr>
              <w:t>0.00</w:t>
            </w:r>
          </w:p>
        </w:tc>
      </w:tr>
    </w:tbl>
    <w:p w14:paraId="6B533F5A" w14:textId="77777777" w:rsidR="00D77409" w:rsidRDefault="00000000">
      <w:pPr>
        <w:keepLines/>
        <w:rPr>
          <w:lang w:eastAsia="ja-JP"/>
        </w:rPr>
      </w:pPr>
      <w:r>
        <w:rPr>
          <w:b/>
          <w:color w:val="1F4E79"/>
          <w:sz w:val="18"/>
          <w:lang w:eastAsia="ja-JP"/>
        </w:rPr>
        <w:t>【曜日指数】</w:t>
      </w:r>
      <w:r>
        <w:rPr>
          <w:b/>
          <w:color w:val="1F4E79"/>
          <w:sz w:val="18"/>
          <w:lang w:eastAsia="ja-JP"/>
        </w:rPr>
        <w:t xml:space="preserve">  </w:t>
      </w:r>
      <w:r>
        <w:rPr>
          <w:rFonts w:ascii="Consolas" w:hAnsi="Consolas"/>
          <w:sz w:val="18"/>
          <w:lang w:eastAsia="ja-JP"/>
        </w:rPr>
        <w:t>その曜日の平均売上</w:t>
      </w:r>
      <w:r>
        <w:rPr>
          <w:rFonts w:ascii="Consolas" w:hAnsi="Consolas"/>
          <w:sz w:val="18"/>
          <w:lang w:eastAsia="ja-JP"/>
        </w:rPr>
        <w:t xml:space="preserve"> ÷ </w:t>
      </w:r>
      <w:r>
        <w:rPr>
          <w:rFonts w:ascii="Consolas" w:hAnsi="Consolas"/>
          <w:sz w:val="18"/>
          <w:lang w:eastAsia="ja-JP"/>
        </w:rPr>
        <w:t>全日平均日販</w:t>
      </w:r>
      <w:r>
        <w:rPr>
          <w:color w:val="166534"/>
          <w:sz w:val="18"/>
          <w:lang w:eastAsia="ja-JP"/>
        </w:rPr>
        <w:t xml:space="preserve">   → </w:t>
      </w:r>
      <w:r>
        <w:rPr>
          <w:color w:val="166534"/>
          <w:sz w:val="18"/>
          <w:lang w:eastAsia="ja-JP"/>
        </w:rPr>
        <w:t>例</w:t>
      </w:r>
      <w:r>
        <w:rPr>
          <w:color w:val="166534"/>
          <w:sz w:val="18"/>
          <w:lang w:eastAsia="ja-JP"/>
        </w:rPr>
        <w:t xml:space="preserve">: </w:t>
      </w:r>
      <w:r>
        <w:rPr>
          <w:color w:val="166534"/>
          <w:sz w:val="18"/>
          <w:lang w:eastAsia="ja-JP"/>
        </w:rPr>
        <w:t>月曜平均</w:t>
      </w:r>
      <w:r>
        <w:rPr>
          <w:color w:val="166534"/>
          <w:sz w:val="18"/>
          <w:lang w:eastAsia="ja-JP"/>
        </w:rPr>
        <w:t xml:space="preserve">3.75 ÷ </w:t>
      </w:r>
      <w:r>
        <w:rPr>
          <w:color w:val="166534"/>
          <w:sz w:val="18"/>
          <w:lang w:eastAsia="ja-JP"/>
        </w:rPr>
        <w:t>全日平均</w:t>
      </w:r>
      <w:r>
        <w:rPr>
          <w:color w:val="166534"/>
          <w:sz w:val="18"/>
          <w:lang w:eastAsia="ja-JP"/>
        </w:rPr>
        <w:t>0.714 ≈ 5.25</w:t>
      </w:r>
    </w:p>
    <w:p w14:paraId="73B25927" w14:textId="77777777" w:rsidR="00D77409" w:rsidRDefault="00000000">
      <w:pPr>
        <w:keepLines/>
        <w:rPr>
          <w:lang w:eastAsia="ja-JP"/>
        </w:rPr>
      </w:pPr>
      <w:r>
        <w:rPr>
          <w:color w:val="4444AA"/>
          <w:sz w:val="18"/>
          <w:lang w:eastAsia="ja-JP"/>
        </w:rPr>
        <w:t xml:space="preserve">💡 </w:t>
      </w:r>
      <w:r>
        <w:rPr>
          <w:color w:val="4444AA"/>
          <w:sz w:val="18"/>
          <w:lang w:eastAsia="ja-JP"/>
        </w:rPr>
        <w:t>月・火だけ受注がある場合、</w:t>
      </w:r>
      <w:r>
        <w:rPr>
          <w:color w:val="4444AA"/>
          <w:sz w:val="18"/>
          <w:lang w:eastAsia="ja-JP"/>
        </w:rPr>
        <w:t>30</w:t>
      </w:r>
      <w:r>
        <w:rPr>
          <w:color w:val="4444AA"/>
          <w:sz w:val="18"/>
          <w:lang w:eastAsia="ja-JP"/>
        </w:rPr>
        <w:t>日のうち約</w:t>
      </w:r>
      <w:r>
        <w:rPr>
          <w:color w:val="4444AA"/>
          <w:sz w:val="18"/>
          <w:lang w:eastAsia="ja-JP"/>
        </w:rPr>
        <w:t>9</w:t>
      </w:r>
      <w:r>
        <w:rPr>
          <w:color w:val="4444AA"/>
          <w:sz w:val="18"/>
          <w:lang w:eastAsia="ja-JP"/>
        </w:rPr>
        <w:t>日が受注日</w:t>
      </w:r>
      <w:r>
        <w:rPr>
          <w:color w:val="4444AA"/>
          <w:sz w:val="18"/>
          <w:lang w:eastAsia="ja-JP"/>
        </w:rPr>
        <w:t xml:space="preserve"> → </w:t>
      </w:r>
      <w:r>
        <w:rPr>
          <w:color w:val="4444AA"/>
          <w:sz w:val="18"/>
          <w:lang w:eastAsia="ja-JP"/>
        </w:rPr>
        <w:t>予測</w:t>
      </w:r>
      <w:r>
        <w:rPr>
          <w:color w:val="4444AA"/>
          <w:sz w:val="18"/>
          <w:lang w:eastAsia="ja-JP"/>
        </w:rPr>
        <w:t xml:space="preserve"> ≈ 0.714 × 5.25 × 9 ≈ 33 … </w:t>
      </w:r>
      <w:r>
        <w:rPr>
          <w:color w:val="4444AA"/>
          <w:sz w:val="18"/>
          <w:lang w:eastAsia="ja-JP"/>
        </w:rPr>
        <w:t>実際の計算は各日ごとに積算します。</w:t>
      </w:r>
    </w:p>
    <w:p w14:paraId="1C1317F1" w14:textId="77777777" w:rsidR="00D77409" w:rsidRDefault="00000000">
      <w:pPr>
        <w:pStyle w:val="31"/>
        <w:rPr>
          <w:lang w:eastAsia="ja-JP"/>
        </w:rPr>
      </w:pPr>
      <w:r>
        <w:rPr>
          <w:lang w:eastAsia="ja-JP"/>
        </w:rPr>
        <w:t>6.2.3</w:t>
      </w:r>
      <w:r>
        <w:rPr>
          <w:lang w:eastAsia="ja-JP"/>
        </w:rPr>
        <w:t xml:space="preserve">　</w:t>
      </w:r>
      <w:r>
        <w:rPr>
          <w:lang w:eastAsia="ja-JP"/>
        </w:rPr>
        <w:t>30</w:t>
      </w:r>
      <w:r>
        <w:rPr>
          <w:lang w:eastAsia="ja-JP"/>
        </w:rPr>
        <w:t>日予測の積算方法</w:t>
      </w:r>
    </w:p>
    <w:p w14:paraId="238A4C3F" w14:textId="77777777" w:rsidR="00D77409" w:rsidRDefault="00000000">
      <w:pPr>
        <w:keepNext/>
        <w:keepLines/>
        <w:rPr>
          <w:lang w:eastAsia="ja-JP"/>
        </w:rPr>
      </w:pPr>
      <w:r>
        <w:rPr>
          <w:lang w:eastAsia="ja-JP"/>
        </w:rPr>
        <w:t>今日から</w:t>
      </w:r>
      <w:r>
        <w:rPr>
          <w:lang w:eastAsia="ja-JP"/>
        </w:rPr>
        <w:t>30</w:t>
      </w:r>
      <w:r>
        <w:rPr>
          <w:lang w:eastAsia="ja-JP"/>
        </w:rPr>
        <w:t>日間、各日の曜日指数・季節指数・手動調整係数を掛け合わせて積算します。</w:t>
      </w:r>
    </w:p>
    <w:p w14:paraId="0B9BE29C" w14:textId="77777777" w:rsidR="00D77409" w:rsidRDefault="00000000">
      <w:pPr>
        <w:keepLines/>
      </w:pPr>
      <w:r>
        <w:rPr>
          <w:b/>
          <w:color w:val="1F4E79"/>
          <w:sz w:val="18"/>
        </w:rPr>
        <w:t>【</w:t>
      </w:r>
      <w:r>
        <w:rPr>
          <w:b/>
          <w:color w:val="1F4E79"/>
          <w:sz w:val="18"/>
        </w:rPr>
        <w:t>1</w:t>
      </w:r>
      <w:r>
        <w:rPr>
          <w:b/>
          <w:color w:val="1F4E79"/>
          <w:sz w:val="18"/>
        </w:rPr>
        <w:t>日分の予測】</w:t>
      </w:r>
      <w:r>
        <w:rPr>
          <w:b/>
          <w:color w:val="1F4E79"/>
          <w:sz w:val="18"/>
        </w:rPr>
        <w:t xml:space="preserve">  </w:t>
      </w:r>
      <w:proofErr w:type="spellStart"/>
      <w:r>
        <w:rPr>
          <w:rFonts w:ascii="Consolas" w:hAnsi="Consolas"/>
          <w:sz w:val="18"/>
        </w:rPr>
        <w:t>avg_daily</w:t>
      </w:r>
      <w:proofErr w:type="spellEnd"/>
      <w:r>
        <w:rPr>
          <w:rFonts w:ascii="Consolas" w:hAnsi="Consolas"/>
          <w:sz w:val="18"/>
        </w:rPr>
        <w:t xml:space="preserve"> × </w:t>
      </w:r>
      <w:proofErr w:type="spellStart"/>
      <w:r>
        <w:rPr>
          <w:rFonts w:ascii="Consolas" w:hAnsi="Consolas"/>
          <w:sz w:val="18"/>
        </w:rPr>
        <w:t>season_idx</w:t>
      </w:r>
      <w:proofErr w:type="spellEnd"/>
      <w:r>
        <w:rPr>
          <w:rFonts w:ascii="Consolas" w:hAnsi="Consolas"/>
          <w:sz w:val="18"/>
        </w:rPr>
        <w:t xml:space="preserve"> × dow_idx × manual_adj_factor</w:t>
      </w:r>
      <w:r>
        <w:rPr>
          <w:color w:val="166534"/>
          <w:sz w:val="18"/>
        </w:rPr>
        <w:t xml:space="preserve">   → </w:t>
      </w:r>
      <w:r>
        <w:rPr>
          <w:color w:val="166534"/>
          <w:sz w:val="18"/>
        </w:rPr>
        <w:t>例</w:t>
      </w:r>
      <w:r>
        <w:rPr>
          <w:color w:val="166534"/>
          <w:sz w:val="18"/>
        </w:rPr>
        <w:t>: 0.714 × 1.0 × 5.25 × 1.0 = 3.75</w:t>
      </w:r>
      <w:r>
        <w:rPr>
          <w:color w:val="166534"/>
          <w:sz w:val="18"/>
        </w:rPr>
        <w:t>（受注曜日）</w:t>
      </w:r>
      <w:r>
        <w:rPr>
          <w:color w:val="166534"/>
          <w:sz w:val="18"/>
        </w:rPr>
        <w:t>/ 0.714 × 1.0 × 0.0 × 1.0 = 0</w:t>
      </w:r>
      <w:r>
        <w:rPr>
          <w:color w:val="166534"/>
          <w:sz w:val="18"/>
        </w:rPr>
        <w:t>（非受注日）</w:t>
      </w:r>
    </w:p>
    <w:p w14:paraId="7651265A" w14:textId="77777777" w:rsidR="00D77409" w:rsidRDefault="00000000">
      <w:pPr>
        <w:keepLines/>
        <w:rPr>
          <w:lang w:eastAsia="ja-JP"/>
        </w:rPr>
      </w:pPr>
      <w:r>
        <w:rPr>
          <w:b/>
          <w:color w:val="1F4E79"/>
          <w:sz w:val="18"/>
          <w:lang w:eastAsia="ja-JP"/>
        </w:rPr>
        <w:t>【</w:t>
      </w:r>
      <w:r>
        <w:rPr>
          <w:b/>
          <w:color w:val="1F4E79"/>
          <w:sz w:val="18"/>
          <w:lang w:eastAsia="ja-JP"/>
        </w:rPr>
        <w:t>30</w:t>
      </w:r>
      <w:r>
        <w:rPr>
          <w:b/>
          <w:color w:val="1F4E79"/>
          <w:sz w:val="18"/>
          <w:lang w:eastAsia="ja-JP"/>
        </w:rPr>
        <w:t>日予測合計】</w:t>
      </w:r>
      <w:r>
        <w:rPr>
          <w:b/>
          <w:color w:val="1F4E79"/>
          <w:sz w:val="18"/>
          <w:lang w:eastAsia="ja-JP"/>
        </w:rPr>
        <w:t xml:space="preserve">  </w:t>
      </w:r>
      <w:r>
        <w:rPr>
          <w:rFonts w:ascii="Consolas" w:hAnsi="Consolas"/>
          <w:sz w:val="18"/>
        </w:rPr>
        <w:t>Σ</w:t>
      </w:r>
      <w:r>
        <w:rPr>
          <w:rFonts w:ascii="Consolas" w:hAnsi="Consolas"/>
          <w:sz w:val="18"/>
          <w:lang w:eastAsia="ja-JP"/>
        </w:rPr>
        <w:t>（各日の</w:t>
      </w:r>
      <w:r>
        <w:rPr>
          <w:rFonts w:ascii="Consolas" w:hAnsi="Consolas"/>
          <w:sz w:val="18"/>
          <w:lang w:eastAsia="ja-JP"/>
        </w:rPr>
        <w:t>1</w:t>
      </w:r>
      <w:r>
        <w:rPr>
          <w:rFonts w:ascii="Consolas" w:hAnsi="Consolas"/>
          <w:sz w:val="18"/>
          <w:lang w:eastAsia="ja-JP"/>
        </w:rPr>
        <w:t>日分予測）</w:t>
      </w:r>
      <w:r>
        <w:rPr>
          <w:color w:val="166534"/>
          <w:sz w:val="18"/>
          <w:lang w:eastAsia="ja-JP"/>
        </w:rPr>
        <w:t xml:space="preserve">   → </w:t>
      </w:r>
      <w:r>
        <w:rPr>
          <w:color w:val="166534"/>
          <w:sz w:val="18"/>
          <w:lang w:eastAsia="ja-JP"/>
        </w:rPr>
        <w:t>例</w:t>
      </w:r>
      <w:r>
        <w:rPr>
          <w:color w:val="166534"/>
          <w:sz w:val="18"/>
          <w:lang w:eastAsia="ja-JP"/>
        </w:rPr>
        <w:t>: 3.75 × 5</w:t>
      </w:r>
      <w:r>
        <w:rPr>
          <w:color w:val="166534"/>
          <w:sz w:val="18"/>
          <w:lang w:eastAsia="ja-JP"/>
        </w:rPr>
        <w:t>日（月・火が</w:t>
      </w:r>
      <w:r>
        <w:rPr>
          <w:color w:val="166534"/>
          <w:sz w:val="18"/>
          <w:lang w:eastAsia="ja-JP"/>
        </w:rPr>
        <w:t>5</w:t>
      </w:r>
      <w:r>
        <w:rPr>
          <w:color w:val="166534"/>
          <w:sz w:val="18"/>
          <w:lang w:eastAsia="ja-JP"/>
        </w:rPr>
        <w:t>週）</w:t>
      </w:r>
      <w:r>
        <w:rPr>
          <w:color w:val="166534"/>
          <w:sz w:val="18"/>
          <w:lang w:eastAsia="ja-JP"/>
        </w:rPr>
        <w:t xml:space="preserve"> ≈ 18.0</w:t>
      </w:r>
      <w:r>
        <w:rPr>
          <w:color w:val="166534"/>
          <w:sz w:val="18"/>
          <w:lang w:eastAsia="ja-JP"/>
        </w:rPr>
        <w:t>個</w:t>
      </w:r>
    </w:p>
    <w:p w14:paraId="223946EE" w14:textId="77777777" w:rsidR="00D77409" w:rsidRDefault="00000000">
      <w:pPr>
        <w:pStyle w:val="31"/>
        <w:rPr>
          <w:lang w:eastAsia="ja-JP"/>
        </w:rPr>
      </w:pPr>
      <w:r>
        <w:rPr>
          <w:lang w:eastAsia="ja-JP"/>
        </w:rPr>
        <w:t>6.2.4</w:t>
      </w:r>
      <w:r>
        <w:rPr>
          <w:lang w:eastAsia="ja-JP"/>
        </w:rPr>
        <w:t xml:space="preserve">　発注点の計算（</w:t>
      </w:r>
      <w:r>
        <w:rPr>
          <w:lang w:eastAsia="ja-JP"/>
        </w:rPr>
        <w:t>3</w:t>
      </w:r>
      <w:r>
        <w:rPr>
          <w:lang w:eastAsia="ja-JP"/>
        </w:rPr>
        <w:t>モード）</w:t>
      </w:r>
    </w:p>
    <w:p w14:paraId="0A62D23C" w14:textId="77777777" w:rsidR="00D77409" w:rsidRDefault="00000000">
      <w:pPr>
        <w:keepNext/>
        <w:keepLines/>
        <w:rPr>
          <w:lang w:eastAsia="ja-JP"/>
        </w:rPr>
      </w:pPr>
      <w:r>
        <w:rPr>
          <w:lang w:eastAsia="ja-JP"/>
        </w:rPr>
        <w:t>設定画面で選択したモードにより計算式が変わります。</w:t>
      </w:r>
    </w:p>
    <w:p w14:paraId="0C27FD00" w14:textId="77777777" w:rsidR="00D77409" w:rsidRDefault="00D77409">
      <w:pPr>
        <w:keepNext/>
        <w:spacing w:after="0"/>
        <w:rPr>
          <w:lang w:eastAsia="ja-JP"/>
        </w:rPr>
      </w:pPr>
    </w:p>
    <w:tbl>
      <w:tblPr>
        <w:tblStyle w:val="afe"/>
        <w:tblW w:w="0" w:type="auto"/>
        <w:tblLook w:val="04A0" w:firstRow="1" w:lastRow="0" w:firstColumn="1" w:lastColumn="0" w:noHBand="0" w:noVBand="1"/>
      </w:tblPr>
      <w:tblGrid>
        <w:gridCol w:w="1984"/>
        <w:gridCol w:w="1417"/>
        <w:gridCol w:w="2835"/>
        <w:gridCol w:w="3118"/>
      </w:tblGrid>
      <w:tr w:rsidR="00D77409" w14:paraId="0BAAFFD0" w14:textId="77777777">
        <w:trPr>
          <w:cantSplit/>
          <w:tblHeader/>
        </w:trPr>
        <w:tc>
          <w:tcPr>
            <w:tcW w:w="1984" w:type="dxa"/>
            <w:shd w:val="clear" w:color="auto" w:fill="1F4E79"/>
            <w:vAlign w:val="center"/>
          </w:tcPr>
          <w:p w14:paraId="75219B20" w14:textId="77777777" w:rsidR="00D77409" w:rsidRDefault="00000000">
            <w:pPr>
              <w:jc w:val="center"/>
            </w:pPr>
            <w:proofErr w:type="spellStart"/>
            <w:r>
              <w:rPr>
                <w:b/>
                <w:color w:val="FFFFFF"/>
                <w:sz w:val="18"/>
              </w:rPr>
              <w:t>モード</w:t>
            </w:r>
            <w:proofErr w:type="spellEnd"/>
          </w:p>
        </w:tc>
        <w:tc>
          <w:tcPr>
            <w:tcW w:w="1417" w:type="dxa"/>
            <w:shd w:val="clear" w:color="auto" w:fill="1F4E79"/>
            <w:vAlign w:val="center"/>
          </w:tcPr>
          <w:p w14:paraId="25490852" w14:textId="77777777" w:rsidR="00D77409" w:rsidRDefault="00000000">
            <w:pPr>
              <w:jc w:val="center"/>
            </w:pPr>
            <w:r>
              <w:rPr>
                <w:b/>
                <w:color w:val="FFFFFF"/>
                <w:sz w:val="18"/>
              </w:rPr>
              <w:t>バッジ表示</w:t>
            </w:r>
          </w:p>
        </w:tc>
        <w:tc>
          <w:tcPr>
            <w:tcW w:w="2835" w:type="dxa"/>
            <w:shd w:val="clear" w:color="auto" w:fill="1F4E79"/>
            <w:vAlign w:val="center"/>
          </w:tcPr>
          <w:p w14:paraId="7DD108A1" w14:textId="77777777" w:rsidR="00D77409" w:rsidRDefault="00000000">
            <w:pPr>
              <w:jc w:val="center"/>
            </w:pPr>
            <w:r>
              <w:rPr>
                <w:b/>
                <w:color w:val="FFFFFF"/>
                <w:sz w:val="18"/>
              </w:rPr>
              <w:t>計算式</w:t>
            </w:r>
          </w:p>
        </w:tc>
        <w:tc>
          <w:tcPr>
            <w:tcW w:w="3118" w:type="dxa"/>
            <w:shd w:val="clear" w:color="auto" w:fill="1F4E79"/>
            <w:vAlign w:val="center"/>
          </w:tcPr>
          <w:p w14:paraId="5744F655" w14:textId="77777777" w:rsidR="00D77409" w:rsidRDefault="00000000">
            <w:pPr>
              <w:jc w:val="center"/>
            </w:pPr>
            <w:r>
              <w:rPr>
                <w:b/>
                <w:color w:val="FFFFFF"/>
                <w:sz w:val="18"/>
              </w:rPr>
              <w:t>サンプル計算</w:t>
            </w:r>
          </w:p>
        </w:tc>
      </w:tr>
      <w:tr w:rsidR="00D77409" w14:paraId="1E865181" w14:textId="77777777">
        <w:trPr>
          <w:cantSplit/>
        </w:trPr>
        <w:tc>
          <w:tcPr>
            <w:tcW w:w="1984" w:type="dxa"/>
            <w:shd w:val="clear" w:color="auto" w:fill="EBF3FB"/>
            <w:vAlign w:val="center"/>
          </w:tcPr>
          <w:p w14:paraId="3A247560" w14:textId="77777777" w:rsidR="00D77409" w:rsidRDefault="00000000">
            <w:r>
              <w:rPr>
                <w:sz w:val="18"/>
              </w:rPr>
              <w:t>安全係数モード</w:t>
            </w:r>
          </w:p>
        </w:tc>
        <w:tc>
          <w:tcPr>
            <w:tcW w:w="1417" w:type="dxa"/>
            <w:shd w:val="clear" w:color="auto" w:fill="EBF3FB"/>
            <w:vAlign w:val="center"/>
          </w:tcPr>
          <w:p w14:paraId="23B7C12A" w14:textId="77777777" w:rsidR="00D77409" w:rsidRDefault="00000000">
            <w:r>
              <w:rPr>
                <w:sz w:val="18"/>
              </w:rPr>
              <w:t>SF</w:t>
            </w:r>
          </w:p>
        </w:tc>
        <w:tc>
          <w:tcPr>
            <w:tcW w:w="2835" w:type="dxa"/>
            <w:shd w:val="clear" w:color="auto" w:fill="EBF3FB"/>
            <w:vAlign w:val="center"/>
          </w:tcPr>
          <w:p w14:paraId="5B7A2134" w14:textId="77777777" w:rsidR="00D77409" w:rsidRDefault="00000000">
            <w:pPr>
              <w:rPr>
                <w:lang w:eastAsia="ja-JP"/>
              </w:rPr>
            </w:pPr>
            <w:r>
              <w:rPr>
                <w:sz w:val="18"/>
                <w:lang w:eastAsia="ja-JP"/>
              </w:rPr>
              <w:t>日次予測</w:t>
            </w:r>
            <w:r>
              <w:rPr>
                <w:sz w:val="18"/>
                <w:lang w:eastAsia="ja-JP"/>
              </w:rPr>
              <w:t xml:space="preserve"> × </w:t>
            </w:r>
            <w:r>
              <w:rPr>
                <w:sz w:val="18"/>
                <w:lang w:eastAsia="ja-JP"/>
              </w:rPr>
              <w:t>リードタイム</w:t>
            </w:r>
            <w:r>
              <w:rPr>
                <w:sz w:val="18"/>
                <w:lang w:eastAsia="ja-JP"/>
              </w:rPr>
              <w:t xml:space="preserve"> × </w:t>
            </w:r>
            <w:r>
              <w:rPr>
                <w:sz w:val="18"/>
                <w:lang w:eastAsia="ja-JP"/>
              </w:rPr>
              <w:t>安全係数</w:t>
            </w:r>
          </w:p>
        </w:tc>
        <w:tc>
          <w:tcPr>
            <w:tcW w:w="3118" w:type="dxa"/>
            <w:shd w:val="clear" w:color="auto" w:fill="EBF3FB"/>
            <w:vAlign w:val="center"/>
          </w:tcPr>
          <w:p w14:paraId="7758A386" w14:textId="77777777" w:rsidR="00D77409" w:rsidRDefault="00000000">
            <w:r>
              <w:rPr>
                <w:sz w:val="18"/>
              </w:rPr>
              <w:t>0.6 × 5</w:t>
            </w:r>
            <w:r>
              <w:rPr>
                <w:sz w:val="18"/>
              </w:rPr>
              <w:t>日</w:t>
            </w:r>
            <w:r>
              <w:rPr>
                <w:sz w:val="18"/>
              </w:rPr>
              <w:t xml:space="preserve"> × 1.2 = 3.6 → </w:t>
            </w:r>
            <w:r>
              <w:rPr>
                <w:sz w:val="18"/>
              </w:rPr>
              <w:t>切り上げ</w:t>
            </w:r>
            <w:r>
              <w:rPr>
                <w:sz w:val="18"/>
              </w:rPr>
              <w:t xml:space="preserve"> → 4</w:t>
            </w:r>
          </w:p>
        </w:tc>
      </w:tr>
      <w:tr w:rsidR="00D77409" w14:paraId="783D75F3" w14:textId="77777777">
        <w:trPr>
          <w:cantSplit/>
        </w:trPr>
        <w:tc>
          <w:tcPr>
            <w:tcW w:w="1984" w:type="dxa"/>
            <w:shd w:val="clear" w:color="auto" w:fill="FFFFFF"/>
            <w:vAlign w:val="center"/>
          </w:tcPr>
          <w:p w14:paraId="21F1853A" w14:textId="77777777" w:rsidR="00D77409" w:rsidRDefault="00000000">
            <w:r>
              <w:rPr>
                <w:sz w:val="18"/>
              </w:rPr>
              <w:t>P80</w:t>
            </w:r>
            <w:r>
              <w:rPr>
                <w:sz w:val="18"/>
              </w:rPr>
              <w:t>モード</w:t>
            </w:r>
          </w:p>
        </w:tc>
        <w:tc>
          <w:tcPr>
            <w:tcW w:w="1417" w:type="dxa"/>
            <w:shd w:val="clear" w:color="auto" w:fill="FFFFFF"/>
            <w:vAlign w:val="center"/>
          </w:tcPr>
          <w:p w14:paraId="4990C0DC" w14:textId="77777777" w:rsidR="00D77409" w:rsidRDefault="00000000">
            <w:r>
              <w:rPr>
                <w:sz w:val="18"/>
              </w:rPr>
              <w:t>P80</w:t>
            </w:r>
          </w:p>
        </w:tc>
        <w:tc>
          <w:tcPr>
            <w:tcW w:w="2835" w:type="dxa"/>
            <w:shd w:val="clear" w:color="auto" w:fill="FFFFFF"/>
            <w:vAlign w:val="center"/>
          </w:tcPr>
          <w:p w14:paraId="51439A01" w14:textId="77777777" w:rsidR="00D77409" w:rsidRDefault="00000000">
            <w:pPr>
              <w:rPr>
                <w:lang w:eastAsia="ja-JP"/>
              </w:rPr>
            </w:pPr>
            <w:r>
              <w:rPr>
                <w:sz w:val="18"/>
                <w:lang w:eastAsia="ja-JP"/>
              </w:rPr>
              <w:t>P80</w:t>
            </w:r>
            <w:r>
              <w:rPr>
                <w:sz w:val="18"/>
                <w:lang w:eastAsia="ja-JP"/>
              </w:rPr>
              <w:t>日次値</w:t>
            </w:r>
            <w:r>
              <w:rPr>
                <w:sz w:val="18"/>
                <w:lang w:eastAsia="ja-JP"/>
              </w:rPr>
              <w:t xml:space="preserve"> × </w:t>
            </w:r>
            <w:r>
              <w:rPr>
                <w:sz w:val="18"/>
                <w:lang w:eastAsia="ja-JP"/>
              </w:rPr>
              <w:t>リードタイム</w:t>
            </w:r>
          </w:p>
        </w:tc>
        <w:tc>
          <w:tcPr>
            <w:tcW w:w="3118" w:type="dxa"/>
            <w:shd w:val="clear" w:color="auto" w:fill="FFFFFF"/>
            <w:vAlign w:val="center"/>
          </w:tcPr>
          <w:p w14:paraId="2977E94A" w14:textId="77777777" w:rsidR="00D77409" w:rsidRDefault="00000000">
            <w:r>
              <w:rPr>
                <w:sz w:val="18"/>
              </w:rPr>
              <w:t>5 × 5</w:t>
            </w:r>
            <w:r>
              <w:rPr>
                <w:sz w:val="18"/>
              </w:rPr>
              <w:t>日</w:t>
            </w:r>
            <w:r>
              <w:rPr>
                <w:sz w:val="18"/>
              </w:rPr>
              <w:t xml:space="preserve"> = 25</w:t>
            </w:r>
          </w:p>
        </w:tc>
      </w:tr>
      <w:tr w:rsidR="00D77409" w14:paraId="424B3D59" w14:textId="77777777">
        <w:trPr>
          <w:cantSplit/>
        </w:trPr>
        <w:tc>
          <w:tcPr>
            <w:tcW w:w="1984" w:type="dxa"/>
            <w:shd w:val="clear" w:color="auto" w:fill="EBF3FB"/>
            <w:vAlign w:val="center"/>
          </w:tcPr>
          <w:p w14:paraId="68E2E2B6" w14:textId="77777777" w:rsidR="00D77409" w:rsidRDefault="00000000">
            <w:r>
              <w:rPr>
                <w:sz w:val="18"/>
              </w:rPr>
              <w:t>P90</w:t>
            </w:r>
            <w:r>
              <w:rPr>
                <w:sz w:val="18"/>
              </w:rPr>
              <w:t>モード</w:t>
            </w:r>
          </w:p>
        </w:tc>
        <w:tc>
          <w:tcPr>
            <w:tcW w:w="1417" w:type="dxa"/>
            <w:shd w:val="clear" w:color="auto" w:fill="EBF3FB"/>
            <w:vAlign w:val="center"/>
          </w:tcPr>
          <w:p w14:paraId="63204EA2" w14:textId="77777777" w:rsidR="00D77409" w:rsidRDefault="00000000">
            <w:r>
              <w:rPr>
                <w:sz w:val="18"/>
              </w:rPr>
              <w:t>P90</w:t>
            </w:r>
          </w:p>
        </w:tc>
        <w:tc>
          <w:tcPr>
            <w:tcW w:w="2835" w:type="dxa"/>
            <w:shd w:val="clear" w:color="auto" w:fill="EBF3FB"/>
            <w:vAlign w:val="center"/>
          </w:tcPr>
          <w:p w14:paraId="697599FB" w14:textId="77777777" w:rsidR="00D77409" w:rsidRDefault="00000000">
            <w:pPr>
              <w:rPr>
                <w:lang w:eastAsia="ja-JP"/>
              </w:rPr>
            </w:pPr>
            <w:r>
              <w:rPr>
                <w:sz w:val="18"/>
                <w:lang w:eastAsia="ja-JP"/>
              </w:rPr>
              <w:t>P90</w:t>
            </w:r>
            <w:r>
              <w:rPr>
                <w:sz w:val="18"/>
                <w:lang w:eastAsia="ja-JP"/>
              </w:rPr>
              <w:t>日次値</w:t>
            </w:r>
            <w:r>
              <w:rPr>
                <w:sz w:val="18"/>
                <w:lang w:eastAsia="ja-JP"/>
              </w:rPr>
              <w:t xml:space="preserve"> × </w:t>
            </w:r>
            <w:r>
              <w:rPr>
                <w:sz w:val="18"/>
                <w:lang w:eastAsia="ja-JP"/>
              </w:rPr>
              <w:t>リードタイム</w:t>
            </w:r>
          </w:p>
        </w:tc>
        <w:tc>
          <w:tcPr>
            <w:tcW w:w="3118" w:type="dxa"/>
            <w:shd w:val="clear" w:color="auto" w:fill="EBF3FB"/>
            <w:vAlign w:val="center"/>
          </w:tcPr>
          <w:p w14:paraId="5FA1190F" w14:textId="77777777" w:rsidR="00D77409" w:rsidRDefault="00000000">
            <w:r>
              <w:rPr>
                <w:sz w:val="18"/>
              </w:rPr>
              <w:t>9 × 5</w:t>
            </w:r>
            <w:r>
              <w:rPr>
                <w:sz w:val="18"/>
              </w:rPr>
              <w:t>日</w:t>
            </w:r>
            <w:r>
              <w:rPr>
                <w:sz w:val="18"/>
              </w:rPr>
              <w:t xml:space="preserve"> = 45</w:t>
            </w:r>
          </w:p>
        </w:tc>
      </w:tr>
    </w:tbl>
    <w:p w14:paraId="5B7D648F" w14:textId="77777777" w:rsidR="00D77409" w:rsidRDefault="00000000">
      <w:pPr>
        <w:keepLines/>
        <w:rPr>
          <w:lang w:eastAsia="ja-JP"/>
        </w:rPr>
      </w:pPr>
      <w:r>
        <w:rPr>
          <w:color w:val="4444AA"/>
          <w:sz w:val="18"/>
          <w:lang w:eastAsia="ja-JP"/>
        </w:rPr>
        <w:t>💡 SF</w:t>
      </w:r>
      <w:r>
        <w:rPr>
          <w:color w:val="4444AA"/>
          <w:sz w:val="18"/>
          <w:lang w:eastAsia="ja-JP"/>
        </w:rPr>
        <w:t>モード（安全係数）が最も保守的。</w:t>
      </w:r>
      <w:r>
        <w:rPr>
          <w:color w:val="4444AA"/>
          <w:sz w:val="18"/>
          <w:lang w:eastAsia="ja-JP"/>
        </w:rPr>
        <w:t>P90</w:t>
      </w:r>
      <w:r>
        <w:rPr>
          <w:color w:val="4444AA"/>
          <w:sz w:val="18"/>
          <w:lang w:eastAsia="ja-JP"/>
        </w:rPr>
        <w:t>は欠品を</w:t>
      </w:r>
      <w:r>
        <w:rPr>
          <w:color w:val="4444AA"/>
          <w:sz w:val="18"/>
          <w:lang w:eastAsia="ja-JP"/>
        </w:rPr>
        <w:t>99%</w:t>
      </w:r>
      <w:r>
        <w:rPr>
          <w:color w:val="4444AA"/>
          <w:sz w:val="18"/>
          <w:lang w:eastAsia="ja-JP"/>
        </w:rPr>
        <w:t>防ぐ高いサービスレベルを保証しますが、在庫量は多くなります。</w:t>
      </w:r>
    </w:p>
    <w:p w14:paraId="7487AAFF" w14:textId="77777777" w:rsidR="00D77409" w:rsidRDefault="00000000">
      <w:pPr>
        <w:pStyle w:val="31"/>
        <w:rPr>
          <w:lang w:eastAsia="ja-JP"/>
        </w:rPr>
      </w:pPr>
      <w:r>
        <w:rPr>
          <w:lang w:eastAsia="ja-JP"/>
        </w:rPr>
        <w:lastRenderedPageBreak/>
        <w:t>6.2.5</w:t>
      </w:r>
      <w:r>
        <w:rPr>
          <w:lang w:eastAsia="ja-JP"/>
        </w:rPr>
        <w:t xml:space="preserve">　推奨発注数の計算</w:t>
      </w:r>
    </w:p>
    <w:p w14:paraId="13B7EBCE" w14:textId="77777777" w:rsidR="00D77409" w:rsidRDefault="00000000">
      <w:pPr>
        <w:keepNext/>
        <w:keepLines/>
        <w:rPr>
          <w:lang w:eastAsia="ja-JP"/>
        </w:rPr>
      </w:pPr>
      <w:r>
        <w:rPr>
          <w:lang w:eastAsia="ja-JP"/>
        </w:rPr>
        <w:t>発注から次回発注までの期間（リードタイム＋</w:t>
      </w:r>
      <w:r>
        <w:rPr>
          <w:lang w:eastAsia="ja-JP"/>
        </w:rPr>
        <w:t>2</w:t>
      </w:r>
      <w:r>
        <w:rPr>
          <w:lang w:eastAsia="ja-JP"/>
        </w:rPr>
        <w:t>週間）をカバーする数量を推奨します。</w:t>
      </w:r>
    </w:p>
    <w:p w14:paraId="11DDF85C" w14:textId="77777777" w:rsidR="00D77409" w:rsidRDefault="00000000">
      <w:pPr>
        <w:keepLines/>
        <w:rPr>
          <w:lang w:eastAsia="ja-JP"/>
        </w:rPr>
      </w:pPr>
      <w:r>
        <w:rPr>
          <w:b/>
          <w:color w:val="1F4E79"/>
          <w:sz w:val="18"/>
          <w:lang w:eastAsia="ja-JP"/>
        </w:rPr>
        <w:t>【推奨発注数】</w:t>
      </w:r>
      <w:r>
        <w:rPr>
          <w:b/>
          <w:color w:val="1F4E79"/>
          <w:sz w:val="18"/>
          <w:lang w:eastAsia="ja-JP"/>
        </w:rPr>
        <w:t xml:space="preserve">  </w:t>
      </w:r>
      <w:r>
        <w:rPr>
          <w:rFonts w:ascii="Consolas" w:hAnsi="Consolas"/>
          <w:sz w:val="18"/>
          <w:lang w:eastAsia="ja-JP"/>
        </w:rPr>
        <w:t>日次予測</w:t>
      </w:r>
      <w:r>
        <w:rPr>
          <w:rFonts w:ascii="Consolas" w:hAnsi="Consolas"/>
          <w:sz w:val="18"/>
          <w:lang w:eastAsia="ja-JP"/>
        </w:rPr>
        <w:t xml:space="preserve"> × (</w:t>
      </w:r>
      <w:r>
        <w:rPr>
          <w:rFonts w:ascii="Consolas" w:hAnsi="Consolas"/>
          <w:sz w:val="18"/>
          <w:lang w:eastAsia="ja-JP"/>
        </w:rPr>
        <w:t>リードタイム</w:t>
      </w:r>
      <w:r>
        <w:rPr>
          <w:rFonts w:ascii="Consolas" w:hAnsi="Consolas"/>
          <w:sz w:val="18"/>
          <w:lang w:eastAsia="ja-JP"/>
        </w:rPr>
        <w:t xml:space="preserve"> + 14</w:t>
      </w:r>
      <w:r>
        <w:rPr>
          <w:rFonts w:ascii="Consolas" w:hAnsi="Consolas"/>
          <w:sz w:val="18"/>
          <w:lang w:eastAsia="ja-JP"/>
        </w:rPr>
        <w:t>日</w:t>
      </w:r>
      <w:r>
        <w:rPr>
          <w:rFonts w:ascii="Consolas" w:hAnsi="Consolas"/>
          <w:sz w:val="18"/>
          <w:lang w:eastAsia="ja-JP"/>
        </w:rPr>
        <w:t>)</w:t>
      </w:r>
      <w:r>
        <w:rPr>
          <w:color w:val="166534"/>
          <w:sz w:val="18"/>
          <w:lang w:eastAsia="ja-JP"/>
        </w:rPr>
        <w:t xml:space="preserve">   → </w:t>
      </w:r>
      <w:r>
        <w:rPr>
          <w:color w:val="166534"/>
          <w:sz w:val="18"/>
          <w:lang w:eastAsia="ja-JP"/>
        </w:rPr>
        <w:t>例</w:t>
      </w:r>
      <w:r>
        <w:rPr>
          <w:color w:val="166534"/>
          <w:sz w:val="18"/>
          <w:lang w:eastAsia="ja-JP"/>
        </w:rPr>
        <w:t xml:space="preserve">: 0.6 × (5 + 14) = 0.6 × 19 = 11.4 → </w:t>
      </w:r>
      <w:r>
        <w:rPr>
          <w:color w:val="166534"/>
          <w:sz w:val="18"/>
          <w:lang w:eastAsia="ja-JP"/>
        </w:rPr>
        <w:t>切り上げ</w:t>
      </w:r>
      <w:r>
        <w:rPr>
          <w:color w:val="166534"/>
          <w:sz w:val="18"/>
          <w:lang w:eastAsia="ja-JP"/>
        </w:rPr>
        <w:t xml:space="preserve"> → 12</w:t>
      </w:r>
      <w:r>
        <w:rPr>
          <w:color w:val="166534"/>
          <w:sz w:val="18"/>
          <w:lang w:eastAsia="ja-JP"/>
        </w:rPr>
        <w:t>個</w:t>
      </w:r>
    </w:p>
    <w:p w14:paraId="0B8D8F95" w14:textId="77777777" w:rsidR="00D77409" w:rsidRDefault="00000000">
      <w:pPr>
        <w:keepLines/>
        <w:rPr>
          <w:lang w:eastAsia="ja-JP"/>
        </w:rPr>
      </w:pPr>
      <w:r>
        <w:rPr>
          <w:color w:val="4444AA"/>
          <w:sz w:val="18"/>
          <w:lang w:eastAsia="ja-JP"/>
        </w:rPr>
        <w:t xml:space="preserve">💡 </w:t>
      </w:r>
      <w:r>
        <w:rPr>
          <w:color w:val="4444AA"/>
          <w:sz w:val="18"/>
          <w:lang w:eastAsia="ja-JP"/>
        </w:rPr>
        <w:t>入数（</w:t>
      </w:r>
      <w:proofErr w:type="spellStart"/>
      <w:r>
        <w:rPr>
          <w:color w:val="4444AA"/>
          <w:sz w:val="18"/>
          <w:lang w:eastAsia="ja-JP"/>
        </w:rPr>
        <w:t>unit_qty</w:t>
      </w:r>
      <w:proofErr w:type="spellEnd"/>
      <w:r>
        <w:rPr>
          <w:color w:val="4444AA"/>
          <w:sz w:val="18"/>
          <w:lang w:eastAsia="ja-JP"/>
        </w:rPr>
        <w:t>）が設定されている場合はケース単位（入数の倍数）に切り上げます。</w:t>
      </w:r>
    </w:p>
    <w:p w14:paraId="50C9F668" w14:textId="77777777" w:rsidR="00D77409" w:rsidRDefault="00000000">
      <w:pPr>
        <w:pStyle w:val="31"/>
        <w:rPr>
          <w:lang w:eastAsia="ja-JP"/>
        </w:rPr>
      </w:pPr>
      <w:r>
        <w:rPr>
          <w:lang w:eastAsia="ja-JP"/>
        </w:rPr>
        <w:t>6.2.6</w:t>
      </w:r>
      <w:r>
        <w:rPr>
          <w:lang w:eastAsia="ja-JP"/>
        </w:rPr>
        <w:t xml:space="preserve">　カバー日数の計算</w:t>
      </w:r>
    </w:p>
    <w:p w14:paraId="6EFEE538" w14:textId="77777777" w:rsidR="00D77409" w:rsidRDefault="00000000">
      <w:pPr>
        <w:keepNext/>
        <w:keepLines/>
        <w:rPr>
          <w:lang w:eastAsia="ja-JP"/>
        </w:rPr>
      </w:pPr>
      <w:r>
        <w:rPr>
          <w:lang w:eastAsia="ja-JP"/>
        </w:rPr>
        <w:t>現在庫が何日分もつかを示します。在庫過多・過少の判断指標です。</w:t>
      </w:r>
    </w:p>
    <w:p w14:paraId="43AC95B2" w14:textId="77777777" w:rsidR="00D77409" w:rsidRDefault="00000000">
      <w:pPr>
        <w:keepLines/>
        <w:rPr>
          <w:lang w:eastAsia="ja-JP"/>
        </w:rPr>
      </w:pPr>
      <w:r>
        <w:rPr>
          <w:b/>
          <w:color w:val="1F4E79"/>
          <w:sz w:val="18"/>
          <w:lang w:eastAsia="ja-JP"/>
        </w:rPr>
        <w:t>【カバー日数】</w:t>
      </w:r>
      <w:r>
        <w:rPr>
          <w:b/>
          <w:color w:val="1F4E79"/>
          <w:sz w:val="18"/>
          <w:lang w:eastAsia="ja-JP"/>
        </w:rPr>
        <w:t xml:space="preserve">  </w:t>
      </w:r>
      <w:r>
        <w:rPr>
          <w:rFonts w:ascii="Consolas" w:hAnsi="Consolas"/>
          <w:sz w:val="18"/>
          <w:lang w:eastAsia="ja-JP"/>
        </w:rPr>
        <w:t>現在庫</w:t>
      </w:r>
      <w:r>
        <w:rPr>
          <w:rFonts w:ascii="Consolas" w:hAnsi="Consolas"/>
          <w:sz w:val="18"/>
          <w:lang w:eastAsia="ja-JP"/>
        </w:rPr>
        <w:t xml:space="preserve"> ÷ </w:t>
      </w:r>
      <w:r>
        <w:rPr>
          <w:rFonts w:ascii="Consolas" w:hAnsi="Consolas"/>
          <w:sz w:val="18"/>
          <w:lang w:eastAsia="ja-JP"/>
        </w:rPr>
        <w:t>日次予測（</w:t>
      </w:r>
      <w:r>
        <w:rPr>
          <w:rFonts w:ascii="Consolas" w:hAnsi="Consolas"/>
          <w:sz w:val="18"/>
          <w:lang w:eastAsia="ja-JP"/>
        </w:rPr>
        <w:t>= 30</w:t>
      </w:r>
      <w:r>
        <w:rPr>
          <w:rFonts w:ascii="Consolas" w:hAnsi="Consolas"/>
          <w:sz w:val="18"/>
          <w:lang w:eastAsia="ja-JP"/>
        </w:rPr>
        <w:t>日予測</w:t>
      </w:r>
      <w:r>
        <w:rPr>
          <w:rFonts w:ascii="Consolas" w:hAnsi="Consolas"/>
          <w:sz w:val="18"/>
          <w:lang w:eastAsia="ja-JP"/>
        </w:rPr>
        <w:t xml:space="preserve"> ÷ 30</w:t>
      </w:r>
      <w:r>
        <w:rPr>
          <w:rFonts w:ascii="Consolas" w:hAnsi="Consolas"/>
          <w:sz w:val="18"/>
          <w:lang w:eastAsia="ja-JP"/>
        </w:rPr>
        <w:t>）</w:t>
      </w:r>
      <w:r>
        <w:rPr>
          <w:color w:val="166534"/>
          <w:sz w:val="18"/>
          <w:lang w:eastAsia="ja-JP"/>
        </w:rPr>
        <w:t xml:space="preserve">   → </w:t>
      </w:r>
      <w:r>
        <w:rPr>
          <w:color w:val="166534"/>
          <w:sz w:val="18"/>
          <w:lang w:eastAsia="ja-JP"/>
        </w:rPr>
        <w:t>例</w:t>
      </w:r>
      <w:r>
        <w:rPr>
          <w:color w:val="166534"/>
          <w:sz w:val="18"/>
          <w:lang w:eastAsia="ja-JP"/>
        </w:rPr>
        <w:t>: 48 ÷ (18.0 ÷ 30) = 48 ÷ 0.6 = 80.0</w:t>
      </w:r>
      <w:r>
        <w:rPr>
          <w:color w:val="166534"/>
          <w:sz w:val="18"/>
          <w:lang w:eastAsia="ja-JP"/>
        </w:rPr>
        <w:t>日</w:t>
      </w:r>
    </w:p>
    <w:p w14:paraId="4EF7AD59" w14:textId="77777777" w:rsidR="00D77409" w:rsidRDefault="00D77409">
      <w:pPr>
        <w:keepNext/>
        <w:spacing w:after="0"/>
        <w:rPr>
          <w:lang w:eastAsia="ja-JP"/>
        </w:rPr>
      </w:pPr>
    </w:p>
    <w:tbl>
      <w:tblPr>
        <w:tblStyle w:val="afe"/>
        <w:tblW w:w="0" w:type="auto"/>
        <w:tblLook w:val="04A0" w:firstRow="1" w:lastRow="0" w:firstColumn="1" w:lastColumn="0" w:noHBand="0" w:noVBand="1"/>
      </w:tblPr>
      <w:tblGrid>
        <w:gridCol w:w="1701"/>
        <w:gridCol w:w="1984"/>
        <w:gridCol w:w="5669"/>
      </w:tblGrid>
      <w:tr w:rsidR="00D77409" w14:paraId="0A8A94CD" w14:textId="77777777">
        <w:trPr>
          <w:cantSplit/>
          <w:tblHeader/>
        </w:trPr>
        <w:tc>
          <w:tcPr>
            <w:tcW w:w="1701" w:type="dxa"/>
            <w:shd w:val="clear" w:color="auto" w:fill="1F4E79"/>
            <w:vAlign w:val="center"/>
          </w:tcPr>
          <w:p w14:paraId="0EC20773" w14:textId="77777777" w:rsidR="00D77409" w:rsidRDefault="00000000">
            <w:pPr>
              <w:jc w:val="center"/>
            </w:pPr>
            <w:proofErr w:type="spellStart"/>
            <w:r>
              <w:rPr>
                <w:b/>
                <w:color w:val="FFFFFF"/>
                <w:sz w:val="18"/>
              </w:rPr>
              <w:t>表示色</w:t>
            </w:r>
            <w:proofErr w:type="spellEnd"/>
          </w:p>
        </w:tc>
        <w:tc>
          <w:tcPr>
            <w:tcW w:w="1984" w:type="dxa"/>
            <w:shd w:val="clear" w:color="auto" w:fill="1F4E79"/>
            <w:vAlign w:val="center"/>
          </w:tcPr>
          <w:p w14:paraId="44A491A1" w14:textId="77777777" w:rsidR="00D77409" w:rsidRDefault="00000000">
            <w:pPr>
              <w:jc w:val="center"/>
            </w:pPr>
            <w:r>
              <w:rPr>
                <w:b/>
                <w:color w:val="FFFFFF"/>
                <w:sz w:val="18"/>
              </w:rPr>
              <w:t>条件</w:t>
            </w:r>
          </w:p>
        </w:tc>
        <w:tc>
          <w:tcPr>
            <w:tcW w:w="5669" w:type="dxa"/>
            <w:shd w:val="clear" w:color="auto" w:fill="1F4E79"/>
            <w:vAlign w:val="center"/>
          </w:tcPr>
          <w:p w14:paraId="7873B8EF" w14:textId="77777777" w:rsidR="00D77409" w:rsidRDefault="00000000">
            <w:pPr>
              <w:jc w:val="center"/>
            </w:pPr>
            <w:r>
              <w:rPr>
                <w:b/>
                <w:color w:val="FFFFFF"/>
                <w:sz w:val="18"/>
              </w:rPr>
              <w:t>意味</w:t>
            </w:r>
          </w:p>
        </w:tc>
      </w:tr>
      <w:tr w:rsidR="00D77409" w14:paraId="57935499" w14:textId="77777777">
        <w:trPr>
          <w:cantSplit/>
        </w:trPr>
        <w:tc>
          <w:tcPr>
            <w:tcW w:w="1701" w:type="dxa"/>
            <w:shd w:val="clear" w:color="auto" w:fill="EBF3FB"/>
            <w:vAlign w:val="center"/>
          </w:tcPr>
          <w:p w14:paraId="017B2636" w14:textId="77777777" w:rsidR="00D77409" w:rsidRDefault="00000000">
            <w:r>
              <w:rPr>
                <w:sz w:val="18"/>
              </w:rPr>
              <w:t>赤バッジ</w:t>
            </w:r>
          </w:p>
        </w:tc>
        <w:tc>
          <w:tcPr>
            <w:tcW w:w="1984" w:type="dxa"/>
            <w:shd w:val="clear" w:color="auto" w:fill="EBF3FB"/>
            <w:vAlign w:val="center"/>
          </w:tcPr>
          <w:p w14:paraId="6C759FC2" w14:textId="77777777" w:rsidR="00D77409" w:rsidRDefault="00000000">
            <w:r>
              <w:rPr>
                <w:sz w:val="18"/>
              </w:rPr>
              <w:t>14</w:t>
            </w:r>
            <w:r>
              <w:rPr>
                <w:sz w:val="18"/>
              </w:rPr>
              <w:t>日未満</w:t>
            </w:r>
          </w:p>
        </w:tc>
        <w:tc>
          <w:tcPr>
            <w:tcW w:w="5669" w:type="dxa"/>
            <w:shd w:val="clear" w:color="auto" w:fill="EBF3FB"/>
            <w:vAlign w:val="center"/>
          </w:tcPr>
          <w:p w14:paraId="777ED3E1" w14:textId="77777777" w:rsidR="00D77409" w:rsidRDefault="00000000">
            <w:pPr>
              <w:rPr>
                <w:lang w:eastAsia="ja-JP"/>
              </w:rPr>
            </w:pPr>
            <w:r>
              <w:rPr>
                <w:sz w:val="18"/>
                <w:lang w:eastAsia="ja-JP"/>
              </w:rPr>
              <w:t>在庫不足の危険域。至急発注が必要</w:t>
            </w:r>
          </w:p>
        </w:tc>
      </w:tr>
      <w:tr w:rsidR="00D77409" w14:paraId="4A0FFFCF" w14:textId="77777777">
        <w:trPr>
          <w:cantSplit/>
        </w:trPr>
        <w:tc>
          <w:tcPr>
            <w:tcW w:w="1701" w:type="dxa"/>
            <w:shd w:val="clear" w:color="auto" w:fill="FFFFFF"/>
            <w:vAlign w:val="center"/>
          </w:tcPr>
          <w:p w14:paraId="4A216725" w14:textId="77777777" w:rsidR="00D77409" w:rsidRDefault="00000000">
            <w:proofErr w:type="spellStart"/>
            <w:r>
              <w:rPr>
                <w:sz w:val="18"/>
              </w:rPr>
              <w:t>緑バッジ</w:t>
            </w:r>
            <w:proofErr w:type="spellEnd"/>
          </w:p>
        </w:tc>
        <w:tc>
          <w:tcPr>
            <w:tcW w:w="1984" w:type="dxa"/>
            <w:shd w:val="clear" w:color="auto" w:fill="FFFFFF"/>
            <w:vAlign w:val="center"/>
          </w:tcPr>
          <w:p w14:paraId="7E7ED00D" w14:textId="77777777" w:rsidR="00D77409" w:rsidRDefault="00000000">
            <w:r>
              <w:rPr>
                <w:sz w:val="18"/>
              </w:rPr>
              <w:t>14</w:t>
            </w:r>
            <w:r>
              <w:rPr>
                <w:sz w:val="18"/>
              </w:rPr>
              <w:t>〜</w:t>
            </w:r>
            <w:r>
              <w:rPr>
                <w:sz w:val="18"/>
              </w:rPr>
              <w:t>45</w:t>
            </w:r>
            <w:r>
              <w:rPr>
                <w:sz w:val="18"/>
              </w:rPr>
              <w:t>日</w:t>
            </w:r>
          </w:p>
        </w:tc>
        <w:tc>
          <w:tcPr>
            <w:tcW w:w="5669" w:type="dxa"/>
            <w:shd w:val="clear" w:color="auto" w:fill="FFFFFF"/>
            <w:vAlign w:val="center"/>
          </w:tcPr>
          <w:p w14:paraId="62008C37" w14:textId="77777777" w:rsidR="00D77409" w:rsidRDefault="00000000">
            <w:r>
              <w:rPr>
                <w:sz w:val="18"/>
              </w:rPr>
              <w:t>適正在庫レンジ</w:t>
            </w:r>
          </w:p>
        </w:tc>
      </w:tr>
      <w:tr w:rsidR="00D77409" w14:paraId="3A3A762F" w14:textId="77777777">
        <w:trPr>
          <w:cantSplit/>
        </w:trPr>
        <w:tc>
          <w:tcPr>
            <w:tcW w:w="1701" w:type="dxa"/>
            <w:shd w:val="clear" w:color="auto" w:fill="EBF3FB"/>
            <w:vAlign w:val="center"/>
          </w:tcPr>
          <w:p w14:paraId="62D57C44" w14:textId="77777777" w:rsidR="00D77409" w:rsidRDefault="00000000">
            <w:r>
              <w:rPr>
                <w:sz w:val="18"/>
              </w:rPr>
              <w:t>黄バッジ</w:t>
            </w:r>
          </w:p>
        </w:tc>
        <w:tc>
          <w:tcPr>
            <w:tcW w:w="1984" w:type="dxa"/>
            <w:shd w:val="clear" w:color="auto" w:fill="EBF3FB"/>
            <w:vAlign w:val="center"/>
          </w:tcPr>
          <w:p w14:paraId="330D3544" w14:textId="77777777" w:rsidR="00D77409" w:rsidRDefault="00000000">
            <w:r>
              <w:rPr>
                <w:sz w:val="18"/>
              </w:rPr>
              <w:t>45</w:t>
            </w:r>
            <w:r>
              <w:rPr>
                <w:sz w:val="18"/>
              </w:rPr>
              <w:t>日超</w:t>
            </w:r>
          </w:p>
        </w:tc>
        <w:tc>
          <w:tcPr>
            <w:tcW w:w="5669" w:type="dxa"/>
            <w:shd w:val="clear" w:color="auto" w:fill="EBF3FB"/>
            <w:vAlign w:val="center"/>
          </w:tcPr>
          <w:p w14:paraId="1CC12F26" w14:textId="77777777" w:rsidR="00D77409" w:rsidRDefault="00000000">
            <w:pPr>
              <w:rPr>
                <w:lang w:eastAsia="ja-JP"/>
              </w:rPr>
            </w:pPr>
            <w:r>
              <w:rPr>
                <w:sz w:val="18"/>
                <w:lang w:eastAsia="ja-JP"/>
              </w:rPr>
              <w:t>在庫過多。発注点・発注数の見直しを検討</w:t>
            </w:r>
          </w:p>
        </w:tc>
      </w:tr>
    </w:tbl>
    <w:p w14:paraId="6FD4B772" w14:textId="77777777" w:rsidR="00D77409" w:rsidRDefault="00000000">
      <w:pPr>
        <w:pStyle w:val="21"/>
        <w:rPr>
          <w:lang w:eastAsia="ja-JP"/>
        </w:rPr>
      </w:pPr>
      <w:r>
        <w:rPr>
          <w:lang w:eastAsia="ja-JP"/>
        </w:rPr>
        <w:t>6.3</w:t>
      </w:r>
      <w:r>
        <w:rPr>
          <w:lang w:eastAsia="ja-JP"/>
        </w:rPr>
        <w:t xml:space="preserve">　発注点・発注数の自動反映</w:t>
      </w:r>
    </w:p>
    <w:p w14:paraId="4E8E9077" w14:textId="77777777" w:rsidR="00D77409" w:rsidRDefault="00000000">
      <w:pPr>
        <w:keepNext/>
        <w:keepLines/>
        <w:rPr>
          <w:lang w:eastAsia="ja-JP"/>
        </w:rPr>
      </w:pPr>
      <w:r>
        <w:rPr>
          <w:lang w:eastAsia="ja-JP"/>
        </w:rPr>
        <w:t>予測画面の「予測値を設定へ反映」機能で、算出した推奨値を商品マスタに一括反映できます。</w:t>
      </w:r>
    </w:p>
    <w:p w14:paraId="4E490F67" w14:textId="77777777" w:rsidR="00D77409" w:rsidRDefault="00D77409">
      <w:pPr>
        <w:keepNext/>
        <w:spacing w:after="0"/>
        <w:rPr>
          <w:lang w:eastAsia="ja-JP"/>
        </w:rPr>
      </w:pPr>
    </w:p>
    <w:tbl>
      <w:tblPr>
        <w:tblStyle w:val="afe"/>
        <w:tblW w:w="0" w:type="auto"/>
        <w:tblLook w:val="04A0" w:firstRow="1" w:lastRow="0" w:firstColumn="1" w:lastColumn="0" w:noHBand="0" w:noVBand="1"/>
      </w:tblPr>
      <w:tblGrid>
        <w:gridCol w:w="2478"/>
        <w:gridCol w:w="2442"/>
        <w:gridCol w:w="4985"/>
      </w:tblGrid>
      <w:tr w:rsidR="00D77409" w14:paraId="28C430D6" w14:textId="77777777">
        <w:trPr>
          <w:cantSplit/>
          <w:tblHeader/>
        </w:trPr>
        <w:tc>
          <w:tcPr>
            <w:tcW w:w="3230" w:type="dxa"/>
            <w:shd w:val="clear" w:color="auto" w:fill="2E75B6"/>
            <w:vAlign w:val="center"/>
          </w:tcPr>
          <w:p w14:paraId="63E0CB04" w14:textId="77777777" w:rsidR="00D77409" w:rsidRDefault="00000000">
            <w:pPr>
              <w:jc w:val="center"/>
            </w:pPr>
            <w:r>
              <w:rPr>
                <w:b/>
                <w:color w:val="FFFFFF"/>
                <w:sz w:val="18"/>
              </w:rPr>
              <w:t>STEP</w:t>
            </w:r>
          </w:p>
        </w:tc>
        <w:tc>
          <w:tcPr>
            <w:tcW w:w="3230" w:type="dxa"/>
            <w:shd w:val="clear" w:color="auto" w:fill="2E75B6"/>
            <w:vAlign w:val="center"/>
          </w:tcPr>
          <w:p w14:paraId="41D9482C" w14:textId="77777777" w:rsidR="00D77409" w:rsidRDefault="00000000">
            <w:pPr>
              <w:jc w:val="center"/>
            </w:pPr>
            <w:r>
              <w:rPr>
                <w:b/>
                <w:color w:val="FFFFFF"/>
                <w:sz w:val="18"/>
              </w:rPr>
              <w:t>処理名</w:t>
            </w:r>
          </w:p>
        </w:tc>
        <w:tc>
          <w:tcPr>
            <w:tcW w:w="3230" w:type="dxa"/>
            <w:shd w:val="clear" w:color="auto" w:fill="2E75B6"/>
            <w:vAlign w:val="center"/>
          </w:tcPr>
          <w:p w14:paraId="47B29328" w14:textId="77777777" w:rsidR="00D77409" w:rsidRDefault="00000000">
            <w:pPr>
              <w:jc w:val="center"/>
            </w:pPr>
            <w:r>
              <w:rPr>
                <w:b/>
                <w:color w:val="FFFFFF"/>
                <w:sz w:val="18"/>
              </w:rPr>
              <w:t>詳細</w:t>
            </w:r>
          </w:p>
        </w:tc>
      </w:tr>
      <w:tr w:rsidR="00D77409" w14:paraId="5B880EAB" w14:textId="77777777">
        <w:trPr>
          <w:cantSplit/>
        </w:trPr>
        <w:tc>
          <w:tcPr>
            <w:tcW w:w="680" w:type="dxa"/>
            <w:shd w:val="clear" w:color="auto" w:fill="EBF3FB"/>
            <w:vAlign w:val="center"/>
          </w:tcPr>
          <w:p w14:paraId="09924A47" w14:textId="77777777" w:rsidR="00D77409" w:rsidRDefault="00000000">
            <w:pPr>
              <w:jc w:val="center"/>
            </w:pPr>
            <w:r>
              <w:rPr>
                <w:b/>
                <w:sz w:val="18"/>
              </w:rPr>
              <w:t>①</w:t>
            </w:r>
          </w:p>
        </w:tc>
        <w:tc>
          <w:tcPr>
            <w:tcW w:w="1984" w:type="dxa"/>
            <w:shd w:val="clear" w:color="auto" w:fill="EBF3FB"/>
            <w:vAlign w:val="center"/>
          </w:tcPr>
          <w:p w14:paraId="4C3832AD" w14:textId="77777777" w:rsidR="00D77409" w:rsidRDefault="00000000">
            <w:r>
              <w:rPr>
                <w:sz w:val="18"/>
              </w:rPr>
              <w:t>反映モードを選択</w:t>
            </w:r>
          </w:p>
        </w:tc>
        <w:tc>
          <w:tcPr>
            <w:tcW w:w="6690" w:type="dxa"/>
            <w:shd w:val="clear" w:color="auto" w:fill="EBF3FB"/>
            <w:vAlign w:val="center"/>
          </w:tcPr>
          <w:p w14:paraId="22FCE91F" w14:textId="77777777" w:rsidR="00D77409" w:rsidRDefault="00000000">
            <w:pPr>
              <w:rPr>
                <w:lang w:eastAsia="ja-JP"/>
              </w:rPr>
            </w:pPr>
            <w:r>
              <w:rPr>
                <w:sz w:val="18"/>
                <w:lang w:eastAsia="ja-JP"/>
              </w:rPr>
              <w:t>「発注点のみ」「発注数のみ」「発注点＋発注数」の</w:t>
            </w:r>
            <w:r>
              <w:rPr>
                <w:sz w:val="18"/>
                <w:lang w:eastAsia="ja-JP"/>
              </w:rPr>
              <w:t>3</w:t>
            </w:r>
            <w:r>
              <w:rPr>
                <w:sz w:val="18"/>
                <w:lang w:eastAsia="ja-JP"/>
              </w:rPr>
              <w:t>種類から選択</w:t>
            </w:r>
          </w:p>
        </w:tc>
      </w:tr>
      <w:tr w:rsidR="00D77409" w14:paraId="398FA28B" w14:textId="77777777">
        <w:trPr>
          <w:cantSplit/>
        </w:trPr>
        <w:tc>
          <w:tcPr>
            <w:tcW w:w="680" w:type="dxa"/>
            <w:shd w:val="clear" w:color="auto" w:fill="FFFFFF"/>
            <w:vAlign w:val="center"/>
          </w:tcPr>
          <w:p w14:paraId="0DA7B01C" w14:textId="77777777" w:rsidR="00D77409" w:rsidRDefault="00000000">
            <w:pPr>
              <w:jc w:val="center"/>
            </w:pPr>
            <w:r>
              <w:rPr>
                <w:b/>
                <w:sz w:val="18"/>
              </w:rPr>
              <w:t>②</w:t>
            </w:r>
          </w:p>
        </w:tc>
        <w:tc>
          <w:tcPr>
            <w:tcW w:w="1984" w:type="dxa"/>
            <w:shd w:val="clear" w:color="auto" w:fill="FFFFFF"/>
            <w:vAlign w:val="center"/>
          </w:tcPr>
          <w:p w14:paraId="751BCA8E" w14:textId="77777777" w:rsidR="00D77409" w:rsidRDefault="00000000">
            <w:pPr>
              <w:rPr>
                <w:lang w:eastAsia="ja-JP"/>
              </w:rPr>
            </w:pPr>
            <w:r>
              <w:rPr>
                <w:sz w:val="18"/>
                <w:lang w:eastAsia="ja-JP"/>
              </w:rPr>
              <w:t>検索で絞り込み（任意）</w:t>
            </w:r>
          </w:p>
        </w:tc>
        <w:tc>
          <w:tcPr>
            <w:tcW w:w="6690" w:type="dxa"/>
            <w:shd w:val="clear" w:color="auto" w:fill="FFFFFF"/>
            <w:vAlign w:val="center"/>
          </w:tcPr>
          <w:p w14:paraId="4636A61E" w14:textId="77777777" w:rsidR="00D77409" w:rsidRDefault="00000000">
            <w:pPr>
              <w:rPr>
                <w:lang w:eastAsia="ja-JP"/>
              </w:rPr>
            </w:pPr>
            <w:r>
              <w:rPr>
                <w:sz w:val="18"/>
                <w:lang w:eastAsia="ja-JP"/>
              </w:rPr>
              <w:t>特定の仕入先や商品だけに絞り込んでから反映することも可能</w:t>
            </w:r>
          </w:p>
        </w:tc>
      </w:tr>
      <w:tr w:rsidR="00D77409" w14:paraId="65A25D55" w14:textId="77777777">
        <w:trPr>
          <w:cantSplit/>
        </w:trPr>
        <w:tc>
          <w:tcPr>
            <w:tcW w:w="680" w:type="dxa"/>
            <w:shd w:val="clear" w:color="auto" w:fill="EBF3FB"/>
            <w:vAlign w:val="center"/>
          </w:tcPr>
          <w:p w14:paraId="565B7993" w14:textId="77777777" w:rsidR="00D77409" w:rsidRDefault="00000000">
            <w:pPr>
              <w:jc w:val="center"/>
            </w:pPr>
            <w:r>
              <w:rPr>
                <w:b/>
                <w:sz w:val="18"/>
              </w:rPr>
              <w:t>③</w:t>
            </w:r>
          </w:p>
        </w:tc>
        <w:tc>
          <w:tcPr>
            <w:tcW w:w="1984" w:type="dxa"/>
            <w:shd w:val="clear" w:color="auto" w:fill="EBF3FB"/>
            <w:vAlign w:val="center"/>
          </w:tcPr>
          <w:p w14:paraId="0E53D665" w14:textId="77777777" w:rsidR="00D77409" w:rsidRDefault="00000000">
            <w:pPr>
              <w:rPr>
                <w:lang w:eastAsia="ja-JP"/>
              </w:rPr>
            </w:pPr>
            <w:r>
              <w:rPr>
                <w:sz w:val="18"/>
                <w:lang w:eastAsia="ja-JP"/>
              </w:rPr>
              <w:t>「一括反映」をクリック</w:t>
            </w:r>
          </w:p>
        </w:tc>
        <w:tc>
          <w:tcPr>
            <w:tcW w:w="6690" w:type="dxa"/>
            <w:shd w:val="clear" w:color="auto" w:fill="EBF3FB"/>
            <w:vAlign w:val="center"/>
          </w:tcPr>
          <w:p w14:paraId="415499F0" w14:textId="77777777" w:rsidR="00D77409" w:rsidRDefault="00000000">
            <w:pPr>
              <w:rPr>
                <w:lang w:eastAsia="ja-JP"/>
              </w:rPr>
            </w:pPr>
            <w:r>
              <w:rPr>
                <w:sz w:val="18"/>
                <w:lang w:eastAsia="ja-JP"/>
              </w:rPr>
              <w:t>確認ダイアログが表示される</w:t>
            </w:r>
          </w:p>
        </w:tc>
      </w:tr>
      <w:tr w:rsidR="00D77409" w14:paraId="5C74D49C" w14:textId="77777777">
        <w:trPr>
          <w:cantSplit/>
        </w:trPr>
        <w:tc>
          <w:tcPr>
            <w:tcW w:w="680" w:type="dxa"/>
            <w:shd w:val="clear" w:color="auto" w:fill="FFFFFF"/>
            <w:vAlign w:val="center"/>
          </w:tcPr>
          <w:p w14:paraId="20E37B38" w14:textId="77777777" w:rsidR="00D77409" w:rsidRDefault="00000000">
            <w:pPr>
              <w:jc w:val="center"/>
            </w:pPr>
            <w:r>
              <w:rPr>
                <w:b/>
                <w:sz w:val="18"/>
              </w:rPr>
              <w:t>④</w:t>
            </w:r>
          </w:p>
        </w:tc>
        <w:tc>
          <w:tcPr>
            <w:tcW w:w="1984" w:type="dxa"/>
            <w:shd w:val="clear" w:color="auto" w:fill="FFFFFF"/>
            <w:vAlign w:val="center"/>
          </w:tcPr>
          <w:p w14:paraId="51FAD80D" w14:textId="77777777" w:rsidR="00D77409" w:rsidRDefault="00000000">
            <w:r>
              <w:rPr>
                <w:sz w:val="18"/>
              </w:rPr>
              <w:t>確認</w:t>
            </w:r>
          </w:p>
        </w:tc>
        <w:tc>
          <w:tcPr>
            <w:tcW w:w="6690" w:type="dxa"/>
            <w:shd w:val="clear" w:color="auto" w:fill="FFFFFF"/>
            <w:vAlign w:val="center"/>
          </w:tcPr>
          <w:p w14:paraId="1F3F5A38" w14:textId="77777777" w:rsidR="00D77409" w:rsidRDefault="00000000">
            <w:pPr>
              <w:rPr>
                <w:lang w:eastAsia="ja-JP"/>
              </w:rPr>
            </w:pPr>
            <w:r>
              <w:rPr>
                <w:sz w:val="18"/>
                <w:lang w:eastAsia="ja-JP"/>
              </w:rPr>
              <w:t>「</w:t>
            </w:r>
            <w:r>
              <w:rPr>
                <w:sz w:val="18"/>
                <w:lang w:eastAsia="ja-JP"/>
              </w:rPr>
              <w:t>OK</w:t>
            </w:r>
            <w:r>
              <w:rPr>
                <w:sz w:val="18"/>
                <w:lang w:eastAsia="ja-JP"/>
              </w:rPr>
              <w:t>」をクリックすると</w:t>
            </w:r>
            <w:r>
              <w:rPr>
                <w:sz w:val="18"/>
                <w:lang w:eastAsia="ja-JP"/>
              </w:rPr>
              <w:t xml:space="preserve"> products </w:t>
            </w:r>
            <w:r>
              <w:rPr>
                <w:sz w:val="18"/>
                <w:lang w:eastAsia="ja-JP"/>
              </w:rPr>
              <w:t>テーブルの値が更新される</w:t>
            </w:r>
          </w:p>
        </w:tc>
      </w:tr>
    </w:tbl>
    <w:p w14:paraId="090D3C57" w14:textId="77777777" w:rsidR="00D77409" w:rsidRDefault="00000000">
      <w:pPr>
        <w:keepLines/>
        <w:rPr>
          <w:lang w:eastAsia="ja-JP"/>
        </w:rPr>
      </w:pPr>
      <w:r>
        <w:rPr>
          <w:color w:val="CC3300"/>
          <w:sz w:val="18"/>
          <w:lang w:eastAsia="ja-JP"/>
        </w:rPr>
        <w:t xml:space="preserve">⚠ </w:t>
      </w:r>
      <w:r>
        <w:rPr>
          <w:color w:val="CC3300"/>
          <w:sz w:val="18"/>
          <w:lang w:eastAsia="ja-JP"/>
        </w:rPr>
        <w:t>一括反映は元に戻せません。事前に</w:t>
      </w:r>
      <w:r>
        <w:rPr>
          <w:color w:val="CC3300"/>
          <w:sz w:val="18"/>
          <w:lang w:eastAsia="ja-JP"/>
        </w:rPr>
        <w:t>CSV</w:t>
      </w:r>
      <w:r>
        <w:rPr>
          <w:color w:val="CC3300"/>
          <w:sz w:val="18"/>
          <w:lang w:eastAsia="ja-JP"/>
        </w:rPr>
        <w:t>エクスポートでバックアップを取ることを推奨します。</w:t>
      </w:r>
    </w:p>
    <w:p w14:paraId="5BD09D03" w14:textId="77777777" w:rsidR="00D77409" w:rsidRDefault="00000000">
      <w:pPr>
        <w:pStyle w:val="21"/>
        <w:rPr>
          <w:lang w:eastAsia="ja-JP"/>
        </w:rPr>
      </w:pPr>
      <w:r>
        <w:rPr>
          <w:lang w:eastAsia="ja-JP"/>
        </w:rPr>
        <w:t>6.4</w:t>
      </w:r>
      <w:r>
        <w:rPr>
          <w:lang w:eastAsia="ja-JP"/>
        </w:rPr>
        <w:t xml:space="preserve">　販促予定・受注予定の登録</w:t>
      </w:r>
    </w:p>
    <w:p w14:paraId="6D2459E6" w14:textId="77777777" w:rsidR="00D77409" w:rsidRDefault="00000000">
      <w:pPr>
        <w:keepLines/>
        <w:rPr>
          <w:lang w:eastAsia="ja-JP"/>
        </w:rPr>
      </w:pPr>
      <w:r>
        <w:rPr>
          <w:lang w:eastAsia="ja-JP"/>
        </w:rPr>
        <w:t>販促イベントや得意先からの受注予定を登録すると、</w:t>
      </w:r>
      <w:r>
        <w:rPr>
          <w:lang w:eastAsia="ja-JP"/>
        </w:rPr>
        <w:t>30</w:t>
      </w:r>
      <w:r>
        <w:rPr>
          <w:lang w:eastAsia="ja-JP"/>
        </w:rPr>
        <w:t>日予測に自動加算されます。</w:t>
      </w:r>
    </w:p>
    <w:p w14:paraId="2699B648" w14:textId="77777777" w:rsidR="00D77409" w:rsidRDefault="00000000">
      <w:pPr>
        <w:keepNext/>
        <w:keepLines/>
      </w:pPr>
      <w:r>
        <w:rPr>
          <w:b/>
        </w:rPr>
        <w:t>【</w:t>
      </w:r>
      <w:proofErr w:type="spellStart"/>
      <w:r>
        <w:rPr>
          <w:b/>
        </w:rPr>
        <w:t>販促予定の登録</w:t>
      </w:r>
      <w:proofErr w:type="spellEnd"/>
      <w:r>
        <w:rPr>
          <w:b/>
        </w:rPr>
        <w:t>】</w:t>
      </w:r>
    </w:p>
    <w:p w14:paraId="71F2A705" w14:textId="77777777" w:rsidR="00D77409" w:rsidRDefault="00D77409">
      <w:pPr>
        <w:keepNext/>
        <w:spacing w:after="0"/>
      </w:pPr>
    </w:p>
    <w:tbl>
      <w:tblPr>
        <w:tblStyle w:val="afe"/>
        <w:tblW w:w="0" w:type="auto"/>
        <w:tblLook w:val="04A0" w:firstRow="1" w:lastRow="0" w:firstColumn="1" w:lastColumn="0" w:noHBand="0" w:noVBand="1"/>
      </w:tblPr>
      <w:tblGrid>
        <w:gridCol w:w="2381"/>
        <w:gridCol w:w="1871"/>
        <w:gridCol w:w="5102"/>
      </w:tblGrid>
      <w:tr w:rsidR="00D77409" w14:paraId="05503FD4" w14:textId="77777777">
        <w:trPr>
          <w:cantSplit/>
          <w:tblHeader/>
        </w:trPr>
        <w:tc>
          <w:tcPr>
            <w:tcW w:w="2381" w:type="dxa"/>
            <w:shd w:val="clear" w:color="auto" w:fill="2E75B6"/>
            <w:vAlign w:val="center"/>
          </w:tcPr>
          <w:p w14:paraId="04FE53DF" w14:textId="77777777" w:rsidR="00D77409" w:rsidRDefault="00000000">
            <w:pPr>
              <w:jc w:val="center"/>
            </w:pPr>
            <w:r>
              <w:rPr>
                <w:b/>
                <w:color w:val="FFFFFF"/>
                <w:sz w:val="18"/>
              </w:rPr>
              <w:t>列名</w:t>
            </w:r>
            <w:r>
              <w:rPr>
                <w:b/>
                <w:color w:val="FFFFFF"/>
                <w:sz w:val="18"/>
              </w:rPr>
              <w:t xml:space="preserve"> / </w:t>
            </w:r>
            <w:r>
              <w:rPr>
                <w:b/>
                <w:color w:val="FFFFFF"/>
                <w:sz w:val="18"/>
              </w:rPr>
              <w:t>項目</w:t>
            </w:r>
          </w:p>
        </w:tc>
        <w:tc>
          <w:tcPr>
            <w:tcW w:w="1871" w:type="dxa"/>
            <w:shd w:val="clear" w:color="auto" w:fill="2E75B6"/>
            <w:vAlign w:val="center"/>
          </w:tcPr>
          <w:p w14:paraId="2BE4389A" w14:textId="77777777" w:rsidR="00D77409" w:rsidRDefault="00000000">
            <w:pPr>
              <w:jc w:val="center"/>
            </w:pPr>
            <w:r>
              <w:rPr>
                <w:b/>
                <w:color w:val="FFFFFF"/>
                <w:sz w:val="18"/>
              </w:rPr>
              <w:t>サンプル値</w:t>
            </w:r>
          </w:p>
        </w:tc>
        <w:tc>
          <w:tcPr>
            <w:tcW w:w="5102" w:type="dxa"/>
            <w:shd w:val="clear" w:color="auto" w:fill="2E75B6"/>
            <w:vAlign w:val="center"/>
          </w:tcPr>
          <w:p w14:paraId="6D5C3453" w14:textId="77777777" w:rsidR="00D77409" w:rsidRDefault="00000000">
            <w:pPr>
              <w:jc w:val="center"/>
            </w:pPr>
            <w:r>
              <w:rPr>
                <w:b/>
                <w:color w:val="FFFFFF"/>
                <w:sz w:val="18"/>
              </w:rPr>
              <w:t>説明</w:t>
            </w:r>
          </w:p>
        </w:tc>
      </w:tr>
      <w:tr w:rsidR="00D77409" w14:paraId="74DF9729" w14:textId="77777777">
        <w:trPr>
          <w:cantSplit/>
        </w:trPr>
        <w:tc>
          <w:tcPr>
            <w:tcW w:w="2381" w:type="dxa"/>
            <w:shd w:val="clear" w:color="auto" w:fill="EBF3FB"/>
            <w:vAlign w:val="center"/>
          </w:tcPr>
          <w:p w14:paraId="72AD5C3D" w14:textId="77777777" w:rsidR="00D77409" w:rsidRDefault="00000000">
            <w:r>
              <w:rPr>
                <w:sz w:val="18"/>
              </w:rPr>
              <w:t xml:space="preserve">JAN / </w:t>
            </w:r>
            <w:r>
              <w:rPr>
                <w:sz w:val="18"/>
              </w:rPr>
              <w:t>商品</w:t>
            </w:r>
            <w:r>
              <w:rPr>
                <w:sz w:val="18"/>
              </w:rPr>
              <w:t>CD</w:t>
            </w:r>
          </w:p>
        </w:tc>
        <w:tc>
          <w:tcPr>
            <w:tcW w:w="1871" w:type="dxa"/>
            <w:shd w:val="clear" w:color="auto" w:fill="EBF3FB"/>
            <w:vAlign w:val="center"/>
          </w:tcPr>
          <w:p w14:paraId="7FB88126" w14:textId="77777777" w:rsidR="00D77409" w:rsidRDefault="00000000">
            <w:r>
              <w:rPr>
                <w:sz w:val="18"/>
              </w:rPr>
              <w:t>4971635544602</w:t>
            </w:r>
          </w:p>
        </w:tc>
        <w:tc>
          <w:tcPr>
            <w:tcW w:w="5102" w:type="dxa"/>
            <w:shd w:val="clear" w:color="auto" w:fill="EBF3FB"/>
            <w:vAlign w:val="center"/>
          </w:tcPr>
          <w:p w14:paraId="643F8BB5" w14:textId="77777777" w:rsidR="00D77409" w:rsidRDefault="00000000">
            <w:pPr>
              <w:rPr>
                <w:lang w:eastAsia="ja-JP"/>
              </w:rPr>
            </w:pPr>
            <w:r>
              <w:rPr>
                <w:sz w:val="18"/>
                <w:lang w:eastAsia="ja-JP"/>
              </w:rPr>
              <w:t>対象商品の</w:t>
            </w:r>
            <w:r>
              <w:rPr>
                <w:sz w:val="18"/>
                <w:lang w:eastAsia="ja-JP"/>
              </w:rPr>
              <w:t>JAN</w:t>
            </w:r>
            <w:r>
              <w:rPr>
                <w:sz w:val="18"/>
                <w:lang w:eastAsia="ja-JP"/>
              </w:rPr>
              <w:t>または商品コード（どちらでも可）</w:t>
            </w:r>
          </w:p>
        </w:tc>
      </w:tr>
      <w:tr w:rsidR="00D77409" w14:paraId="002EFD21" w14:textId="77777777">
        <w:trPr>
          <w:cantSplit/>
        </w:trPr>
        <w:tc>
          <w:tcPr>
            <w:tcW w:w="2381" w:type="dxa"/>
            <w:shd w:val="clear" w:color="auto" w:fill="FFFFFF"/>
            <w:vAlign w:val="center"/>
          </w:tcPr>
          <w:p w14:paraId="40B6FC20" w14:textId="77777777" w:rsidR="00D77409" w:rsidRDefault="00000000">
            <w:proofErr w:type="spellStart"/>
            <w:r>
              <w:rPr>
                <w:sz w:val="18"/>
              </w:rPr>
              <w:t>販促日</w:t>
            </w:r>
            <w:proofErr w:type="spellEnd"/>
          </w:p>
        </w:tc>
        <w:tc>
          <w:tcPr>
            <w:tcW w:w="1871" w:type="dxa"/>
            <w:shd w:val="clear" w:color="auto" w:fill="FFFFFF"/>
            <w:vAlign w:val="center"/>
          </w:tcPr>
          <w:p w14:paraId="46F337C2" w14:textId="77777777" w:rsidR="00D77409" w:rsidRDefault="00000000">
            <w:r>
              <w:rPr>
                <w:sz w:val="18"/>
              </w:rPr>
              <w:t>2026-04-10</w:t>
            </w:r>
          </w:p>
        </w:tc>
        <w:tc>
          <w:tcPr>
            <w:tcW w:w="5102" w:type="dxa"/>
            <w:shd w:val="clear" w:color="auto" w:fill="FFFFFF"/>
            <w:vAlign w:val="center"/>
          </w:tcPr>
          <w:p w14:paraId="7BAEE909" w14:textId="77777777" w:rsidR="00D77409" w:rsidRDefault="00000000">
            <w:r>
              <w:rPr>
                <w:sz w:val="18"/>
              </w:rPr>
              <w:t>販促実施日</w:t>
            </w:r>
          </w:p>
        </w:tc>
      </w:tr>
      <w:tr w:rsidR="00D77409" w14:paraId="20D9D137" w14:textId="77777777">
        <w:trPr>
          <w:cantSplit/>
        </w:trPr>
        <w:tc>
          <w:tcPr>
            <w:tcW w:w="2381" w:type="dxa"/>
            <w:shd w:val="clear" w:color="auto" w:fill="EBF3FB"/>
            <w:vAlign w:val="center"/>
          </w:tcPr>
          <w:p w14:paraId="25B17C09" w14:textId="77777777" w:rsidR="00D77409" w:rsidRDefault="00000000">
            <w:r>
              <w:rPr>
                <w:sz w:val="18"/>
              </w:rPr>
              <w:t>販促名</w:t>
            </w:r>
          </w:p>
        </w:tc>
        <w:tc>
          <w:tcPr>
            <w:tcW w:w="1871" w:type="dxa"/>
            <w:shd w:val="clear" w:color="auto" w:fill="EBF3FB"/>
            <w:vAlign w:val="center"/>
          </w:tcPr>
          <w:p w14:paraId="24F01CB8" w14:textId="77777777" w:rsidR="00D77409" w:rsidRDefault="00000000">
            <w:r>
              <w:rPr>
                <w:sz w:val="18"/>
              </w:rPr>
              <w:t>春の特売</w:t>
            </w:r>
          </w:p>
        </w:tc>
        <w:tc>
          <w:tcPr>
            <w:tcW w:w="5102" w:type="dxa"/>
            <w:shd w:val="clear" w:color="auto" w:fill="EBF3FB"/>
            <w:vAlign w:val="center"/>
          </w:tcPr>
          <w:p w14:paraId="2A8A9098" w14:textId="77777777" w:rsidR="00D77409" w:rsidRDefault="00000000">
            <w:pPr>
              <w:rPr>
                <w:lang w:eastAsia="ja-JP"/>
              </w:rPr>
            </w:pPr>
            <w:r>
              <w:rPr>
                <w:sz w:val="18"/>
                <w:lang w:eastAsia="ja-JP"/>
              </w:rPr>
              <w:t>メモ用の名称（任意）</w:t>
            </w:r>
          </w:p>
        </w:tc>
      </w:tr>
      <w:tr w:rsidR="00D77409" w14:paraId="3299991F" w14:textId="77777777">
        <w:trPr>
          <w:cantSplit/>
        </w:trPr>
        <w:tc>
          <w:tcPr>
            <w:tcW w:w="2381" w:type="dxa"/>
            <w:shd w:val="clear" w:color="auto" w:fill="FFFFFF"/>
            <w:vAlign w:val="center"/>
          </w:tcPr>
          <w:p w14:paraId="5F3BF515" w14:textId="77777777" w:rsidR="00D77409" w:rsidRDefault="00000000">
            <w:proofErr w:type="spellStart"/>
            <w:r>
              <w:rPr>
                <w:sz w:val="18"/>
              </w:rPr>
              <w:t>上振れ係数</w:t>
            </w:r>
            <w:proofErr w:type="spellEnd"/>
          </w:p>
        </w:tc>
        <w:tc>
          <w:tcPr>
            <w:tcW w:w="1871" w:type="dxa"/>
            <w:shd w:val="clear" w:color="auto" w:fill="FFFFFF"/>
            <w:vAlign w:val="center"/>
          </w:tcPr>
          <w:p w14:paraId="1A36191F" w14:textId="77777777" w:rsidR="00D77409" w:rsidRDefault="00000000">
            <w:r>
              <w:rPr>
                <w:sz w:val="18"/>
              </w:rPr>
              <w:t>1.3</w:t>
            </w:r>
          </w:p>
        </w:tc>
        <w:tc>
          <w:tcPr>
            <w:tcW w:w="5102" w:type="dxa"/>
            <w:shd w:val="clear" w:color="auto" w:fill="FFFFFF"/>
            <w:vAlign w:val="center"/>
          </w:tcPr>
          <w:p w14:paraId="286E82B8" w14:textId="77777777" w:rsidR="00D77409" w:rsidRDefault="00000000">
            <w:pPr>
              <w:rPr>
                <w:lang w:eastAsia="ja-JP"/>
              </w:rPr>
            </w:pPr>
            <w:r>
              <w:rPr>
                <w:sz w:val="18"/>
                <w:lang w:eastAsia="ja-JP"/>
              </w:rPr>
              <w:t>通常需要の</w:t>
            </w:r>
            <w:r>
              <w:rPr>
                <w:sz w:val="18"/>
                <w:lang w:eastAsia="ja-JP"/>
              </w:rPr>
              <w:t>1.3</w:t>
            </w:r>
            <w:r>
              <w:rPr>
                <w:sz w:val="18"/>
                <w:lang w:eastAsia="ja-JP"/>
              </w:rPr>
              <w:t>倍（</w:t>
            </w:r>
            <w:r>
              <w:rPr>
                <w:sz w:val="18"/>
                <w:lang w:eastAsia="ja-JP"/>
              </w:rPr>
              <w:t>30%</w:t>
            </w:r>
            <w:r>
              <w:rPr>
                <w:sz w:val="18"/>
                <w:lang w:eastAsia="ja-JP"/>
              </w:rPr>
              <w:t>増し）の需要が見込まれることを意味する</w:t>
            </w:r>
          </w:p>
        </w:tc>
      </w:tr>
    </w:tbl>
    <w:p w14:paraId="499410A7" w14:textId="77777777" w:rsidR="00D77409" w:rsidRDefault="00000000">
      <w:pPr>
        <w:keepLines/>
        <w:rPr>
          <w:lang w:eastAsia="ja-JP"/>
        </w:rPr>
      </w:pPr>
      <w:r>
        <w:rPr>
          <w:b/>
          <w:color w:val="1F4E79"/>
          <w:sz w:val="18"/>
          <w:lang w:eastAsia="ja-JP"/>
        </w:rPr>
        <w:t>【販促上振れ追加量】</w:t>
      </w:r>
      <w:r>
        <w:rPr>
          <w:b/>
          <w:color w:val="1F4E79"/>
          <w:sz w:val="18"/>
          <w:lang w:eastAsia="ja-JP"/>
        </w:rPr>
        <w:t xml:space="preserve">  </w:t>
      </w:r>
      <w:r>
        <w:rPr>
          <w:rFonts w:ascii="Consolas" w:hAnsi="Consolas"/>
          <w:sz w:val="18"/>
          <w:lang w:eastAsia="ja-JP"/>
        </w:rPr>
        <w:t>日次予測</w:t>
      </w:r>
      <w:r>
        <w:rPr>
          <w:rFonts w:ascii="Consolas" w:hAnsi="Consolas"/>
          <w:sz w:val="18"/>
          <w:lang w:eastAsia="ja-JP"/>
        </w:rPr>
        <w:t xml:space="preserve"> × (</w:t>
      </w:r>
      <w:r>
        <w:rPr>
          <w:rFonts w:ascii="Consolas" w:hAnsi="Consolas"/>
          <w:sz w:val="18"/>
          <w:lang w:eastAsia="ja-JP"/>
        </w:rPr>
        <w:t>上振れ係数</w:t>
      </w:r>
      <w:r>
        <w:rPr>
          <w:rFonts w:ascii="Consolas" w:hAnsi="Consolas"/>
          <w:sz w:val="18"/>
          <w:lang w:eastAsia="ja-JP"/>
        </w:rPr>
        <w:t xml:space="preserve"> − 1)</w:t>
      </w:r>
      <w:r>
        <w:rPr>
          <w:color w:val="166534"/>
          <w:sz w:val="18"/>
          <w:lang w:eastAsia="ja-JP"/>
        </w:rPr>
        <w:t xml:space="preserve">   → </w:t>
      </w:r>
      <w:r>
        <w:rPr>
          <w:color w:val="166534"/>
          <w:sz w:val="18"/>
          <w:lang w:eastAsia="ja-JP"/>
        </w:rPr>
        <w:t>例</w:t>
      </w:r>
      <w:r>
        <w:rPr>
          <w:color w:val="166534"/>
          <w:sz w:val="18"/>
          <w:lang w:eastAsia="ja-JP"/>
        </w:rPr>
        <w:t>: 0.6 × (1.3 − 1.0) = 0.18</w:t>
      </w:r>
      <w:r>
        <w:rPr>
          <w:color w:val="166534"/>
          <w:sz w:val="18"/>
          <w:lang w:eastAsia="ja-JP"/>
        </w:rPr>
        <w:t>個</w:t>
      </w:r>
      <w:r>
        <w:rPr>
          <w:color w:val="166534"/>
          <w:sz w:val="18"/>
          <w:lang w:eastAsia="ja-JP"/>
        </w:rPr>
        <w:t>/</w:t>
      </w:r>
      <w:r>
        <w:rPr>
          <w:color w:val="166534"/>
          <w:sz w:val="18"/>
          <w:lang w:eastAsia="ja-JP"/>
        </w:rPr>
        <w:t>日</w:t>
      </w:r>
      <w:r>
        <w:rPr>
          <w:color w:val="166534"/>
          <w:sz w:val="18"/>
          <w:lang w:eastAsia="ja-JP"/>
        </w:rPr>
        <w:t xml:space="preserve"> → </w:t>
      </w:r>
      <w:r>
        <w:rPr>
          <w:color w:val="166534"/>
          <w:sz w:val="18"/>
          <w:lang w:eastAsia="ja-JP"/>
        </w:rPr>
        <w:t>販促日当日に加算</w:t>
      </w:r>
    </w:p>
    <w:p w14:paraId="504FC111" w14:textId="77777777" w:rsidR="00D77409" w:rsidRDefault="00000000">
      <w:pPr>
        <w:keepNext/>
        <w:keepLines/>
      </w:pPr>
      <w:r>
        <w:rPr>
          <w:b/>
        </w:rPr>
        <w:lastRenderedPageBreak/>
        <w:t>【</w:t>
      </w:r>
      <w:proofErr w:type="spellStart"/>
      <w:r>
        <w:rPr>
          <w:b/>
        </w:rPr>
        <w:t>受注予定の登録</w:t>
      </w:r>
      <w:proofErr w:type="spellEnd"/>
      <w:r>
        <w:rPr>
          <w:b/>
        </w:rPr>
        <w:t>】</w:t>
      </w:r>
    </w:p>
    <w:p w14:paraId="1EAE8052" w14:textId="77777777" w:rsidR="00D77409" w:rsidRDefault="00D77409">
      <w:pPr>
        <w:keepNext/>
        <w:spacing w:after="0"/>
      </w:pPr>
    </w:p>
    <w:tbl>
      <w:tblPr>
        <w:tblStyle w:val="afe"/>
        <w:tblW w:w="0" w:type="auto"/>
        <w:tblLook w:val="04A0" w:firstRow="1" w:lastRow="0" w:firstColumn="1" w:lastColumn="0" w:noHBand="0" w:noVBand="1"/>
      </w:tblPr>
      <w:tblGrid>
        <w:gridCol w:w="2381"/>
        <w:gridCol w:w="1871"/>
        <w:gridCol w:w="5102"/>
      </w:tblGrid>
      <w:tr w:rsidR="00D77409" w14:paraId="376597AE" w14:textId="77777777">
        <w:trPr>
          <w:cantSplit/>
          <w:tblHeader/>
        </w:trPr>
        <w:tc>
          <w:tcPr>
            <w:tcW w:w="2381" w:type="dxa"/>
            <w:shd w:val="clear" w:color="auto" w:fill="2E75B6"/>
            <w:vAlign w:val="center"/>
          </w:tcPr>
          <w:p w14:paraId="277D86C8" w14:textId="77777777" w:rsidR="00D77409" w:rsidRDefault="00000000">
            <w:pPr>
              <w:jc w:val="center"/>
            </w:pPr>
            <w:r>
              <w:rPr>
                <w:b/>
                <w:color w:val="FFFFFF"/>
                <w:sz w:val="18"/>
              </w:rPr>
              <w:t>列名</w:t>
            </w:r>
            <w:r>
              <w:rPr>
                <w:b/>
                <w:color w:val="FFFFFF"/>
                <w:sz w:val="18"/>
              </w:rPr>
              <w:t xml:space="preserve"> / </w:t>
            </w:r>
            <w:r>
              <w:rPr>
                <w:b/>
                <w:color w:val="FFFFFF"/>
                <w:sz w:val="18"/>
              </w:rPr>
              <w:t>項目</w:t>
            </w:r>
          </w:p>
        </w:tc>
        <w:tc>
          <w:tcPr>
            <w:tcW w:w="1871" w:type="dxa"/>
            <w:shd w:val="clear" w:color="auto" w:fill="2E75B6"/>
            <w:vAlign w:val="center"/>
          </w:tcPr>
          <w:p w14:paraId="15A87AF4" w14:textId="77777777" w:rsidR="00D77409" w:rsidRDefault="00000000">
            <w:pPr>
              <w:jc w:val="center"/>
            </w:pPr>
            <w:r>
              <w:rPr>
                <w:b/>
                <w:color w:val="FFFFFF"/>
                <w:sz w:val="18"/>
              </w:rPr>
              <w:t>サンプル値</w:t>
            </w:r>
          </w:p>
        </w:tc>
        <w:tc>
          <w:tcPr>
            <w:tcW w:w="5102" w:type="dxa"/>
            <w:shd w:val="clear" w:color="auto" w:fill="2E75B6"/>
            <w:vAlign w:val="center"/>
          </w:tcPr>
          <w:p w14:paraId="7B81A360" w14:textId="77777777" w:rsidR="00D77409" w:rsidRDefault="00000000">
            <w:pPr>
              <w:jc w:val="center"/>
            </w:pPr>
            <w:r>
              <w:rPr>
                <w:b/>
                <w:color w:val="FFFFFF"/>
                <w:sz w:val="18"/>
              </w:rPr>
              <w:t>説明</w:t>
            </w:r>
          </w:p>
        </w:tc>
      </w:tr>
      <w:tr w:rsidR="00D77409" w14:paraId="16F6896C" w14:textId="77777777">
        <w:trPr>
          <w:cantSplit/>
        </w:trPr>
        <w:tc>
          <w:tcPr>
            <w:tcW w:w="2381" w:type="dxa"/>
            <w:shd w:val="clear" w:color="auto" w:fill="EBF3FB"/>
            <w:vAlign w:val="center"/>
          </w:tcPr>
          <w:p w14:paraId="4F78C726" w14:textId="77777777" w:rsidR="00D77409" w:rsidRDefault="00000000">
            <w:r>
              <w:rPr>
                <w:sz w:val="18"/>
              </w:rPr>
              <w:t xml:space="preserve">JAN / </w:t>
            </w:r>
            <w:r>
              <w:rPr>
                <w:sz w:val="18"/>
              </w:rPr>
              <w:t>商品</w:t>
            </w:r>
            <w:r>
              <w:rPr>
                <w:sz w:val="18"/>
              </w:rPr>
              <w:t>CD</w:t>
            </w:r>
          </w:p>
        </w:tc>
        <w:tc>
          <w:tcPr>
            <w:tcW w:w="1871" w:type="dxa"/>
            <w:shd w:val="clear" w:color="auto" w:fill="EBF3FB"/>
            <w:vAlign w:val="center"/>
          </w:tcPr>
          <w:p w14:paraId="677CEDF2" w14:textId="77777777" w:rsidR="00D77409" w:rsidRDefault="00000000">
            <w:r>
              <w:rPr>
                <w:sz w:val="18"/>
              </w:rPr>
              <w:t>4971635544602</w:t>
            </w:r>
          </w:p>
        </w:tc>
        <w:tc>
          <w:tcPr>
            <w:tcW w:w="5102" w:type="dxa"/>
            <w:shd w:val="clear" w:color="auto" w:fill="EBF3FB"/>
            <w:vAlign w:val="center"/>
          </w:tcPr>
          <w:p w14:paraId="3EC14165" w14:textId="77777777" w:rsidR="00D77409" w:rsidRDefault="00000000">
            <w:r>
              <w:rPr>
                <w:sz w:val="18"/>
              </w:rPr>
              <w:t>対象商品</w:t>
            </w:r>
          </w:p>
        </w:tc>
      </w:tr>
      <w:tr w:rsidR="00D77409" w14:paraId="3B587E65" w14:textId="77777777">
        <w:trPr>
          <w:cantSplit/>
        </w:trPr>
        <w:tc>
          <w:tcPr>
            <w:tcW w:w="2381" w:type="dxa"/>
            <w:shd w:val="clear" w:color="auto" w:fill="FFFFFF"/>
            <w:vAlign w:val="center"/>
          </w:tcPr>
          <w:p w14:paraId="0B02C3E3" w14:textId="77777777" w:rsidR="00D77409" w:rsidRDefault="00000000">
            <w:r>
              <w:rPr>
                <w:sz w:val="18"/>
              </w:rPr>
              <w:t>数量</w:t>
            </w:r>
          </w:p>
        </w:tc>
        <w:tc>
          <w:tcPr>
            <w:tcW w:w="1871" w:type="dxa"/>
            <w:shd w:val="clear" w:color="auto" w:fill="FFFFFF"/>
            <w:vAlign w:val="center"/>
          </w:tcPr>
          <w:p w14:paraId="0421922B" w14:textId="77777777" w:rsidR="00D77409" w:rsidRDefault="00000000">
            <w:r>
              <w:rPr>
                <w:sz w:val="18"/>
              </w:rPr>
              <w:t>100</w:t>
            </w:r>
          </w:p>
        </w:tc>
        <w:tc>
          <w:tcPr>
            <w:tcW w:w="5102" w:type="dxa"/>
            <w:shd w:val="clear" w:color="auto" w:fill="FFFFFF"/>
            <w:vAlign w:val="center"/>
          </w:tcPr>
          <w:p w14:paraId="16F11FAA" w14:textId="77777777" w:rsidR="00D77409" w:rsidRDefault="00000000">
            <w:pPr>
              <w:rPr>
                <w:lang w:eastAsia="ja-JP"/>
              </w:rPr>
            </w:pPr>
            <w:r>
              <w:rPr>
                <w:sz w:val="18"/>
                <w:lang w:eastAsia="ja-JP"/>
              </w:rPr>
              <w:t>受注数量（個）。得意先からの事前注文分</w:t>
            </w:r>
          </w:p>
        </w:tc>
      </w:tr>
      <w:tr w:rsidR="00D77409" w14:paraId="52EF146C" w14:textId="77777777">
        <w:trPr>
          <w:cantSplit/>
        </w:trPr>
        <w:tc>
          <w:tcPr>
            <w:tcW w:w="2381" w:type="dxa"/>
            <w:shd w:val="clear" w:color="auto" w:fill="EBF3FB"/>
            <w:vAlign w:val="center"/>
          </w:tcPr>
          <w:p w14:paraId="4CF5C707" w14:textId="77777777" w:rsidR="00D77409" w:rsidRDefault="00000000">
            <w:proofErr w:type="spellStart"/>
            <w:r>
              <w:rPr>
                <w:sz w:val="18"/>
              </w:rPr>
              <w:t>受注日</w:t>
            </w:r>
            <w:proofErr w:type="spellEnd"/>
          </w:p>
        </w:tc>
        <w:tc>
          <w:tcPr>
            <w:tcW w:w="1871" w:type="dxa"/>
            <w:shd w:val="clear" w:color="auto" w:fill="EBF3FB"/>
            <w:vAlign w:val="center"/>
          </w:tcPr>
          <w:p w14:paraId="0BE12552" w14:textId="77777777" w:rsidR="00D77409" w:rsidRDefault="00000000">
            <w:r>
              <w:rPr>
                <w:sz w:val="18"/>
              </w:rPr>
              <w:t>2026-04-15</w:t>
            </w:r>
          </w:p>
        </w:tc>
        <w:tc>
          <w:tcPr>
            <w:tcW w:w="5102" w:type="dxa"/>
            <w:shd w:val="clear" w:color="auto" w:fill="EBF3FB"/>
            <w:vAlign w:val="center"/>
          </w:tcPr>
          <w:p w14:paraId="57618318" w14:textId="77777777" w:rsidR="00D77409" w:rsidRDefault="00000000">
            <w:r>
              <w:rPr>
                <w:sz w:val="18"/>
              </w:rPr>
              <w:t>納品日・受注確定日</w:t>
            </w:r>
          </w:p>
        </w:tc>
      </w:tr>
      <w:tr w:rsidR="00D77409" w14:paraId="24CDA1F3" w14:textId="77777777">
        <w:trPr>
          <w:cantSplit/>
        </w:trPr>
        <w:tc>
          <w:tcPr>
            <w:tcW w:w="2381" w:type="dxa"/>
            <w:shd w:val="clear" w:color="auto" w:fill="FFFFFF"/>
            <w:vAlign w:val="center"/>
          </w:tcPr>
          <w:p w14:paraId="38EF51DF" w14:textId="77777777" w:rsidR="00D77409" w:rsidRDefault="00000000">
            <w:r>
              <w:rPr>
                <w:sz w:val="18"/>
              </w:rPr>
              <w:t>得意先</w:t>
            </w:r>
          </w:p>
        </w:tc>
        <w:tc>
          <w:tcPr>
            <w:tcW w:w="1871" w:type="dxa"/>
            <w:shd w:val="clear" w:color="auto" w:fill="FFFFFF"/>
            <w:vAlign w:val="center"/>
          </w:tcPr>
          <w:p w14:paraId="50249B4C" w14:textId="77777777" w:rsidR="00D77409" w:rsidRDefault="00000000">
            <w:r>
              <w:rPr>
                <w:sz w:val="18"/>
              </w:rPr>
              <w:t>○○</w:t>
            </w:r>
            <w:r>
              <w:rPr>
                <w:sz w:val="18"/>
              </w:rPr>
              <w:t>スーパー</w:t>
            </w:r>
          </w:p>
        </w:tc>
        <w:tc>
          <w:tcPr>
            <w:tcW w:w="5102" w:type="dxa"/>
            <w:shd w:val="clear" w:color="auto" w:fill="FFFFFF"/>
            <w:vAlign w:val="center"/>
          </w:tcPr>
          <w:p w14:paraId="276690CC" w14:textId="77777777" w:rsidR="00D77409" w:rsidRDefault="00000000">
            <w:pPr>
              <w:rPr>
                <w:lang w:eastAsia="ja-JP"/>
              </w:rPr>
            </w:pPr>
            <w:r>
              <w:rPr>
                <w:sz w:val="18"/>
                <w:lang w:eastAsia="ja-JP"/>
              </w:rPr>
              <w:t>受注元の得意先名（任意）</w:t>
            </w:r>
          </w:p>
        </w:tc>
      </w:tr>
    </w:tbl>
    <w:p w14:paraId="7FCAB7D2" w14:textId="77777777" w:rsidR="00D77409" w:rsidRDefault="00000000">
      <w:pPr>
        <w:rPr>
          <w:lang w:eastAsia="ja-JP"/>
        </w:rPr>
      </w:pPr>
      <w:r>
        <w:rPr>
          <w:lang w:eastAsia="ja-JP"/>
        </w:rPr>
        <w:br w:type="page"/>
      </w:r>
    </w:p>
    <w:p w14:paraId="1EFAFD9C" w14:textId="77777777" w:rsidR="00D77409" w:rsidRDefault="00000000">
      <w:pPr>
        <w:pStyle w:val="1"/>
        <w:rPr>
          <w:lang w:eastAsia="ja-JP"/>
        </w:rPr>
      </w:pPr>
      <w:r>
        <w:rPr>
          <w:lang w:eastAsia="ja-JP"/>
        </w:rPr>
        <w:lastRenderedPageBreak/>
        <w:t>7.</w:t>
      </w:r>
      <w:r>
        <w:rPr>
          <w:lang w:eastAsia="ja-JP"/>
        </w:rPr>
        <w:t xml:space="preserve">　チェーン・店舗マスタ管理</w:t>
      </w:r>
    </w:p>
    <w:p w14:paraId="1DE00923" w14:textId="77777777" w:rsidR="00D77409" w:rsidRDefault="00000000">
      <w:pPr>
        <w:keepLines/>
        <w:rPr>
          <w:lang w:eastAsia="ja-JP"/>
        </w:rPr>
      </w:pPr>
      <w:r>
        <w:rPr>
          <w:lang w:eastAsia="ja-JP"/>
        </w:rPr>
        <w:t>複数の小売チェーン・店舗を管理します。チェーンごとに商品コード・仕入先コードのマッピングを設定でき、</w:t>
      </w:r>
      <w:r>
        <w:rPr>
          <w:lang w:eastAsia="ja-JP"/>
        </w:rPr>
        <w:t>CSV</w:t>
      </w:r>
      <w:r>
        <w:rPr>
          <w:lang w:eastAsia="ja-JP"/>
        </w:rPr>
        <w:t>自動インポート時のフィルタリングに使用されます。</w:t>
      </w:r>
    </w:p>
    <w:p w14:paraId="36CB57C9" w14:textId="77777777" w:rsidR="00D77409" w:rsidRDefault="00000000">
      <w:pPr>
        <w:pStyle w:val="21"/>
      </w:pPr>
      <w:r>
        <w:t>7.1</w:t>
      </w:r>
      <w:r>
        <w:t xml:space="preserve">　</w:t>
      </w:r>
      <w:proofErr w:type="spellStart"/>
      <w:r>
        <w:t>マスタ構成</w:t>
      </w:r>
      <w:proofErr w:type="spellEnd"/>
    </w:p>
    <w:p w14:paraId="31F38C38" w14:textId="77777777" w:rsidR="00D77409" w:rsidRDefault="00D77409">
      <w:pPr>
        <w:keepNext/>
        <w:keepLines/>
      </w:pPr>
    </w:p>
    <w:p w14:paraId="6756FDC8" w14:textId="77777777" w:rsidR="00D77409" w:rsidRDefault="00D77409">
      <w:pPr>
        <w:keepNext/>
        <w:spacing w:after="0"/>
      </w:pPr>
    </w:p>
    <w:tbl>
      <w:tblPr>
        <w:tblStyle w:val="afe"/>
        <w:tblW w:w="0" w:type="auto"/>
        <w:tblLook w:val="04A0" w:firstRow="1" w:lastRow="0" w:firstColumn="1" w:lastColumn="0" w:noHBand="0" w:noVBand="1"/>
      </w:tblPr>
      <w:tblGrid>
        <w:gridCol w:w="1984"/>
        <w:gridCol w:w="2551"/>
        <w:gridCol w:w="2551"/>
        <w:gridCol w:w="2268"/>
      </w:tblGrid>
      <w:tr w:rsidR="00D77409" w14:paraId="0BC988D9" w14:textId="77777777">
        <w:trPr>
          <w:cantSplit/>
          <w:tblHeader/>
        </w:trPr>
        <w:tc>
          <w:tcPr>
            <w:tcW w:w="1984" w:type="dxa"/>
            <w:shd w:val="clear" w:color="auto" w:fill="1F4E79"/>
            <w:vAlign w:val="center"/>
          </w:tcPr>
          <w:p w14:paraId="0F52DFC4" w14:textId="77777777" w:rsidR="00D77409" w:rsidRDefault="00000000">
            <w:pPr>
              <w:jc w:val="center"/>
            </w:pPr>
            <w:r>
              <w:rPr>
                <w:b/>
                <w:color w:val="FFFFFF"/>
                <w:sz w:val="18"/>
              </w:rPr>
              <w:t>マスタ名</w:t>
            </w:r>
          </w:p>
        </w:tc>
        <w:tc>
          <w:tcPr>
            <w:tcW w:w="2551" w:type="dxa"/>
            <w:shd w:val="clear" w:color="auto" w:fill="1F4E79"/>
            <w:vAlign w:val="center"/>
          </w:tcPr>
          <w:p w14:paraId="795F0A36" w14:textId="77777777" w:rsidR="00D77409" w:rsidRDefault="00000000">
            <w:pPr>
              <w:jc w:val="center"/>
            </w:pPr>
            <w:r>
              <w:rPr>
                <w:b/>
                <w:color w:val="FFFFFF"/>
                <w:sz w:val="18"/>
              </w:rPr>
              <w:t>テーブル</w:t>
            </w:r>
          </w:p>
        </w:tc>
        <w:tc>
          <w:tcPr>
            <w:tcW w:w="2551" w:type="dxa"/>
            <w:shd w:val="clear" w:color="auto" w:fill="1F4E79"/>
            <w:vAlign w:val="center"/>
          </w:tcPr>
          <w:p w14:paraId="4E17B9AB" w14:textId="77777777" w:rsidR="00D77409" w:rsidRDefault="00000000">
            <w:pPr>
              <w:jc w:val="center"/>
            </w:pPr>
            <w:r>
              <w:rPr>
                <w:b/>
                <w:color w:val="FFFFFF"/>
                <w:sz w:val="18"/>
              </w:rPr>
              <w:t>サンプル</w:t>
            </w:r>
          </w:p>
        </w:tc>
        <w:tc>
          <w:tcPr>
            <w:tcW w:w="2268" w:type="dxa"/>
            <w:shd w:val="clear" w:color="auto" w:fill="1F4E79"/>
            <w:vAlign w:val="center"/>
          </w:tcPr>
          <w:p w14:paraId="7F3ABF4A" w14:textId="77777777" w:rsidR="00D77409" w:rsidRDefault="00000000">
            <w:pPr>
              <w:jc w:val="center"/>
            </w:pPr>
            <w:r>
              <w:rPr>
                <w:b/>
                <w:color w:val="FFFFFF"/>
                <w:sz w:val="18"/>
              </w:rPr>
              <w:t>用途</w:t>
            </w:r>
          </w:p>
        </w:tc>
      </w:tr>
      <w:tr w:rsidR="00D77409" w14:paraId="042F9FF2" w14:textId="77777777">
        <w:trPr>
          <w:cantSplit/>
        </w:trPr>
        <w:tc>
          <w:tcPr>
            <w:tcW w:w="1984" w:type="dxa"/>
            <w:shd w:val="clear" w:color="auto" w:fill="EBF3FB"/>
            <w:vAlign w:val="center"/>
          </w:tcPr>
          <w:p w14:paraId="4D93B630" w14:textId="77777777" w:rsidR="00D77409" w:rsidRDefault="00000000">
            <w:r>
              <w:rPr>
                <w:sz w:val="18"/>
              </w:rPr>
              <w:t>チェーンマスタ</w:t>
            </w:r>
          </w:p>
        </w:tc>
        <w:tc>
          <w:tcPr>
            <w:tcW w:w="2551" w:type="dxa"/>
            <w:shd w:val="clear" w:color="auto" w:fill="EBF3FB"/>
            <w:vAlign w:val="center"/>
          </w:tcPr>
          <w:p w14:paraId="36C1229C" w14:textId="77777777" w:rsidR="00D77409" w:rsidRDefault="00000000">
            <w:r>
              <w:rPr>
                <w:sz w:val="18"/>
              </w:rPr>
              <w:t>chain_masters</w:t>
            </w:r>
          </w:p>
        </w:tc>
        <w:tc>
          <w:tcPr>
            <w:tcW w:w="2551" w:type="dxa"/>
            <w:shd w:val="clear" w:color="auto" w:fill="EBF3FB"/>
            <w:vAlign w:val="center"/>
          </w:tcPr>
          <w:p w14:paraId="2A5985FA" w14:textId="77777777" w:rsidR="00D77409" w:rsidRDefault="00000000">
            <w:pPr>
              <w:rPr>
                <w:lang w:eastAsia="ja-JP"/>
              </w:rPr>
            </w:pPr>
            <w:r>
              <w:rPr>
                <w:sz w:val="18"/>
                <w:lang w:eastAsia="ja-JP"/>
              </w:rPr>
              <w:t>A</w:t>
            </w:r>
            <w:r>
              <w:rPr>
                <w:sz w:val="18"/>
                <w:lang w:eastAsia="ja-JP"/>
              </w:rPr>
              <w:t>社スーパー</w:t>
            </w:r>
            <w:r>
              <w:rPr>
                <w:sz w:val="18"/>
                <w:lang w:eastAsia="ja-JP"/>
              </w:rPr>
              <w:t xml:space="preserve"> / </w:t>
            </w:r>
            <w:r>
              <w:rPr>
                <w:sz w:val="18"/>
                <w:lang w:eastAsia="ja-JP"/>
              </w:rPr>
              <w:t>チェーン</w:t>
            </w:r>
            <w:r>
              <w:rPr>
                <w:sz w:val="18"/>
                <w:lang w:eastAsia="ja-JP"/>
              </w:rPr>
              <w:t>CD: AS01</w:t>
            </w:r>
          </w:p>
        </w:tc>
        <w:tc>
          <w:tcPr>
            <w:tcW w:w="2268" w:type="dxa"/>
            <w:shd w:val="clear" w:color="auto" w:fill="EBF3FB"/>
            <w:vAlign w:val="center"/>
          </w:tcPr>
          <w:p w14:paraId="4775905A" w14:textId="77777777" w:rsidR="00D77409" w:rsidRDefault="00000000">
            <w:pPr>
              <w:rPr>
                <w:lang w:eastAsia="ja-JP"/>
              </w:rPr>
            </w:pPr>
            <w:r>
              <w:rPr>
                <w:sz w:val="18"/>
                <w:lang w:eastAsia="ja-JP"/>
              </w:rPr>
              <w:t>チェーンの基本情報と除外フラグ</w:t>
            </w:r>
          </w:p>
        </w:tc>
      </w:tr>
      <w:tr w:rsidR="00D77409" w14:paraId="52BCBE12" w14:textId="77777777">
        <w:trPr>
          <w:cantSplit/>
        </w:trPr>
        <w:tc>
          <w:tcPr>
            <w:tcW w:w="1984" w:type="dxa"/>
            <w:shd w:val="clear" w:color="auto" w:fill="FFFFFF"/>
            <w:vAlign w:val="center"/>
          </w:tcPr>
          <w:p w14:paraId="3217B2D3" w14:textId="77777777" w:rsidR="00D77409" w:rsidRDefault="00000000">
            <w:proofErr w:type="spellStart"/>
            <w:r>
              <w:rPr>
                <w:sz w:val="18"/>
              </w:rPr>
              <w:t>店舗マスタ</w:t>
            </w:r>
            <w:proofErr w:type="spellEnd"/>
          </w:p>
        </w:tc>
        <w:tc>
          <w:tcPr>
            <w:tcW w:w="2551" w:type="dxa"/>
            <w:shd w:val="clear" w:color="auto" w:fill="FFFFFF"/>
            <w:vAlign w:val="center"/>
          </w:tcPr>
          <w:p w14:paraId="52340D10" w14:textId="77777777" w:rsidR="00D77409" w:rsidRDefault="00000000">
            <w:r>
              <w:rPr>
                <w:sz w:val="18"/>
              </w:rPr>
              <w:t>store_masters</w:t>
            </w:r>
          </w:p>
        </w:tc>
        <w:tc>
          <w:tcPr>
            <w:tcW w:w="2551" w:type="dxa"/>
            <w:shd w:val="clear" w:color="auto" w:fill="FFFFFF"/>
            <w:vAlign w:val="center"/>
          </w:tcPr>
          <w:p w14:paraId="31E5F26F" w14:textId="77777777" w:rsidR="00D77409" w:rsidRDefault="00000000">
            <w:r>
              <w:rPr>
                <w:sz w:val="18"/>
              </w:rPr>
              <w:t>A</w:t>
            </w:r>
            <w:r>
              <w:rPr>
                <w:sz w:val="18"/>
              </w:rPr>
              <w:t>社錦糸町店</w:t>
            </w:r>
            <w:r>
              <w:rPr>
                <w:sz w:val="18"/>
              </w:rPr>
              <w:t xml:space="preserve"> / </w:t>
            </w:r>
            <w:r>
              <w:rPr>
                <w:sz w:val="18"/>
              </w:rPr>
              <w:t>店舗</w:t>
            </w:r>
            <w:r>
              <w:rPr>
                <w:sz w:val="18"/>
              </w:rPr>
              <w:t>CD: AS01-001</w:t>
            </w:r>
          </w:p>
        </w:tc>
        <w:tc>
          <w:tcPr>
            <w:tcW w:w="2268" w:type="dxa"/>
            <w:shd w:val="clear" w:color="auto" w:fill="FFFFFF"/>
            <w:vAlign w:val="center"/>
          </w:tcPr>
          <w:p w14:paraId="5D925B13" w14:textId="77777777" w:rsidR="00D77409" w:rsidRDefault="00000000">
            <w:pPr>
              <w:rPr>
                <w:lang w:eastAsia="ja-JP"/>
              </w:rPr>
            </w:pPr>
            <w:r>
              <w:rPr>
                <w:sz w:val="18"/>
                <w:lang w:eastAsia="ja-JP"/>
              </w:rPr>
              <w:t>店舗とチェーンの紐付け</w:t>
            </w:r>
          </w:p>
        </w:tc>
      </w:tr>
      <w:tr w:rsidR="00D77409" w14:paraId="25F40B7D" w14:textId="77777777">
        <w:trPr>
          <w:cantSplit/>
        </w:trPr>
        <w:tc>
          <w:tcPr>
            <w:tcW w:w="1984" w:type="dxa"/>
            <w:shd w:val="clear" w:color="auto" w:fill="EBF3FB"/>
            <w:vAlign w:val="center"/>
          </w:tcPr>
          <w:p w14:paraId="2DD48E09" w14:textId="77777777" w:rsidR="00D77409" w:rsidRDefault="00000000">
            <w:proofErr w:type="spellStart"/>
            <w:r>
              <w:rPr>
                <w:sz w:val="18"/>
              </w:rPr>
              <w:t>仕入先コード設定</w:t>
            </w:r>
            <w:proofErr w:type="spellEnd"/>
          </w:p>
        </w:tc>
        <w:tc>
          <w:tcPr>
            <w:tcW w:w="2551" w:type="dxa"/>
            <w:shd w:val="clear" w:color="auto" w:fill="EBF3FB"/>
            <w:vAlign w:val="center"/>
          </w:tcPr>
          <w:p w14:paraId="4E59AC69" w14:textId="77777777" w:rsidR="00D77409" w:rsidRDefault="00000000">
            <w:r>
              <w:rPr>
                <w:sz w:val="18"/>
              </w:rPr>
              <w:t>supplier_code_settings</w:t>
            </w:r>
          </w:p>
        </w:tc>
        <w:tc>
          <w:tcPr>
            <w:tcW w:w="2551" w:type="dxa"/>
            <w:shd w:val="clear" w:color="auto" w:fill="EBF3FB"/>
            <w:vAlign w:val="center"/>
          </w:tcPr>
          <w:p w14:paraId="61381A60" w14:textId="77777777" w:rsidR="00D77409" w:rsidRDefault="00000000">
            <w:pPr>
              <w:rPr>
                <w:lang w:eastAsia="ja-JP"/>
              </w:rPr>
            </w:pPr>
            <w:r>
              <w:rPr>
                <w:sz w:val="18"/>
                <w:lang w:eastAsia="ja-JP"/>
              </w:rPr>
              <w:t>A</w:t>
            </w:r>
            <w:r>
              <w:rPr>
                <w:sz w:val="18"/>
                <w:lang w:eastAsia="ja-JP"/>
              </w:rPr>
              <w:t>社チェーン</w:t>
            </w:r>
            <w:r>
              <w:rPr>
                <w:sz w:val="18"/>
                <w:lang w:eastAsia="ja-JP"/>
              </w:rPr>
              <w:t xml:space="preserve"> → </w:t>
            </w:r>
            <w:r>
              <w:rPr>
                <w:sz w:val="18"/>
                <w:lang w:eastAsia="ja-JP"/>
              </w:rPr>
              <w:t>仕入先</w:t>
            </w:r>
            <w:r>
              <w:rPr>
                <w:sz w:val="18"/>
                <w:lang w:eastAsia="ja-JP"/>
              </w:rPr>
              <w:t>CD: K122</w:t>
            </w:r>
          </w:p>
        </w:tc>
        <w:tc>
          <w:tcPr>
            <w:tcW w:w="2268" w:type="dxa"/>
            <w:shd w:val="clear" w:color="auto" w:fill="EBF3FB"/>
            <w:vAlign w:val="center"/>
          </w:tcPr>
          <w:p w14:paraId="4058B3BC" w14:textId="77777777" w:rsidR="00D77409" w:rsidRDefault="00000000">
            <w:pPr>
              <w:rPr>
                <w:lang w:eastAsia="ja-JP"/>
              </w:rPr>
            </w:pPr>
            <w:r>
              <w:rPr>
                <w:sz w:val="18"/>
                <w:lang w:eastAsia="ja-JP"/>
              </w:rPr>
              <w:t>チェーン別の仕入先コードマッピング</w:t>
            </w:r>
          </w:p>
        </w:tc>
      </w:tr>
      <w:tr w:rsidR="00D77409" w14:paraId="51F2128A" w14:textId="77777777">
        <w:trPr>
          <w:cantSplit/>
        </w:trPr>
        <w:tc>
          <w:tcPr>
            <w:tcW w:w="1984" w:type="dxa"/>
            <w:shd w:val="clear" w:color="auto" w:fill="FFFFFF"/>
            <w:vAlign w:val="center"/>
          </w:tcPr>
          <w:p w14:paraId="1E698C3C" w14:textId="77777777" w:rsidR="00D77409" w:rsidRDefault="00000000">
            <w:proofErr w:type="spellStart"/>
            <w:r>
              <w:rPr>
                <w:sz w:val="18"/>
              </w:rPr>
              <w:t>商品コード設定</w:t>
            </w:r>
            <w:proofErr w:type="spellEnd"/>
          </w:p>
        </w:tc>
        <w:tc>
          <w:tcPr>
            <w:tcW w:w="2551" w:type="dxa"/>
            <w:shd w:val="clear" w:color="auto" w:fill="FFFFFF"/>
            <w:vAlign w:val="center"/>
          </w:tcPr>
          <w:p w14:paraId="52359AC2" w14:textId="77777777" w:rsidR="00D77409" w:rsidRDefault="00000000">
            <w:r>
              <w:rPr>
                <w:sz w:val="18"/>
              </w:rPr>
              <w:t>product_code_settings</w:t>
            </w:r>
          </w:p>
        </w:tc>
        <w:tc>
          <w:tcPr>
            <w:tcW w:w="2551" w:type="dxa"/>
            <w:shd w:val="clear" w:color="auto" w:fill="FFFFFF"/>
            <w:vAlign w:val="center"/>
          </w:tcPr>
          <w:p w14:paraId="6D7EF0D2" w14:textId="77777777" w:rsidR="00D77409" w:rsidRDefault="00000000">
            <w:pPr>
              <w:rPr>
                <w:lang w:eastAsia="ja-JP"/>
              </w:rPr>
            </w:pPr>
            <w:r>
              <w:rPr>
                <w:sz w:val="18"/>
                <w:lang w:eastAsia="ja-JP"/>
              </w:rPr>
              <w:t>A</w:t>
            </w:r>
            <w:r>
              <w:rPr>
                <w:sz w:val="18"/>
                <w:lang w:eastAsia="ja-JP"/>
              </w:rPr>
              <w:t>社チェーン</w:t>
            </w:r>
            <w:r>
              <w:rPr>
                <w:sz w:val="18"/>
                <w:lang w:eastAsia="ja-JP"/>
              </w:rPr>
              <w:t xml:space="preserve"> → </w:t>
            </w:r>
            <w:r>
              <w:rPr>
                <w:sz w:val="18"/>
                <w:lang w:eastAsia="ja-JP"/>
              </w:rPr>
              <w:t>商品</w:t>
            </w:r>
            <w:r>
              <w:rPr>
                <w:sz w:val="18"/>
                <w:lang w:eastAsia="ja-JP"/>
              </w:rPr>
              <w:t>CD: TK-001</w:t>
            </w:r>
          </w:p>
        </w:tc>
        <w:tc>
          <w:tcPr>
            <w:tcW w:w="2268" w:type="dxa"/>
            <w:shd w:val="clear" w:color="auto" w:fill="FFFFFF"/>
            <w:vAlign w:val="center"/>
          </w:tcPr>
          <w:p w14:paraId="39E99B28" w14:textId="77777777" w:rsidR="00D77409" w:rsidRDefault="00000000">
            <w:pPr>
              <w:rPr>
                <w:lang w:eastAsia="ja-JP"/>
              </w:rPr>
            </w:pPr>
            <w:r>
              <w:rPr>
                <w:sz w:val="18"/>
                <w:lang w:eastAsia="ja-JP"/>
              </w:rPr>
              <w:t>チェーン別の商品コードマッピング</w:t>
            </w:r>
          </w:p>
        </w:tc>
      </w:tr>
    </w:tbl>
    <w:p w14:paraId="4EBE1D23" w14:textId="77777777" w:rsidR="00D77409" w:rsidRDefault="00000000">
      <w:pPr>
        <w:pStyle w:val="21"/>
        <w:rPr>
          <w:lang w:eastAsia="ja-JP"/>
        </w:rPr>
      </w:pPr>
      <w:r>
        <w:rPr>
          <w:lang w:eastAsia="ja-JP"/>
        </w:rPr>
        <w:t>7.2</w:t>
      </w:r>
      <w:r>
        <w:rPr>
          <w:lang w:eastAsia="ja-JP"/>
        </w:rPr>
        <w:t xml:space="preserve">　一括インポート</w:t>
      </w:r>
    </w:p>
    <w:p w14:paraId="6E709BDB" w14:textId="77777777" w:rsidR="00D77409" w:rsidRDefault="00000000">
      <w:pPr>
        <w:keepNext/>
        <w:keepLines/>
        <w:rPr>
          <w:lang w:eastAsia="ja-JP"/>
        </w:rPr>
      </w:pPr>
      <w:r>
        <w:rPr>
          <w:lang w:eastAsia="ja-JP"/>
        </w:rPr>
        <w:t>各マスタとも「</w:t>
      </w:r>
      <w:r>
        <w:rPr>
          <w:lang w:eastAsia="ja-JP"/>
        </w:rPr>
        <w:t>Excel</w:t>
      </w:r>
      <w:r>
        <w:rPr>
          <w:lang w:eastAsia="ja-JP"/>
        </w:rPr>
        <w:t>テンプレート」をダウンロードして編集後、アップロードして一括登録できます。</w:t>
      </w:r>
    </w:p>
    <w:p w14:paraId="71182015" w14:textId="77777777" w:rsidR="00D77409" w:rsidRDefault="00D77409">
      <w:pPr>
        <w:keepNext/>
        <w:spacing w:after="0"/>
        <w:rPr>
          <w:lang w:eastAsia="ja-JP"/>
        </w:rPr>
      </w:pPr>
    </w:p>
    <w:tbl>
      <w:tblPr>
        <w:tblStyle w:val="afe"/>
        <w:tblW w:w="0" w:type="auto"/>
        <w:tblLook w:val="04A0" w:firstRow="1" w:lastRow="0" w:firstColumn="1" w:lastColumn="0" w:noHBand="0" w:noVBand="1"/>
      </w:tblPr>
      <w:tblGrid>
        <w:gridCol w:w="2505"/>
        <w:gridCol w:w="2437"/>
        <w:gridCol w:w="4963"/>
      </w:tblGrid>
      <w:tr w:rsidR="00D77409" w14:paraId="254CFAE0" w14:textId="77777777">
        <w:trPr>
          <w:cantSplit/>
          <w:tblHeader/>
        </w:trPr>
        <w:tc>
          <w:tcPr>
            <w:tcW w:w="3230" w:type="dxa"/>
            <w:shd w:val="clear" w:color="auto" w:fill="2E75B6"/>
            <w:vAlign w:val="center"/>
          </w:tcPr>
          <w:p w14:paraId="4593CBD3" w14:textId="77777777" w:rsidR="00D77409" w:rsidRDefault="00000000">
            <w:pPr>
              <w:jc w:val="center"/>
            </w:pPr>
            <w:r>
              <w:rPr>
                <w:b/>
                <w:color w:val="FFFFFF"/>
                <w:sz w:val="18"/>
              </w:rPr>
              <w:t>STEP</w:t>
            </w:r>
          </w:p>
        </w:tc>
        <w:tc>
          <w:tcPr>
            <w:tcW w:w="3230" w:type="dxa"/>
            <w:shd w:val="clear" w:color="auto" w:fill="2E75B6"/>
            <w:vAlign w:val="center"/>
          </w:tcPr>
          <w:p w14:paraId="51FF43C7" w14:textId="77777777" w:rsidR="00D77409" w:rsidRDefault="00000000">
            <w:pPr>
              <w:jc w:val="center"/>
            </w:pPr>
            <w:r>
              <w:rPr>
                <w:b/>
                <w:color w:val="FFFFFF"/>
                <w:sz w:val="18"/>
              </w:rPr>
              <w:t>処理名</w:t>
            </w:r>
          </w:p>
        </w:tc>
        <w:tc>
          <w:tcPr>
            <w:tcW w:w="3230" w:type="dxa"/>
            <w:shd w:val="clear" w:color="auto" w:fill="2E75B6"/>
            <w:vAlign w:val="center"/>
          </w:tcPr>
          <w:p w14:paraId="48D8193C" w14:textId="77777777" w:rsidR="00D77409" w:rsidRDefault="00000000">
            <w:pPr>
              <w:jc w:val="center"/>
            </w:pPr>
            <w:r>
              <w:rPr>
                <w:b/>
                <w:color w:val="FFFFFF"/>
                <w:sz w:val="18"/>
              </w:rPr>
              <w:t>詳細</w:t>
            </w:r>
          </w:p>
        </w:tc>
      </w:tr>
      <w:tr w:rsidR="00D77409" w14:paraId="2096ED09" w14:textId="77777777">
        <w:trPr>
          <w:cantSplit/>
        </w:trPr>
        <w:tc>
          <w:tcPr>
            <w:tcW w:w="680" w:type="dxa"/>
            <w:shd w:val="clear" w:color="auto" w:fill="EBF3FB"/>
            <w:vAlign w:val="center"/>
          </w:tcPr>
          <w:p w14:paraId="15412251" w14:textId="77777777" w:rsidR="00D77409" w:rsidRDefault="00000000">
            <w:pPr>
              <w:jc w:val="center"/>
            </w:pPr>
            <w:r>
              <w:rPr>
                <w:b/>
                <w:sz w:val="18"/>
              </w:rPr>
              <w:t>①</w:t>
            </w:r>
          </w:p>
        </w:tc>
        <w:tc>
          <w:tcPr>
            <w:tcW w:w="1984" w:type="dxa"/>
            <w:shd w:val="clear" w:color="auto" w:fill="EBF3FB"/>
            <w:vAlign w:val="center"/>
          </w:tcPr>
          <w:p w14:paraId="7ECE4714" w14:textId="77777777" w:rsidR="00D77409" w:rsidRDefault="00000000">
            <w:r>
              <w:rPr>
                <w:sz w:val="18"/>
              </w:rPr>
              <w:t>テンプレート</w:t>
            </w:r>
            <w:r>
              <w:rPr>
                <w:sz w:val="18"/>
              </w:rPr>
              <w:t>DL</w:t>
            </w:r>
          </w:p>
        </w:tc>
        <w:tc>
          <w:tcPr>
            <w:tcW w:w="6690" w:type="dxa"/>
            <w:shd w:val="clear" w:color="auto" w:fill="EBF3FB"/>
            <w:vAlign w:val="center"/>
          </w:tcPr>
          <w:p w14:paraId="4A89B94F" w14:textId="77777777" w:rsidR="00D77409" w:rsidRDefault="00000000">
            <w:pPr>
              <w:rPr>
                <w:lang w:eastAsia="ja-JP"/>
              </w:rPr>
            </w:pPr>
            <w:r>
              <w:rPr>
                <w:sz w:val="18"/>
                <w:lang w:eastAsia="ja-JP"/>
              </w:rPr>
              <w:t>「テンプレートダウンロード」ボタンをクリック</w:t>
            </w:r>
          </w:p>
        </w:tc>
      </w:tr>
      <w:tr w:rsidR="00D77409" w14:paraId="6EF45B42" w14:textId="77777777">
        <w:trPr>
          <w:cantSplit/>
        </w:trPr>
        <w:tc>
          <w:tcPr>
            <w:tcW w:w="680" w:type="dxa"/>
            <w:shd w:val="clear" w:color="auto" w:fill="FFFFFF"/>
            <w:vAlign w:val="center"/>
          </w:tcPr>
          <w:p w14:paraId="591023DF" w14:textId="77777777" w:rsidR="00D77409" w:rsidRDefault="00000000">
            <w:pPr>
              <w:jc w:val="center"/>
            </w:pPr>
            <w:r>
              <w:rPr>
                <w:b/>
                <w:sz w:val="18"/>
              </w:rPr>
              <w:t>②</w:t>
            </w:r>
          </w:p>
        </w:tc>
        <w:tc>
          <w:tcPr>
            <w:tcW w:w="1984" w:type="dxa"/>
            <w:shd w:val="clear" w:color="auto" w:fill="FFFFFF"/>
            <w:vAlign w:val="center"/>
          </w:tcPr>
          <w:p w14:paraId="5B3D054A" w14:textId="77777777" w:rsidR="00D77409" w:rsidRDefault="00000000">
            <w:r>
              <w:rPr>
                <w:sz w:val="18"/>
              </w:rPr>
              <w:t>編集</w:t>
            </w:r>
          </w:p>
        </w:tc>
        <w:tc>
          <w:tcPr>
            <w:tcW w:w="6690" w:type="dxa"/>
            <w:shd w:val="clear" w:color="auto" w:fill="FFFFFF"/>
            <w:vAlign w:val="center"/>
          </w:tcPr>
          <w:p w14:paraId="4F00DB92" w14:textId="77777777" w:rsidR="00D77409" w:rsidRDefault="00000000">
            <w:pPr>
              <w:rPr>
                <w:lang w:eastAsia="ja-JP"/>
              </w:rPr>
            </w:pPr>
            <w:r>
              <w:rPr>
                <w:sz w:val="18"/>
                <w:lang w:eastAsia="ja-JP"/>
              </w:rPr>
              <w:t>Excel</w:t>
            </w:r>
            <w:r>
              <w:rPr>
                <w:sz w:val="18"/>
                <w:lang w:eastAsia="ja-JP"/>
              </w:rPr>
              <w:t>にチェーン</w:t>
            </w:r>
            <w:r>
              <w:rPr>
                <w:sz w:val="18"/>
                <w:lang w:eastAsia="ja-JP"/>
              </w:rPr>
              <w:t>CD</w:t>
            </w:r>
            <w:r>
              <w:rPr>
                <w:sz w:val="18"/>
                <w:lang w:eastAsia="ja-JP"/>
              </w:rPr>
              <w:t>・チェーン名などを入力</w:t>
            </w:r>
          </w:p>
        </w:tc>
      </w:tr>
      <w:tr w:rsidR="00D77409" w14:paraId="226E27C8" w14:textId="77777777">
        <w:trPr>
          <w:cantSplit/>
        </w:trPr>
        <w:tc>
          <w:tcPr>
            <w:tcW w:w="680" w:type="dxa"/>
            <w:shd w:val="clear" w:color="auto" w:fill="EBF3FB"/>
            <w:vAlign w:val="center"/>
          </w:tcPr>
          <w:p w14:paraId="2F5DF068" w14:textId="77777777" w:rsidR="00D77409" w:rsidRDefault="00000000">
            <w:pPr>
              <w:jc w:val="center"/>
            </w:pPr>
            <w:r>
              <w:rPr>
                <w:b/>
                <w:sz w:val="18"/>
              </w:rPr>
              <w:t>③</w:t>
            </w:r>
          </w:p>
        </w:tc>
        <w:tc>
          <w:tcPr>
            <w:tcW w:w="1984" w:type="dxa"/>
            <w:shd w:val="clear" w:color="auto" w:fill="EBF3FB"/>
            <w:vAlign w:val="center"/>
          </w:tcPr>
          <w:p w14:paraId="41DCA251" w14:textId="77777777" w:rsidR="00D77409" w:rsidRDefault="00000000">
            <w:r>
              <w:rPr>
                <w:sz w:val="18"/>
              </w:rPr>
              <w:t>アップロード</w:t>
            </w:r>
          </w:p>
        </w:tc>
        <w:tc>
          <w:tcPr>
            <w:tcW w:w="6690" w:type="dxa"/>
            <w:shd w:val="clear" w:color="auto" w:fill="EBF3FB"/>
            <w:vAlign w:val="center"/>
          </w:tcPr>
          <w:p w14:paraId="484BE3C7" w14:textId="77777777" w:rsidR="00D77409" w:rsidRDefault="00000000">
            <w:pPr>
              <w:rPr>
                <w:lang w:eastAsia="ja-JP"/>
              </w:rPr>
            </w:pPr>
            <w:r>
              <w:rPr>
                <w:sz w:val="18"/>
                <w:lang w:eastAsia="ja-JP"/>
              </w:rPr>
              <w:t>「ファイルを選択」</w:t>
            </w:r>
            <w:r>
              <w:rPr>
                <w:sz w:val="18"/>
                <w:lang w:eastAsia="ja-JP"/>
              </w:rPr>
              <w:t>→</w:t>
            </w:r>
            <w:r>
              <w:rPr>
                <w:sz w:val="18"/>
                <w:lang w:eastAsia="ja-JP"/>
              </w:rPr>
              <w:t>「インポート」をクリック</w:t>
            </w:r>
          </w:p>
        </w:tc>
      </w:tr>
      <w:tr w:rsidR="00D77409" w14:paraId="4C98B434" w14:textId="77777777">
        <w:trPr>
          <w:cantSplit/>
        </w:trPr>
        <w:tc>
          <w:tcPr>
            <w:tcW w:w="680" w:type="dxa"/>
            <w:shd w:val="clear" w:color="auto" w:fill="FFFFFF"/>
            <w:vAlign w:val="center"/>
          </w:tcPr>
          <w:p w14:paraId="76F8D901" w14:textId="77777777" w:rsidR="00D77409" w:rsidRDefault="00000000">
            <w:pPr>
              <w:jc w:val="center"/>
            </w:pPr>
            <w:r>
              <w:rPr>
                <w:b/>
                <w:sz w:val="18"/>
              </w:rPr>
              <w:t>④</w:t>
            </w:r>
          </w:p>
        </w:tc>
        <w:tc>
          <w:tcPr>
            <w:tcW w:w="1984" w:type="dxa"/>
            <w:shd w:val="clear" w:color="auto" w:fill="FFFFFF"/>
            <w:vAlign w:val="center"/>
          </w:tcPr>
          <w:p w14:paraId="43A9E1CA" w14:textId="77777777" w:rsidR="00D77409" w:rsidRDefault="00000000">
            <w:r>
              <w:rPr>
                <w:sz w:val="18"/>
              </w:rPr>
              <w:t>確認</w:t>
            </w:r>
          </w:p>
        </w:tc>
        <w:tc>
          <w:tcPr>
            <w:tcW w:w="6690" w:type="dxa"/>
            <w:shd w:val="clear" w:color="auto" w:fill="FFFFFF"/>
            <w:vAlign w:val="center"/>
          </w:tcPr>
          <w:p w14:paraId="6747E7E9" w14:textId="77777777" w:rsidR="00D77409" w:rsidRDefault="00000000">
            <w:pPr>
              <w:rPr>
                <w:lang w:eastAsia="ja-JP"/>
              </w:rPr>
            </w:pPr>
            <w:r>
              <w:rPr>
                <w:sz w:val="18"/>
                <w:lang w:eastAsia="ja-JP"/>
              </w:rPr>
              <w:t>登録件数がフラッシュメッセージで表示される</w:t>
            </w:r>
          </w:p>
        </w:tc>
      </w:tr>
    </w:tbl>
    <w:p w14:paraId="19461193" w14:textId="77777777" w:rsidR="00D77409" w:rsidRDefault="00000000">
      <w:pPr>
        <w:rPr>
          <w:lang w:eastAsia="ja-JP"/>
        </w:rPr>
      </w:pPr>
      <w:r>
        <w:rPr>
          <w:lang w:eastAsia="ja-JP"/>
        </w:rPr>
        <w:br w:type="page"/>
      </w:r>
    </w:p>
    <w:p w14:paraId="301CF059" w14:textId="77777777" w:rsidR="00D77409" w:rsidRDefault="00000000">
      <w:pPr>
        <w:pStyle w:val="1"/>
        <w:rPr>
          <w:lang w:eastAsia="ja-JP"/>
        </w:rPr>
      </w:pPr>
      <w:r>
        <w:rPr>
          <w:lang w:eastAsia="ja-JP"/>
        </w:rPr>
        <w:lastRenderedPageBreak/>
        <w:t>8.</w:t>
      </w:r>
      <w:r>
        <w:rPr>
          <w:lang w:eastAsia="ja-JP"/>
        </w:rPr>
        <w:t xml:space="preserve">　</w:t>
      </w:r>
      <w:r>
        <w:rPr>
          <w:lang w:eastAsia="ja-JP"/>
        </w:rPr>
        <w:t>CSV</w:t>
      </w:r>
      <w:r>
        <w:rPr>
          <w:lang w:eastAsia="ja-JP"/>
        </w:rPr>
        <w:t>自動インポート</w:t>
      </w:r>
    </w:p>
    <w:p w14:paraId="613D45CB" w14:textId="77777777" w:rsidR="00D77409" w:rsidRDefault="00000000">
      <w:pPr>
        <w:keepLines/>
        <w:rPr>
          <w:lang w:eastAsia="ja-JP"/>
        </w:rPr>
      </w:pPr>
      <w:r>
        <w:rPr>
          <w:lang w:eastAsia="ja-JP"/>
        </w:rPr>
        <w:t>売上データや入荷データを</w:t>
      </w:r>
      <w:r>
        <w:rPr>
          <w:lang w:eastAsia="ja-JP"/>
        </w:rPr>
        <w:t>CSV</w:t>
      </w:r>
      <w:r>
        <w:rPr>
          <w:lang w:eastAsia="ja-JP"/>
        </w:rPr>
        <w:t>ファイルから定期的に自動取り込みします。ネットワーク共有フォルダ（</w:t>
      </w:r>
      <w:r>
        <w:rPr>
          <w:lang w:eastAsia="ja-JP"/>
        </w:rPr>
        <w:t>UNC</w:t>
      </w:r>
      <w:r>
        <w:rPr>
          <w:lang w:eastAsia="ja-JP"/>
        </w:rPr>
        <w:t>パス）にも対応しています。</w:t>
      </w:r>
    </w:p>
    <w:p w14:paraId="06AB772F" w14:textId="77777777" w:rsidR="00D77409" w:rsidRDefault="00000000">
      <w:pPr>
        <w:pStyle w:val="21"/>
        <w:rPr>
          <w:lang w:eastAsia="ja-JP"/>
        </w:rPr>
      </w:pPr>
      <w:r>
        <w:rPr>
          <w:lang w:eastAsia="ja-JP"/>
        </w:rPr>
        <w:t>8.1</w:t>
      </w:r>
      <w:r>
        <w:rPr>
          <w:lang w:eastAsia="ja-JP"/>
        </w:rPr>
        <w:t xml:space="preserve">　インポート設定項目</w:t>
      </w:r>
    </w:p>
    <w:p w14:paraId="7B07F1E7" w14:textId="77777777" w:rsidR="00D77409" w:rsidRDefault="00000000">
      <w:pPr>
        <w:keepNext/>
        <w:keepLines/>
        <w:rPr>
          <w:lang w:eastAsia="ja-JP"/>
        </w:rPr>
      </w:pPr>
      <w:r>
        <w:rPr>
          <w:lang w:eastAsia="ja-JP"/>
        </w:rPr>
        <w:t>設定画面でインポートの条件を登録します。以下のサンプルは「</w:t>
      </w:r>
      <w:r>
        <w:rPr>
          <w:lang w:eastAsia="ja-JP"/>
        </w:rPr>
        <w:t>A</w:t>
      </w:r>
      <w:r>
        <w:rPr>
          <w:lang w:eastAsia="ja-JP"/>
        </w:rPr>
        <w:t>社の売上</w:t>
      </w:r>
      <w:r>
        <w:rPr>
          <w:lang w:eastAsia="ja-JP"/>
        </w:rPr>
        <w:t>CSV</w:t>
      </w:r>
      <w:r>
        <w:rPr>
          <w:lang w:eastAsia="ja-JP"/>
        </w:rPr>
        <w:t>を毎日取り込む」設定例です。</w:t>
      </w:r>
    </w:p>
    <w:p w14:paraId="7AD83515" w14:textId="77777777" w:rsidR="00D77409" w:rsidRDefault="00D77409">
      <w:pPr>
        <w:keepNext/>
        <w:spacing w:after="0"/>
        <w:rPr>
          <w:lang w:eastAsia="ja-JP"/>
        </w:rPr>
      </w:pPr>
    </w:p>
    <w:tbl>
      <w:tblPr>
        <w:tblStyle w:val="afe"/>
        <w:tblW w:w="0" w:type="auto"/>
        <w:tblLook w:val="04A0" w:firstRow="1" w:lastRow="0" w:firstColumn="1" w:lastColumn="0" w:noHBand="0" w:noVBand="1"/>
      </w:tblPr>
      <w:tblGrid>
        <w:gridCol w:w="2381"/>
        <w:gridCol w:w="1871"/>
        <w:gridCol w:w="5102"/>
      </w:tblGrid>
      <w:tr w:rsidR="00D77409" w14:paraId="1F5F4A20" w14:textId="77777777">
        <w:trPr>
          <w:cantSplit/>
          <w:tblHeader/>
        </w:trPr>
        <w:tc>
          <w:tcPr>
            <w:tcW w:w="2381" w:type="dxa"/>
            <w:shd w:val="clear" w:color="auto" w:fill="2E75B6"/>
            <w:vAlign w:val="center"/>
          </w:tcPr>
          <w:p w14:paraId="537964BB" w14:textId="77777777" w:rsidR="00D77409" w:rsidRDefault="00000000">
            <w:pPr>
              <w:jc w:val="center"/>
            </w:pPr>
            <w:proofErr w:type="spellStart"/>
            <w:r>
              <w:rPr>
                <w:b/>
                <w:color w:val="FFFFFF"/>
                <w:sz w:val="18"/>
              </w:rPr>
              <w:t>列名</w:t>
            </w:r>
            <w:proofErr w:type="spellEnd"/>
            <w:r>
              <w:rPr>
                <w:b/>
                <w:color w:val="FFFFFF"/>
                <w:sz w:val="18"/>
              </w:rPr>
              <w:t xml:space="preserve"> / </w:t>
            </w:r>
            <w:proofErr w:type="spellStart"/>
            <w:r>
              <w:rPr>
                <w:b/>
                <w:color w:val="FFFFFF"/>
                <w:sz w:val="18"/>
              </w:rPr>
              <w:t>項目</w:t>
            </w:r>
            <w:proofErr w:type="spellEnd"/>
          </w:p>
        </w:tc>
        <w:tc>
          <w:tcPr>
            <w:tcW w:w="1871" w:type="dxa"/>
            <w:shd w:val="clear" w:color="auto" w:fill="2E75B6"/>
            <w:vAlign w:val="center"/>
          </w:tcPr>
          <w:p w14:paraId="731A4EBE" w14:textId="77777777" w:rsidR="00D77409" w:rsidRDefault="00000000">
            <w:pPr>
              <w:jc w:val="center"/>
            </w:pPr>
            <w:r>
              <w:rPr>
                <w:b/>
                <w:color w:val="FFFFFF"/>
                <w:sz w:val="18"/>
              </w:rPr>
              <w:t>サンプル値</w:t>
            </w:r>
          </w:p>
        </w:tc>
        <w:tc>
          <w:tcPr>
            <w:tcW w:w="5102" w:type="dxa"/>
            <w:shd w:val="clear" w:color="auto" w:fill="2E75B6"/>
            <w:vAlign w:val="center"/>
          </w:tcPr>
          <w:p w14:paraId="534BD60B" w14:textId="77777777" w:rsidR="00D77409" w:rsidRDefault="00000000">
            <w:pPr>
              <w:jc w:val="center"/>
            </w:pPr>
            <w:r>
              <w:rPr>
                <w:b/>
                <w:color w:val="FFFFFF"/>
                <w:sz w:val="18"/>
              </w:rPr>
              <w:t>説明</w:t>
            </w:r>
          </w:p>
        </w:tc>
      </w:tr>
      <w:tr w:rsidR="00D77409" w14:paraId="03C0DCEE" w14:textId="77777777">
        <w:trPr>
          <w:cantSplit/>
        </w:trPr>
        <w:tc>
          <w:tcPr>
            <w:tcW w:w="2381" w:type="dxa"/>
            <w:shd w:val="clear" w:color="auto" w:fill="EBF3FB"/>
            <w:vAlign w:val="center"/>
          </w:tcPr>
          <w:p w14:paraId="25AB7735" w14:textId="77777777" w:rsidR="00D77409" w:rsidRDefault="00000000">
            <w:r>
              <w:rPr>
                <w:sz w:val="18"/>
              </w:rPr>
              <w:t>フォルダパス</w:t>
            </w:r>
          </w:p>
        </w:tc>
        <w:tc>
          <w:tcPr>
            <w:tcW w:w="1871" w:type="dxa"/>
            <w:shd w:val="clear" w:color="auto" w:fill="EBF3FB"/>
            <w:vAlign w:val="center"/>
          </w:tcPr>
          <w:p w14:paraId="3E08EDF7" w14:textId="77777777" w:rsidR="00D77409" w:rsidRDefault="00000000">
            <w:r>
              <w:rPr>
                <w:sz w:val="18"/>
              </w:rPr>
              <w:t>\\fileserver\sales\</w:t>
            </w:r>
          </w:p>
        </w:tc>
        <w:tc>
          <w:tcPr>
            <w:tcW w:w="5102" w:type="dxa"/>
            <w:shd w:val="clear" w:color="auto" w:fill="EBF3FB"/>
            <w:vAlign w:val="center"/>
          </w:tcPr>
          <w:p w14:paraId="779E0208" w14:textId="77777777" w:rsidR="00D77409" w:rsidRDefault="00000000">
            <w:pPr>
              <w:rPr>
                <w:lang w:eastAsia="ja-JP"/>
              </w:rPr>
            </w:pPr>
            <w:r>
              <w:rPr>
                <w:sz w:val="18"/>
                <w:lang w:eastAsia="ja-JP"/>
              </w:rPr>
              <w:t>CSV</w:t>
            </w:r>
            <w:r>
              <w:rPr>
                <w:sz w:val="18"/>
                <w:lang w:eastAsia="ja-JP"/>
              </w:rPr>
              <w:t>の格納フォルダ。</w:t>
            </w:r>
            <w:r>
              <w:rPr>
                <w:sz w:val="18"/>
                <w:lang w:eastAsia="ja-JP"/>
              </w:rPr>
              <w:t>UNC</w:t>
            </w:r>
            <w:r>
              <w:rPr>
                <w:sz w:val="18"/>
                <w:lang w:eastAsia="ja-JP"/>
              </w:rPr>
              <w:t>パス（ネットワーク共有）も可</w:t>
            </w:r>
          </w:p>
        </w:tc>
      </w:tr>
      <w:tr w:rsidR="00D77409" w14:paraId="0D52BF0F" w14:textId="77777777">
        <w:trPr>
          <w:cantSplit/>
        </w:trPr>
        <w:tc>
          <w:tcPr>
            <w:tcW w:w="2381" w:type="dxa"/>
            <w:shd w:val="clear" w:color="auto" w:fill="FFFFFF"/>
            <w:vAlign w:val="center"/>
          </w:tcPr>
          <w:p w14:paraId="18E838DB" w14:textId="77777777" w:rsidR="00D77409" w:rsidRDefault="00000000">
            <w:proofErr w:type="spellStart"/>
            <w:r>
              <w:rPr>
                <w:sz w:val="18"/>
              </w:rPr>
              <w:t>ファイル名パターン</w:t>
            </w:r>
            <w:proofErr w:type="spellEnd"/>
          </w:p>
        </w:tc>
        <w:tc>
          <w:tcPr>
            <w:tcW w:w="1871" w:type="dxa"/>
            <w:shd w:val="clear" w:color="auto" w:fill="FFFFFF"/>
            <w:vAlign w:val="center"/>
          </w:tcPr>
          <w:p w14:paraId="1FD9EB59" w14:textId="77777777" w:rsidR="00D77409" w:rsidRDefault="00000000">
            <w:r>
              <w:rPr>
                <w:sz w:val="18"/>
              </w:rPr>
              <w:t>{yyyymmdd}_</w:t>
            </w:r>
            <w:r>
              <w:rPr>
                <w:sz w:val="18"/>
              </w:rPr>
              <w:t>売上実績</w:t>
            </w:r>
            <w:r>
              <w:rPr>
                <w:sz w:val="18"/>
              </w:rPr>
              <w:t>.csv</w:t>
            </w:r>
          </w:p>
        </w:tc>
        <w:tc>
          <w:tcPr>
            <w:tcW w:w="5102" w:type="dxa"/>
            <w:shd w:val="clear" w:color="auto" w:fill="FFFFFF"/>
            <w:vAlign w:val="center"/>
          </w:tcPr>
          <w:p w14:paraId="06267B3E" w14:textId="77777777" w:rsidR="00D77409" w:rsidRDefault="00000000">
            <w:pPr>
              <w:rPr>
                <w:lang w:eastAsia="ja-JP"/>
              </w:rPr>
            </w:pPr>
            <w:r>
              <w:rPr>
                <w:sz w:val="18"/>
                <w:lang w:eastAsia="ja-JP"/>
              </w:rPr>
              <w:t>日付プレースホルダを使って当日のファイルを自動特定</w:t>
            </w:r>
          </w:p>
        </w:tc>
      </w:tr>
      <w:tr w:rsidR="00D77409" w14:paraId="21D94BA1" w14:textId="77777777">
        <w:trPr>
          <w:cantSplit/>
        </w:trPr>
        <w:tc>
          <w:tcPr>
            <w:tcW w:w="2381" w:type="dxa"/>
            <w:shd w:val="clear" w:color="auto" w:fill="EBF3FB"/>
            <w:vAlign w:val="center"/>
          </w:tcPr>
          <w:p w14:paraId="3A786B81" w14:textId="77777777" w:rsidR="00D77409" w:rsidRDefault="00000000">
            <w:proofErr w:type="spellStart"/>
            <w:r>
              <w:rPr>
                <w:sz w:val="18"/>
              </w:rPr>
              <w:t>インポート種別</w:t>
            </w:r>
            <w:proofErr w:type="spellEnd"/>
          </w:p>
        </w:tc>
        <w:tc>
          <w:tcPr>
            <w:tcW w:w="1871" w:type="dxa"/>
            <w:shd w:val="clear" w:color="auto" w:fill="EBF3FB"/>
            <w:vAlign w:val="center"/>
          </w:tcPr>
          <w:p w14:paraId="38C11186" w14:textId="77777777" w:rsidR="00D77409" w:rsidRDefault="00000000">
            <w:r>
              <w:rPr>
                <w:sz w:val="18"/>
              </w:rPr>
              <w:t>sales</w:t>
            </w:r>
          </w:p>
        </w:tc>
        <w:tc>
          <w:tcPr>
            <w:tcW w:w="5102" w:type="dxa"/>
            <w:shd w:val="clear" w:color="auto" w:fill="EBF3FB"/>
            <w:vAlign w:val="center"/>
          </w:tcPr>
          <w:p w14:paraId="61CA1D77" w14:textId="77777777" w:rsidR="00D77409" w:rsidRDefault="00000000">
            <w:r>
              <w:rPr>
                <w:sz w:val="18"/>
              </w:rPr>
              <w:t>sales=</w:t>
            </w:r>
            <w:r>
              <w:rPr>
                <w:sz w:val="18"/>
              </w:rPr>
              <w:t>売上（在庫減算）</w:t>
            </w:r>
            <w:r>
              <w:rPr>
                <w:sz w:val="18"/>
              </w:rPr>
              <w:t>/ receipt=</w:t>
            </w:r>
            <w:r>
              <w:rPr>
                <w:sz w:val="18"/>
              </w:rPr>
              <w:t>入荷（在庫加算）</w:t>
            </w:r>
            <w:r>
              <w:rPr>
                <w:sz w:val="18"/>
              </w:rPr>
              <w:t>/ record_only=</w:t>
            </w:r>
            <w:r>
              <w:rPr>
                <w:sz w:val="18"/>
              </w:rPr>
              <w:t>記録のみ</w:t>
            </w:r>
          </w:p>
        </w:tc>
      </w:tr>
      <w:tr w:rsidR="00D77409" w14:paraId="2575E6B4" w14:textId="77777777">
        <w:trPr>
          <w:cantSplit/>
        </w:trPr>
        <w:tc>
          <w:tcPr>
            <w:tcW w:w="2381" w:type="dxa"/>
            <w:shd w:val="clear" w:color="auto" w:fill="FFFFFF"/>
            <w:vAlign w:val="center"/>
          </w:tcPr>
          <w:p w14:paraId="28371A75" w14:textId="77777777" w:rsidR="00D77409" w:rsidRDefault="00000000">
            <w:r>
              <w:rPr>
                <w:sz w:val="18"/>
              </w:rPr>
              <w:t>JAN</w:t>
            </w:r>
            <w:r>
              <w:rPr>
                <w:sz w:val="18"/>
              </w:rPr>
              <w:t>列番号</w:t>
            </w:r>
          </w:p>
        </w:tc>
        <w:tc>
          <w:tcPr>
            <w:tcW w:w="1871" w:type="dxa"/>
            <w:shd w:val="clear" w:color="auto" w:fill="FFFFFF"/>
            <w:vAlign w:val="center"/>
          </w:tcPr>
          <w:p w14:paraId="64FED278" w14:textId="77777777" w:rsidR="00D77409" w:rsidRDefault="00000000">
            <w:r>
              <w:rPr>
                <w:sz w:val="18"/>
              </w:rPr>
              <w:t>2</w:t>
            </w:r>
          </w:p>
        </w:tc>
        <w:tc>
          <w:tcPr>
            <w:tcW w:w="5102" w:type="dxa"/>
            <w:shd w:val="clear" w:color="auto" w:fill="FFFFFF"/>
            <w:vAlign w:val="center"/>
          </w:tcPr>
          <w:p w14:paraId="1EDD28E0" w14:textId="77777777" w:rsidR="00D77409" w:rsidRDefault="00000000">
            <w:pPr>
              <w:rPr>
                <w:lang w:eastAsia="ja-JP"/>
              </w:rPr>
            </w:pPr>
            <w:r>
              <w:rPr>
                <w:sz w:val="18"/>
                <w:lang w:eastAsia="ja-JP"/>
              </w:rPr>
              <w:t>CSV</w:t>
            </w:r>
            <w:r>
              <w:rPr>
                <w:sz w:val="18"/>
                <w:lang w:eastAsia="ja-JP"/>
              </w:rPr>
              <w:t>の</w:t>
            </w:r>
            <w:r>
              <w:rPr>
                <w:sz w:val="18"/>
                <w:lang w:eastAsia="ja-JP"/>
              </w:rPr>
              <w:t>3</w:t>
            </w:r>
            <w:r>
              <w:rPr>
                <w:sz w:val="18"/>
                <w:lang w:eastAsia="ja-JP"/>
              </w:rPr>
              <w:t>列目（</w:t>
            </w:r>
            <w:r>
              <w:rPr>
                <w:sz w:val="18"/>
                <w:lang w:eastAsia="ja-JP"/>
              </w:rPr>
              <w:t>0</w:t>
            </w:r>
            <w:r>
              <w:rPr>
                <w:sz w:val="18"/>
                <w:lang w:eastAsia="ja-JP"/>
              </w:rPr>
              <w:t>始まりなので</w:t>
            </w:r>
            <w:r>
              <w:rPr>
                <w:sz w:val="18"/>
                <w:lang w:eastAsia="ja-JP"/>
              </w:rPr>
              <w:t>2</w:t>
            </w:r>
            <w:r>
              <w:rPr>
                <w:sz w:val="18"/>
                <w:lang w:eastAsia="ja-JP"/>
              </w:rPr>
              <w:t>）に</w:t>
            </w:r>
            <w:r>
              <w:rPr>
                <w:sz w:val="18"/>
                <w:lang w:eastAsia="ja-JP"/>
              </w:rPr>
              <w:t>JAN</w:t>
            </w:r>
            <w:r>
              <w:rPr>
                <w:sz w:val="18"/>
                <w:lang w:eastAsia="ja-JP"/>
              </w:rPr>
              <w:t>コードがある</w:t>
            </w:r>
          </w:p>
        </w:tc>
      </w:tr>
      <w:tr w:rsidR="00D77409" w14:paraId="01EE810F" w14:textId="77777777">
        <w:trPr>
          <w:cantSplit/>
        </w:trPr>
        <w:tc>
          <w:tcPr>
            <w:tcW w:w="2381" w:type="dxa"/>
            <w:shd w:val="clear" w:color="auto" w:fill="EBF3FB"/>
            <w:vAlign w:val="center"/>
          </w:tcPr>
          <w:p w14:paraId="37204C40" w14:textId="77777777" w:rsidR="00D77409" w:rsidRDefault="00000000">
            <w:proofErr w:type="spellStart"/>
            <w:r>
              <w:rPr>
                <w:sz w:val="18"/>
              </w:rPr>
              <w:t>数量列番号</w:t>
            </w:r>
            <w:proofErr w:type="spellEnd"/>
          </w:p>
        </w:tc>
        <w:tc>
          <w:tcPr>
            <w:tcW w:w="1871" w:type="dxa"/>
            <w:shd w:val="clear" w:color="auto" w:fill="EBF3FB"/>
            <w:vAlign w:val="center"/>
          </w:tcPr>
          <w:p w14:paraId="6D1A0A50" w14:textId="77777777" w:rsidR="00D77409" w:rsidRDefault="00000000">
            <w:r>
              <w:rPr>
                <w:sz w:val="18"/>
              </w:rPr>
              <w:t>5</w:t>
            </w:r>
          </w:p>
        </w:tc>
        <w:tc>
          <w:tcPr>
            <w:tcW w:w="5102" w:type="dxa"/>
            <w:shd w:val="clear" w:color="auto" w:fill="EBF3FB"/>
            <w:vAlign w:val="center"/>
          </w:tcPr>
          <w:p w14:paraId="1B0AA1D1" w14:textId="77777777" w:rsidR="00D77409" w:rsidRDefault="00000000">
            <w:pPr>
              <w:rPr>
                <w:lang w:eastAsia="ja-JP"/>
              </w:rPr>
            </w:pPr>
            <w:r>
              <w:rPr>
                <w:sz w:val="18"/>
                <w:lang w:eastAsia="ja-JP"/>
              </w:rPr>
              <w:t>CSV</w:t>
            </w:r>
            <w:r>
              <w:rPr>
                <w:sz w:val="18"/>
                <w:lang w:eastAsia="ja-JP"/>
              </w:rPr>
              <w:t>の</w:t>
            </w:r>
            <w:r>
              <w:rPr>
                <w:sz w:val="18"/>
                <w:lang w:eastAsia="ja-JP"/>
              </w:rPr>
              <w:t>6</w:t>
            </w:r>
            <w:r>
              <w:rPr>
                <w:sz w:val="18"/>
                <w:lang w:eastAsia="ja-JP"/>
              </w:rPr>
              <w:t>列目に数量がある</w:t>
            </w:r>
          </w:p>
        </w:tc>
      </w:tr>
      <w:tr w:rsidR="00D77409" w14:paraId="5F078984" w14:textId="77777777">
        <w:trPr>
          <w:cantSplit/>
        </w:trPr>
        <w:tc>
          <w:tcPr>
            <w:tcW w:w="2381" w:type="dxa"/>
            <w:shd w:val="clear" w:color="auto" w:fill="FFFFFF"/>
            <w:vAlign w:val="center"/>
          </w:tcPr>
          <w:p w14:paraId="35D9BD6B" w14:textId="77777777" w:rsidR="00D77409" w:rsidRDefault="00000000">
            <w:proofErr w:type="spellStart"/>
            <w:r>
              <w:rPr>
                <w:sz w:val="18"/>
              </w:rPr>
              <w:t>エンコード</w:t>
            </w:r>
            <w:proofErr w:type="spellEnd"/>
          </w:p>
        </w:tc>
        <w:tc>
          <w:tcPr>
            <w:tcW w:w="1871" w:type="dxa"/>
            <w:shd w:val="clear" w:color="auto" w:fill="FFFFFF"/>
            <w:vAlign w:val="center"/>
          </w:tcPr>
          <w:p w14:paraId="7D4488B6" w14:textId="77777777" w:rsidR="00D77409" w:rsidRDefault="00000000">
            <w:r>
              <w:rPr>
                <w:sz w:val="18"/>
              </w:rPr>
              <w:t>Shift-JIS</w:t>
            </w:r>
          </w:p>
        </w:tc>
        <w:tc>
          <w:tcPr>
            <w:tcW w:w="5102" w:type="dxa"/>
            <w:shd w:val="clear" w:color="auto" w:fill="FFFFFF"/>
            <w:vAlign w:val="center"/>
          </w:tcPr>
          <w:p w14:paraId="493DB2F7" w14:textId="77777777" w:rsidR="00D77409" w:rsidRDefault="00000000">
            <w:r>
              <w:rPr>
                <w:sz w:val="18"/>
              </w:rPr>
              <w:t xml:space="preserve">UTF-8-SIG / Shift-JIS / CP932 </w:t>
            </w:r>
            <w:r>
              <w:rPr>
                <w:sz w:val="18"/>
              </w:rPr>
              <w:t>に対応</w:t>
            </w:r>
          </w:p>
        </w:tc>
      </w:tr>
      <w:tr w:rsidR="00D77409" w14:paraId="549B9A7C" w14:textId="77777777">
        <w:trPr>
          <w:cantSplit/>
        </w:trPr>
        <w:tc>
          <w:tcPr>
            <w:tcW w:w="2381" w:type="dxa"/>
            <w:shd w:val="clear" w:color="auto" w:fill="EBF3FB"/>
            <w:vAlign w:val="center"/>
          </w:tcPr>
          <w:p w14:paraId="3F337A59" w14:textId="77777777" w:rsidR="00D77409" w:rsidRDefault="00000000">
            <w:r>
              <w:rPr>
                <w:sz w:val="18"/>
              </w:rPr>
              <w:t>月次モード</w:t>
            </w:r>
          </w:p>
        </w:tc>
        <w:tc>
          <w:tcPr>
            <w:tcW w:w="1871" w:type="dxa"/>
            <w:shd w:val="clear" w:color="auto" w:fill="EBF3FB"/>
            <w:vAlign w:val="center"/>
          </w:tcPr>
          <w:p w14:paraId="34E989AA" w14:textId="77777777" w:rsidR="00D77409" w:rsidRDefault="00000000">
            <w:r>
              <w:rPr>
                <w:sz w:val="18"/>
              </w:rPr>
              <w:t>OFF</w:t>
            </w:r>
          </w:p>
        </w:tc>
        <w:tc>
          <w:tcPr>
            <w:tcW w:w="5102" w:type="dxa"/>
            <w:shd w:val="clear" w:color="auto" w:fill="EBF3FB"/>
            <w:vAlign w:val="center"/>
          </w:tcPr>
          <w:p w14:paraId="7E5316B8" w14:textId="77777777" w:rsidR="00D77409" w:rsidRDefault="00000000">
            <w:pPr>
              <w:rPr>
                <w:lang w:eastAsia="ja-JP"/>
              </w:rPr>
            </w:pPr>
            <w:r>
              <w:rPr>
                <w:sz w:val="18"/>
                <w:lang w:eastAsia="ja-JP"/>
              </w:rPr>
              <w:t>OFF=</w:t>
            </w:r>
            <w:r>
              <w:rPr>
                <w:sz w:val="18"/>
                <w:lang w:eastAsia="ja-JP"/>
              </w:rPr>
              <w:t>毎日取り込み</w:t>
            </w:r>
            <w:r>
              <w:rPr>
                <w:sz w:val="18"/>
                <w:lang w:eastAsia="ja-JP"/>
              </w:rPr>
              <w:t xml:space="preserve"> / ON=</w:t>
            </w:r>
            <w:r>
              <w:rPr>
                <w:sz w:val="18"/>
                <w:lang w:eastAsia="ja-JP"/>
              </w:rPr>
              <w:t>月末ファイルを月次として取り込み</w:t>
            </w:r>
          </w:p>
        </w:tc>
      </w:tr>
    </w:tbl>
    <w:p w14:paraId="70827ACF" w14:textId="77777777" w:rsidR="00D77409" w:rsidRDefault="00000000">
      <w:pPr>
        <w:pStyle w:val="21"/>
        <w:rPr>
          <w:lang w:eastAsia="ja-JP"/>
        </w:rPr>
      </w:pPr>
      <w:r>
        <w:rPr>
          <w:lang w:eastAsia="ja-JP"/>
        </w:rPr>
        <w:t>8.2</w:t>
      </w:r>
      <w:r>
        <w:rPr>
          <w:lang w:eastAsia="ja-JP"/>
        </w:rPr>
        <w:t xml:space="preserve">　ファイル名パターンのプレースホルダ</w:t>
      </w:r>
    </w:p>
    <w:p w14:paraId="58AE4964" w14:textId="77777777" w:rsidR="00D77409" w:rsidRDefault="00000000">
      <w:pPr>
        <w:keepNext/>
        <w:keepLines/>
        <w:rPr>
          <w:lang w:eastAsia="ja-JP"/>
        </w:rPr>
      </w:pPr>
      <w:r>
        <w:rPr>
          <w:lang w:eastAsia="ja-JP"/>
        </w:rPr>
        <w:t>ファイル名に日付を含むパターンを設定すると、実行日の日付に自動変換されます。</w:t>
      </w:r>
    </w:p>
    <w:p w14:paraId="31425446" w14:textId="77777777" w:rsidR="00D77409" w:rsidRDefault="00D77409">
      <w:pPr>
        <w:keepNext/>
        <w:spacing w:after="0"/>
        <w:rPr>
          <w:lang w:eastAsia="ja-JP"/>
        </w:rPr>
      </w:pPr>
    </w:p>
    <w:tbl>
      <w:tblPr>
        <w:tblStyle w:val="afe"/>
        <w:tblW w:w="0" w:type="auto"/>
        <w:tblLook w:val="04A0" w:firstRow="1" w:lastRow="0" w:firstColumn="1" w:lastColumn="0" w:noHBand="0" w:noVBand="1"/>
      </w:tblPr>
      <w:tblGrid>
        <w:gridCol w:w="2268"/>
        <w:gridCol w:w="3118"/>
        <w:gridCol w:w="3969"/>
      </w:tblGrid>
      <w:tr w:rsidR="00D77409" w14:paraId="2B41A3DB" w14:textId="77777777">
        <w:trPr>
          <w:cantSplit/>
          <w:tblHeader/>
        </w:trPr>
        <w:tc>
          <w:tcPr>
            <w:tcW w:w="2268" w:type="dxa"/>
            <w:shd w:val="clear" w:color="auto" w:fill="1F4E79"/>
            <w:vAlign w:val="center"/>
          </w:tcPr>
          <w:p w14:paraId="58A7DE31" w14:textId="77777777" w:rsidR="00D77409" w:rsidRDefault="00000000">
            <w:pPr>
              <w:jc w:val="center"/>
            </w:pPr>
            <w:proofErr w:type="spellStart"/>
            <w:r>
              <w:rPr>
                <w:b/>
                <w:color w:val="FFFFFF"/>
                <w:sz w:val="18"/>
              </w:rPr>
              <w:t>プレースホルダ</w:t>
            </w:r>
            <w:proofErr w:type="spellEnd"/>
          </w:p>
        </w:tc>
        <w:tc>
          <w:tcPr>
            <w:tcW w:w="3118" w:type="dxa"/>
            <w:shd w:val="clear" w:color="auto" w:fill="1F4E79"/>
            <w:vAlign w:val="center"/>
          </w:tcPr>
          <w:p w14:paraId="3B03D2B2" w14:textId="77777777" w:rsidR="00D77409" w:rsidRDefault="00000000">
            <w:pPr>
              <w:jc w:val="center"/>
              <w:rPr>
                <w:lang w:eastAsia="ja-JP"/>
              </w:rPr>
            </w:pPr>
            <w:r>
              <w:rPr>
                <w:b/>
                <w:color w:val="FFFFFF"/>
                <w:sz w:val="18"/>
                <w:lang w:eastAsia="ja-JP"/>
              </w:rPr>
              <w:t>変換例（</w:t>
            </w:r>
            <w:r>
              <w:rPr>
                <w:b/>
                <w:color w:val="FFFFFF"/>
                <w:sz w:val="18"/>
                <w:lang w:eastAsia="ja-JP"/>
              </w:rPr>
              <w:t>2026</w:t>
            </w:r>
            <w:r>
              <w:rPr>
                <w:b/>
                <w:color w:val="FFFFFF"/>
                <w:sz w:val="18"/>
                <w:lang w:eastAsia="ja-JP"/>
              </w:rPr>
              <w:t>年</w:t>
            </w:r>
            <w:r>
              <w:rPr>
                <w:b/>
                <w:color w:val="FFFFFF"/>
                <w:sz w:val="18"/>
                <w:lang w:eastAsia="ja-JP"/>
              </w:rPr>
              <w:t>4</w:t>
            </w:r>
            <w:r>
              <w:rPr>
                <w:b/>
                <w:color w:val="FFFFFF"/>
                <w:sz w:val="18"/>
                <w:lang w:eastAsia="ja-JP"/>
              </w:rPr>
              <w:t>月</w:t>
            </w:r>
            <w:r>
              <w:rPr>
                <w:b/>
                <w:color w:val="FFFFFF"/>
                <w:sz w:val="18"/>
                <w:lang w:eastAsia="ja-JP"/>
              </w:rPr>
              <w:t>3</w:t>
            </w:r>
            <w:r>
              <w:rPr>
                <w:b/>
                <w:color w:val="FFFFFF"/>
                <w:sz w:val="18"/>
                <w:lang w:eastAsia="ja-JP"/>
              </w:rPr>
              <w:t>日の場合）</w:t>
            </w:r>
          </w:p>
        </w:tc>
        <w:tc>
          <w:tcPr>
            <w:tcW w:w="3969" w:type="dxa"/>
            <w:shd w:val="clear" w:color="auto" w:fill="1F4E79"/>
            <w:vAlign w:val="center"/>
          </w:tcPr>
          <w:p w14:paraId="1CB6C8CA" w14:textId="77777777" w:rsidR="00D77409" w:rsidRDefault="00000000">
            <w:pPr>
              <w:jc w:val="center"/>
            </w:pPr>
            <w:proofErr w:type="spellStart"/>
            <w:r>
              <w:rPr>
                <w:b/>
                <w:color w:val="FFFFFF"/>
                <w:sz w:val="18"/>
              </w:rPr>
              <w:t>用途</w:t>
            </w:r>
            <w:proofErr w:type="spellEnd"/>
          </w:p>
        </w:tc>
      </w:tr>
      <w:tr w:rsidR="00D77409" w14:paraId="0B42CD12" w14:textId="77777777">
        <w:trPr>
          <w:cantSplit/>
        </w:trPr>
        <w:tc>
          <w:tcPr>
            <w:tcW w:w="2268" w:type="dxa"/>
            <w:shd w:val="clear" w:color="auto" w:fill="EBF3FB"/>
            <w:vAlign w:val="center"/>
          </w:tcPr>
          <w:p w14:paraId="1037E46D" w14:textId="77777777" w:rsidR="00D77409" w:rsidRDefault="00000000">
            <w:r>
              <w:rPr>
                <w:sz w:val="18"/>
              </w:rPr>
              <w:t>{yyyymmdd}</w:t>
            </w:r>
          </w:p>
        </w:tc>
        <w:tc>
          <w:tcPr>
            <w:tcW w:w="3118" w:type="dxa"/>
            <w:shd w:val="clear" w:color="auto" w:fill="EBF3FB"/>
            <w:vAlign w:val="center"/>
          </w:tcPr>
          <w:p w14:paraId="4B42D13C" w14:textId="77777777" w:rsidR="00D77409" w:rsidRDefault="00000000">
            <w:r>
              <w:rPr>
                <w:sz w:val="18"/>
              </w:rPr>
              <w:t>20260403</w:t>
            </w:r>
          </w:p>
        </w:tc>
        <w:tc>
          <w:tcPr>
            <w:tcW w:w="3969" w:type="dxa"/>
            <w:shd w:val="clear" w:color="auto" w:fill="EBF3FB"/>
            <w:vAlign w:val="center"/>
          </w:tcPr>
          <w:p w14:paraId="5D61C802" w14:textId="77777777" w:rsidR="00D77409" w:rsidRDefault="00000000">
            <w:pPr>
              <w:rPr>
                <w:lang w:eastAsia="ja-JP"/>
              </w:rPr>
            </w:pPr>
            <w:r>
              <w:rPr>
                <w:sz w:val="18"/>
                <w:lang w:eastAsia="ja-JP"/>
              </w:rPr>
              <w:t>日次ファイル（推奨）</w:t>
            </w:r>
          </w:p>
        </w:tc>
      </w:tr>
      <w:tr w:rsidR="00D77409" w14:paraId="610A76B2" w14:textId="77777777">
        <w:trPr>
          <w:cantSplit/>
        </w:trPr>
        <w:tc>
          <w:tcPr>
            <w:tcW w:w="2268" w:type="dxa"/>
            <w:shd w:val="clear" w:color="auto" w:fill="FFFFFF"/>
            <w:vAlign w:val="center"/>
          </w:tcPr>
          <w:p w14:paraId="1CC1E4F0" w14:textId="77777777" w:rsidR="00D77409" w:rsidRDefault="00000000">
            <w:r>
              <w:rPr>
                <w:sz w:val="18"/>
              </w:rPr>
              <w:t>{</w:t>
            </w:r>
            <w:proofErr w:type="spellStart"/>
            <w:r>
              <w:rPr>
                <w:sz w:val="18"/>
              </w:rPr>
              <w:t>yyyymm</w:t>
            </w:r>
            <w:proofErr w:type="spellEnd"/>
            <w:r>
              <w:rPr>
                <w:sz w:val="18"/>
              </w:rPr>
              <w:t>}</w:t>
            </w:r>
          </w:p>
        </w:tc>
        <w:tc>
          <w:tcPr>
            <w:tcW w:w="3118" w:type="dxa"/>
            <w:shd w:val="clear" w:color="auto" w:fill="FFFFFF"/>
            <w:vAlign w:val="center"/>
          </w:tcPr>
          <w:p w14:paraId="557883E8" w14:textId="77777777" w:rsidR="00D77409" w:rsidRDefault="00000000">
            <w:r>
              <w:rPr>
                <w:sz w:val="18"/>
              </w:rPr>
              <w:t>202604</w:t>
            </w:r>
          </w:p>
        </w:tc>
        <w:tc>
          <w:tcPr>
            <w:tcW w:w="3969" w:type="dxa"/>
            <w:shd w:val="clear" w:color="auto" w:fill="FFFFFF"/>
            <w:vAlign w:val="center"/>
          </w:tcPr>
          <w:p w14:paraId="0B694861" w14:textId="77777777" w:rsidR="00D77409" w:rsidRDefault="00000000">
            <w:r>
              <w:rPr>
                <w:sz w:val="18"/>
              </w:rPr>
              <w:t>月次ファイル</w:t>
            </w:r>
          </w:p>
        </w:tc>
      </w:tr>
      <w:tr w:rsidR="00D77409" w14:paraId="598011A8" w14:textId="77777777">
        <w:trPr>
          <w:cantSplit/>
        </w:trPr>
        <w:tc>
          <w:tcPr>
            <w:tcW w:w="2268" w:type="dxa"/>
            <w:shd w:val="clear" w:color="auto" w:fill="EBF3FB"/>
            <w:vAlign w:val="center"/>
          </w:tcPr>
          <w:p w14:paraId="6978731D" w14:textId="77777777" w:rsidR="00D77409" w:rsidRDefault="00000000">
            <w:r>
              <w:rPr>
                <w:sz w:val="18"/>
              </w:rPr>
              <w:t>{yymm}</w:t>
            </w:r>
          </w:p>
        </w:tc>
        <w:tc>
          <w:tcPr>
            <w:tcW w:w="3118" w:type="dxa"/>
            <w:shd w:val="clear" w:color="auto" w:fill="EBF3FB"/>
            <w:vAlign w:val="center"/>
          </w:tcPr>
          <w:p w14:paraId="4CE50151" w14:textId="77777777" w:rsidR="00D77409" w:rsidRDefault="00000000">
            <w:r>
              <w:rPr>
                <w:sz w:val="18"/>
              </w:rPr>
              <w:t>2604</w:t>
            </w:r>
          </w:p>
        </w:tc>
        <w:tc>
          <w:tcPr>
            <w:tcW w:w="3969" w:type="dxa"/>
            <w:shd w:val="clear" w:color="auto" w:fill="EBF3FB"/>
            <w:vAlign w:val="center"/>
          </w:tcPr>
          <w:p w14:paraId="08705BD8" w14:textId="77777777" w:rsidR="00D77409" w:rsidRDefault="00000000">
            <w:r>
              <w:rPr>
                <w:sz w:val="18"/>
              </w:rPr>
              <w:t>2</w:t>
            </w:r>
            <w:r>
              <w:rPr>
                <w:sz w:val="18"/>
              </w:rPr>
              <w:t>桁年</w:t>
            </w:r>
            <w:r>
              <w:rPr>
                <w:sz w:val="18"/>
              </w:rPr>
              <w:t>+</w:t>
            </w:r>
            <w:r>
              <w:rPr>
                <w:sz w:val="18"/>
              </w:rPr>
              <w:t>月</w:t>
            </w:r>
          </w:p>
        </w:tc>
      </w:tr>
      <w:tr w:rsidR="00D77409" w14:paraId="3E44F2FE" w14:textId="77777777">
        <w:trPr>
          <w:cantSplit/>
        </w:trPr>
        <w:tc>
          <w:tcPr>
            <w:tcW w:w="2268" w:type="dxa"/>
            <w:shd w:val="clear" w:color="auto" w:fill="FFFFFF"/>
            <w:vAlign w:val="center"/>
          </w:tcPr>
          <w:p w14:paraId="21324FF8" w14:textId="77777777" w:rsidR="00D77409" w:rsidRDefault="00000000">
            <w:r>
              <w:rPr>
                <w:sz w:val="18"/>
              </w:rPr>
              <w:t>{yyyy} / {mm} / {dd}</w:t>
            </w:r>
          </w:p>
        </w:tc>
        <w:tc>
          <w:tcPr>
            <w:tcW w:w="3118" w:type="dxa"/>
            <w:shd w:val="clear" w:color="auto" w:fill="FFFFFF"/>
            <w:vAlign w:val="center"/>
          </w:tcPr>
          <w:p w14:paraId="2232B330" w14:textId="77777777" w:rsidR="00D77409" w:rsidRDefault="00000000">
            <w:r>
              <w:rPr>
                <w:sz w:val="18"/>
              </w:rPr>
              <w:t>2026 / 04 / 03</w:t>
            </w:r>
          </w:p>
        </w:tc>
        <w:tc>
          <w:tcPr>
            <w:tcW w:w="3969" w:type="dxa"/>
            <w:shd w:val="clear" w:color="auto" w:fill="FFFFFF"/>
            <w:vAlign w:val="center"/>
          </w:tcPr>
          <w:p w14:paraId="0E1106F7" w14:textId="77777777" w:rsidR="00D77409" w:rsidRDefault="00000000">
            <w:r>
              <w:rPr>
                <w:sz w:val="18"/>
              </w:rPr>
              <w:t>分割指定</w:t>
            </w:r>
          </w:p>
        </w:tc>
      </w:tr>
    </w:tbl>
    <w:p w14:paraId="762ADC20" w14:textId="77777777" w:rsidR="00D77409" w:rsidRDefault="00000000">
      <w:pPr>
        <w:pStyle w:val="21"/>
      </w:pPr>
      <w:r>
        <w:t>8.3</w:t>
      </w:r>
      <w:r>
        <w:t xml:space="preserve">　取り込み処理フロー</w:t>
      </w:r>
    </w:p>
    <w:p w14:paraId="654BC05E" w14:textId="77777777" w:rsidR="00D77409" w:rsidRDefault="00D77409">
      <w:pPr>
        <w:keepNext/>
        <w:spacing w:after="0"/>
      </w:pPr>
    </w:p>
    <w:tbl>
      <w:tblPr>
        <w:tblStyle w:val="afe"/>
        <w:tblW w:w="0" w:type="auto"/>
        <w:tblLook w:val="04A0" w:firstRow="1" w:lastRow="0" w:firstColumn="1" w:lastColumn="0" w:noHBand="0" w:noVBand="1"/>
      </w:tblPr>
      <w:tblGrid>
        <w:gridCol w:w="2424"/>
        <w:gridCol w:w="2396"/>
        <w:gridCol w:w="5085"/>
      </w:tblGrid>
      <w:tr w:rsidR="00D77409" w14:paraId="0587E70C" w14:textId="77777777">
        <w:trPr>
          <w:cantSplit/>
          <w:tblHeader/>
        </w:trPr>
        <w:tc>
          <w:tcPr>
            <w:tcW w:w="3230" w:type="dxa"/>
            <w:shd w:val="clear" w:color="auto" w:fill="2E75B6"/>
            <w:vAlign w:val="center"/>
          </w:tcPr>
          <w:p w14:paraId="261FC305" w14:textId="77777777" w:rsidR="00D77409" w:rsidRDefault="00000000">
            <w:pPr>
              <w:jc w:val="center"/>
            </w:pPr>
            <w:r>
              <w:rPr>
                <w:b/>
                <w:color w:val="FFFFFF"/>
                <w:sz w:val="18"/>
              </w:rPr>
              <w:t>STEP</w:t>
            </w:r>
          </w:p>
        </w:tc>
        <w:tc>
          <w:tcPr>
            <w:tcW w:w="3230" w:type="dxa"/>
            <w:shd w:val="clear" w:color="auto" w:fill="2E75B6"/>
            <w:vAlign w:val="center"/>
          </w:tcPr>
          <w:p w14:paraId="2B896DBC" w14:textId="77777777" w:rsidR="00D77409" w:rsidRDefault="00000000">
            <w:pPr>
              <w:jc w:val="center"/>
            </w:pPr>
            <w:r>
              <w:rPr>
                <w:b/>
                <w:color w:val="FFFFFF"/>
                <w:sz w:val="18"/>
              </w:rPr>
              <w:t>処理名</w:t>
            </w:r>
          </w:p>
        </w:tc>
        <w:tc>
          <w:tcPr>
            <w:tcW w:w="3230" w:type="dxa"/>
            <w:shd w:val="clear" w:color="auto" w:fill="2E75B6"/>
            <w:vAlign w:val="center"/>
          </w:tcPr>
          <w:p w14:paraId="524393BF" w14:textId="77777777" w:rsidR="00D77409" w:rsidRDefault="00000000">
            <w:pPr>
              <w:jc w:val="center"/>
            </w:pPr>
            <w:r>
              <w:rPr>
                <w:b/>
                <w:color w:val="FFFFFF"/>
                <w:sz w:val="18"/>
              </w:rPr>
              <w:t>詳細</w:t>
            </w:r>
          </w:p>
        </w:tc>
      </w:tr>
      <w:tr w:rsidR="00D77409" w14:paraId="3EE642A1" w14:textId="77777777">
        <w:trPr>
          <w:cantSplit/>
        </w:trPr>
        <w:tc>
          <w:tcPr>
            <w:tcW w:w="680" w:type="dxa"/>
            <w:shd w:val="clear" w:color="auto" w:fill="EBF3FB"/>
            <w:vAlign w:val="center"/>
          </w:tcPr>
          <w:p w14:paraId="49B776F9" w14:textId="77777777" w:rsidR="00D77409" w:rsidRDefault="00000000">
            <w:pPr>
              <w:jc w:val="center"/>
            </w:pPr>
            <w:r>
              <w:rPr>
                <w:b/>
                <w:sz w:val="18"/>
              </w:rPr>
              <w:t>①</w:t>
            </w:r>
          </w:p>
        </w:tc>
        <w:tc>
          <w:tcPr>
            <w:tcW w:w="1984" w:type="dxa"/>
            <w:shd w:val="clear" w:color="auto" w:fill="EBF3FB"/>
            <w:vAlign w:val="center"/>
          </w:tcPr>
          <w:p w14:paraId="1E5C1077" w14:textId="77777777" w:rsidR="00D77409" w:rsidRDefault="00000000">
            <w:r>
              <w:rPr>
                <w:sz w:val="18"/>
              </w:rPr>
              <w:t>ファイル名解決</w:t>
            </w:r>
          </w:p>
        </w:tc>
        <w:tc>
          <w:tcPr>
            <w:tcW w:w="6690" w:type="dxa"/>
            <w:shd w:val="clear" w:color="auto" w:fill="EBF3FB"/>
            <w:vAlign w:val="center"/>
          </w:tcPr>
          <w:p w14:paraId="4CF06F2F" w14:textId="77777777" w:rsidR="00D77409" w:rsidRDefault="00000000">
            <w:pPr>
              <w:rPr>
                <w:lang w:eastAsia="ja-JP"/>
              </w:rPr>
            </w:pPr>
            <w:r>
              <w:rPr>
                <w:sz w:val="18"/>
                <w:lang w:eastAsia="ja-JP"/>
              </w:rPr>
              <w:t>パターン「</w:t>
            </w:r>
            <w:r>
              <w:rPr>
                <w:sz w:val="18"/>
                <w:lang w:eastAsia="ja-JP"/>
              </w:rPr>
              <w:t>{</w:t>
            </w:r>
            <w:proofErr w:type="spellStart"/>
            <w:r>
              <w:rPr>
                <w:sz w:val="18"/>
                <w:lang w:eastAsia="ja-JP"/>
              </w:rPr>
              <w:t>yyyymmdd</w:t>
            </w:r>
            <w:proofErr w:type="spellEnd"/>
            <w:r>
              <w:rPr>
                <w:sz w:val="18"/>
                <w:lang w:eastAsia="ja-JP"/>
              </w:rPr>
              <w:t>}_</w:t>
            </w:r>
            <w:r>
              <w:rPr>
                <w:sz w:val="18"/>
                <w:lang w:eastAsia="ja-JP"/>
              </w:rPr>
              <w:t>売上実績</w:t>
            </w:r>
            <w:r>
              <w:rPr>
                <w:sz w:val="18"/>
                <w:lang w:eastAsia="ja-JP"/>
              </w:rPr>
              <w:t>.csv</w:t>
            </w:r>
            <w:r>
              <w:rPr>
                <w:sz w:val="18"/>
                <w:lang w:eastAsia="ja-JP"/>
              </w:rPr>
              <w:t>」</w:t>
            </w:r>
            <w:r>
              <w:rPr>
                <w:sz w:val="18"/>
                <w:lang w:eastAsia="ja-JP"/>
              </w:rPr>
              <w:t xml:space="preserve"> → </w:t>
            </w:r>
            <w:r>
              <w:rPr>
                <w:sz w:val="18"/>
                <w:lang w:eastAsia="ja-JP"/>
              </w:rPr>
              <w:t>「</w:t>
            </w:r>
            <w:r>
              <w:rPr>
                <w:sz w:val="18"/>
                <w:lang w:eastAsia="ja-JP"/>
              </w:rPr>
              <w:t>20260403_</w:t>
            </w:r>
            <w:r>
              <w:rPr>
                <w:sz w:val="18"/>
                <w:lang w:eastAsia="ja-JP"/>
              </w:rPr>
              <w:t>売上実績</w:t>
            </w:r>
            <w:r>
              <w:rPr>
                <w:sz w:val="18"/>
                <w:lang w:eastAsia="ja-JP"/>
              </w:rPr>
              <w:t>.csv</w:t>
            </w:r>
            <w:r>
              <w:rPr>
                <w:sz w:val="18"/>
                <w:lang w:eastAsia="ja-JP"/>
              </w:rPr>
              <w:t>」に変換</w:t>
            </w:r>
          </w:p>
        </w:tc>
      </w:tr>
      <w:tr w:rsidR="00D77409" w14:paraId="30DF6881" w14:textId="77777777">
        <w:trPr>
          <w:cantSplit/>
        </w:trPr>
        <w:tc>
          <w:tcPr>
            <w:tcW w:w="680" w:type="dxa"/>
            <w:shd w:val="clear" w:color="auto" w:fill="FFFFFF"/>
            <w:vAlign w:val="center"/>
          </w:tcPr>
          <w:p w14:paraId="2296EB30" w14:textId="77777777" w:rsidR="00D77409" w:rsidRDefault="00000000">
            <w:pPr>
              <w:jc w:val="center"/>
            </w:pPr>
            <w:r>
              <w:rPr>
                <w:b/>
                <w:sz w:val="18"/>
              </w:rPr>
              <w:t>②</w:t>
            </w:r>
          </w:p>
        </w:tc>
        <w:tc>
          <w:tcPr>
            <w:tcW w:w="1984" w:type="dxa"/>
            <w:shd w:val="clear" w:color="auto" w:fill="FFFFFF"/>
            <w:vAlign w:val="center"/>
          </w:tcPr>
          <w:p w14:paraId="12C95BF8" w14:textId="77777777" w:rsidR="00D77409" w:rsidRDefault="00000000">
            <w:r>
              <w:rPr>
                <w:sz w:val="18"/>
              </w:rPr>
              <w:t>UNC</w:t>
            </w:r>
            <w:r>
              <w:rPr>
                <w:sz w:val="18"/>
              </w:rPr>
              <w:t>接続</w:t>
            </w:r>
          </w:p>
        </w:tc>
        <w:tc>
          <w:tcPr>
            <w:tcW w:w="6690" w:type="dxa"/>
            <w:shd w:val="clear" w:color="auto" w:fill="FFFFFF"/>
            <w:vAlign w:val="center"/>
          </w:tcPr>
          <w:p w14:paraId="51D9F02A" w14:textId="77777777" w:rsidR="00D77409" w:rsidRDefault="00000000">
            <w:r>
              <w:rPr>
                <w:sz w:val="18"/>
              </w:rPr>
              <w:t xml:space="preserve">\\fileserver </w:t>
            </w:r>
            <w:r>
              <w:rPr>
                <w:sz w:val="18"/>
              </w:rPr>
              <w:t>へネットワーク接続（認証が必要な場合は</w:t>
            </w:r>
            <w:r>
              <w:rPr>
                <w:sz w:val="18"/>
              </w:rPr>
              <w:t>net use</w:t>
            </w:r>
            <w:r>
              <w:rPr>
                <w:sz w:val="18"/>
              </w:rPr>
              <w:t>で接続）</w:t>
            </w:r>
          </w:p>
        </w:tc>
      </w:tr>
      <w:tr w:rsidR="00D77409" w14:paraId="1E3FBBAE" w14:textId="77777777">
        <w:trPr>
          <w:cantSplit/>
        </w:trPr>
        <w:tc>
          <w:tcPr>
            <w:tcW w:w="680" w:type="dxa"/>
            <w:shd w:val="clear" w:color="auto" w:fill="EBF3FB"/>
            <w:vAlign w:val="center"/>
          </w:tcPr>
          <w:p w14:paraId="05B8F043" w14:textId="77777777" w:rsidR="00D77409" w:rsidRDefault="00000000">
            <w:pPr>
              <w:jc w:val="center"/>
            </w:pPr>
            <w:r>
              <w:rPr>
                <w:b/>
                <w:sz w:val="18"/>
              </w:rPr>
              <w:t>③</w:t>
            </w:r>
          </w:p>
        </w:tc>
        <w:tc>
          <w:tcPr>
            <w:tcW w:w="1984" w:type="dxa"/>
            <w:shd w:val="clear" w:color="auto" w:fill="EBF3FB"/>
            <w:vAlign w:val="center"/>
          </w:tcPr>
          <w:p w14:paraId="22E5F430" w14:textId="77777777" w:rsidR="00D77409" w:rsidRDefault="00000000">
            <w:r>
              <w:rPr>
                <w:sz w:val="18"/>
              </w:rPr>
              <w:t>ファイル読み込み</w:t>
            </w:r>
          </w:p>
        </w:tc>
        <w:tc>
          <w:tcPr>
            <w:tcW w:w="6690" w:type="dxa"/>
            <w:shd w:val="clear" w:color="auto" w:fill="EBF3FB"/>
            <w:vAlign w:val="center"/>
          </w:tcPr>
          <w:p w14:paraId="6AD5919A" w14:textId="77777777" w:rsidR="00D77409" w:rsidRDefault="00000000">
            <w:pPr>
              <w:rPr>
                <w:lang w:eastAsia="ja-JP"/>
              </w:rPr>
            </w:pPr>
            <w:r>
              <w:rPr>
                <w:sz w:val="18"/>
                <w:lang w:eastAsia="ja-JP"/>
              </w:rPr>
              <w:t>指定エンコードで</w:t>
            </w:r>
            <w:r>
              <w:rPr>
                <w:sz w:val="18"/>
                <w:lang w:eastAsia="ja-JP"/>
              </w:rPr>
              <w:t>CSV</w:t>
            </w:r>
            <w:r>
              <w:rPr>
                <w:sz w:val="18"/>
                <w:lang w:eastAsia="ja-JP"/>
              </w:rPr>
              <w:t>を開き、設定したスキップ行数分だけ先頭行を読み飛ばす</w:t>
            </w:r>
          </w:p>
        </w:tc>
      </w:tr>
      <w:tr w:rsidR="00D77409" w14:paraId="63927F30" w14:textId="77777777">
        <w:trPr>
          <w:cantSplit/>
        </w:trPr>
        <w:tc>
          <w:tcPr>
            <w:tcW w:w="680" w:type="dxa"/>
            <w:shd w:val="clear" w:color="auto" w:fill="FFFFFF"/>
            <w:vAlign w:val="center"/>
          </w:tcPr>
          <w:p w14:paraId="0E0FCA12" w14:textId="77777777" w:rsidR="00D77409" w:rsidRDefault="00000000">
            <w:pPr>
              <w:jc w:val="center"/>
            </w:pPr>
            <w:r>
              <w:rPr>
                <w:b/>
                <w:sz w:val="18"/>
              </w:rPr>
              <w:t>④</w:t>
            </w:r>
          </w:p>
        </w:tc>
        <w:tc>
          <w:tcPr>
            <w:tcW w:w="1984" w:type="dxa"/>
            <w:shd w:val="clear" w:color="auto" w:fill="FFFFFF"/>
            <w:vAlign w:val="center"/>
          </w:tcPr>
          <w:p w14:paraId="0EC7CF70" w14:textId="77777777" w:rsidR="00D77409" w:rsidRDefault="00000000">
            <w:r>
              <w:rPr>
                <w:sz w:val="18"/>
              </w:rPr>
              <w:t>行フィルタリング</w:t>
            </w:r>
          </w:p>
        </w:tc>
        <w:tc>
          <w:tcPr>
            <w:tcW w:w="6690" w:type="dxa"/>
            <w:shd w:val="clear" w:color="auto" w:fill="FFFFFF"/>
            <w:vAlign w:val="center"/>
          </w:tcPr>
          <w:p w14:paraId="226DA653" w14:textId="77777777" w:rsidR="00D77409" w:rsidRDefault="00000000">
            <w:pPr>
              <w:rPr>
                <w:lang w:eastAsia="ja-JP"/>
              </w:rPr>
            </w:pPr>
            <w:r>
              <w:rPr>
                <w:sz w:val="18"/>
                <w:lang w:eastAsia="ja-JP"/>
              </w:rPr>
              <w:t>部門コード・チェーン</w:t>
            </w:r>
            <w:r>
              <w:rPr>
                <w:sz w:val="18"/>
                <w:lang w:eastAsia="ja-JP"/>
              </w:rPr>
              <w:t>CD</w:t>
            </w:r>
            <w:r>
              <w:rPr>
                <w:sz w:val="18"/>
                <w:lang w:eastAsia="ja-JP"/>
              </w:rPr>
              <w:t>のフィルタ設定がある場合は条件に合う行のみ処理</w:t>
            </w:r>
          </w:p>
        </w:tc>
      </w:tr>
      <w:tr w:rsidR="00D77409" w14:paraId="22F31FEE" w14:textId="77777777">
        <w:trPr>
          <w:cantSplit/>
        </w:trPr>
        <w:tc>
          <w:tcPr>
            <w:tcW w:w="680" w:type="dxa"/>
            <w:shd w:val="clear" w:color="auto" w:fill="EBF3FB"/>
            <w:vAlign w:val="center"/>
          </w:tcPr>
          <w:p w14:paraId="062647C2" w14:textId="77777777" w:rsidR="00D77409" w:rsidRDefault="00000000">
            <w:pPr>
              <w:jc w:val="center"/>
            </w:pPr>
            <w:r>
              <w:rPr>
                <w:b/>
                <w:sz w:val="18"/>
              </w:rPr>
              <w:lastRenderedPageBreak/>
              <w:t>⑤</w:t>
            </w:r>
          </w:p>
        </w:tc>
        <w:tc>
          <w:tcPr>
            <w:tcW w:w="1984" w:type="dxa"/>
            <w:shd w:val="clear" w:color="auto" w:fill="EBF3FB"/>
            <w:vAlign w:val="center"/>
          </w:tcPr>
          <w:p w14:paraId="059B7F7F" w14:textId="77777777" w:rsidR="00D77409" w:rsidRDefault="00000000">
            <w:r>
              <w:rPr>
                <w:sz w:val="18"/>
              </w:rPr>
              <w:t>重複チェック</w:t>
            </w:r>
          </w:p>
        </w:tc>
        <w:tc>
          <w:tcPr>
            <w:tcW w:w="6690" w:type="dxa"/>
            <w:shd w:val="clear" w:color="auto" w:fill="EBF3FB"/>
            <w:vAlign w:val="center"/>
          </w:tcPr>
          <w:p w14:paraId="3976F072" w14:textId="77777777" w:rsidR="00D77409" w:rsidRDefault="00000000">
            <w:pPr>
              <w:rPr>
                <w:lang w:eastAsia="ja-JP"/>
              </w:rPr>
            </w:pPr>
            <w:r>
              <w:rPr>
                <w:sz w:val="18"/>
                <w:lang w:eastAsia="ja-JP"/>
              </w:rPr>
              <w:t>各行を</w:t>
            </w:r>
            <w:r>
              <w:rPr>
                <w:sz w:val="18"/>
                <w:lang w:eastAsia="ja-JP"/>
              </w:rPr>
              <w:t>SHA256</w:t>
            </w:r>
            <w:r>
              <w:rPr>
                <w:sz w:val="18"/>
                <w:lang w:eastAsia="ja-JP"/>
              </w:rPr>
              <w:t>ハッシュで識別。既に取り込み済みの行はスキップ（</w:t>
            </w:r>
            <w:r>
              <w:rPr>
                <w:sz w:val="18"/>
                <w:lang w:eastAsia="ja-JP"/>
              </w:rPr>
              <w:t>2</w:t>
            </w:r>
            <w:r>
              <w:rPr>
                <w:sz w:val="18"/>
                <w:lang w:eastAsia="ja-JP"/>
              </w:rPr>
              <w:t>重取込防止）</w:t>
            </w:r>
          </w:p>
        </w:tc>
      </w:tr>
      <w:tr w:rsidR="00D77409" w14:paraId="56AB8C16" w14:textId="77777777">
        <w:trPr>
          <w:cantSplit/>
        </w:trPr>
        <w:tc>
          <w:tcPr>
            <w:tcW w:w="680" w:type="dxa"/>
            <w:shd w:val="clear" w:color="auto" w:fill="FFFFFF"/>
            <w:vAlign w:val="center"/>
          </w:tcPr>
          <w:p w14:paraId="641CB11F" w14:textId="77777777" w:rsidR="00D77409" w:rsidRDefault="00000000">
            <w:pPr>
              <w:jc w:val="center"/>
            </w:pPr>
            <w:r>
              <w:rPr>
                <w:b/>
                <w:sz w:val="18"/>
              </w:rPr>
              <w:t>⑥</w:t>
            </w:r>
          </w:p>
        </w:tc>
        <w:tc>
          <w:tcPr>
            <w:tcW w:w="1984" w:type="dxa"/>
            <w:shd w:val="clear" w:color="auto" w:fill="FFFFFF"/>
            <w:vAlign w:val="center"/>
          </w:tcPr>
          <w:p w14:paraId="3BC3CCED" w14:textId="77777777" w:rsidR="00D77409" w:rsidRDefault="00000000">
            <w:r>
              <w:rPr>
                <w:sz w:val="18"/>
              </w:rPr>
              <w:t>JAN</w:t>
            </w:r>
            <w:r>
              <w:rPr>
                <w:sz w:val="18"/>
              </w:rPr>
              <w:t>正規化</w:t>
            </w:r>
          </w:p>
        </w:tc>
        <w:tc>
          <w:tcPr>
            <w:tcW w:w="6690" w:type="dxa"/>
            <w:shd w:val="clear" w:color="auto" w:fill="FFFFFF"/>
            <w:vAlign w:val="center"/>
          </w:tcPr>
          <w:p w14:paraId="619971B1" w14:textId="77777777" w:rsidR="00D77409" w:rsidRDefault="00000000">
            <w:r>
              <w:rPr>
                <w:sz w:val="18"/>
                <w:lang w:eastAsia="ja-JP"/>
              </w:rPr>
              <w:t>指数表記（</w:t>
            </w:r>
            <w:r>
              <w:rPr>
                <w:sz w:val="18"/>
                <w:lang w:eastAsia="ja-JP"/>
              </w:rPr>
              <w:t>4.9E+12</w:t>
            </w:r>
            <w:r>
              <w:rPr>
                <w:sz w:val="18"/>
                <w:lang w:eastAsia="ja-JP"/>
              </w:rPr>
              <w:t>など）を自動変換。</w:t>
            </w:r>
            <w:r>
              <w:rPr>
                <w:sz w:val="18"/>
              </w:rPr>
              <w:t>例</w:t>
            </w:r>
            <w:r>
              <w:rPr>
                <w:sz w:val="18"/>
              </w:rPr>
              <w:t>: 4.9E+12 → 4900000000000</w:t>
            </w:r>
          </w:p>
        </w:tc>
      </w:tr>
      <w:tr w:rsidR="00D77409" w14:paraId="232D5890" w14:textId="77777777">
        <w:trPr>
          <w:cantSplit/>
        </w:trPr>
        <w:tc>
          <w:tcPr>
            <w:tcW w:w="680" w:type="dxa"/>
            <w:shd w:val="clear" w:color="auto" w:fill="EBF3FB"/>
            <w:vAlign w:val="center"/>
          </w:tcPr>
          <w:p w14:paraId="0E29FA57" w14:textId="77777777" w:rsidR="00D77409" w:rsidRDefault="00000000">
            <w:pPr>
              <w:jc w:val="center"/>
            </w:pPr>
            <w:r>
              <w:rPr>
                <w:b/>
                <w:sz w:val="18"/>
              </w:rPr>
              <w:t>⑦</w:t>
            </w:r>
          </w:p>
        </w:tc>
        <w:tc>
          <w:tcPr>
            <w:tcW w:w="1984" w:type="dxa"/>
            <w:shd w:val="clear" w:color="auto" w:fill="EBF3FB"/>
            <w:vAlign w:val="center"/>
          </w:tcPr>
          <w:p w14:paraId="7B75A6FB" w14:textId="77777777" w:rsidR="00D77409" w:rsidRDefault="00000000">
            <w:r>
              <w:rPr>
                <w:sz w:val="18"/>
              </w:rPr>
              <w:t>在庫更新</w:t>
            </w:r>
          </w:p>
        </w:tc>
        <w:tc>
          <w:tcPr>
            <w:tcW w:w="6690" w:type="dxa"/>
            <w:shd w:val="clear" w:color="auto" w:fill="EBF3FB"/>
            <w:vAlign w:val="center"/>
          </w:tcPr>
          <w:p w14:paraId="6B93E10B" w14:textId="77777777" w:rsidR="00D77409" w:rsidRDefault="00000000">
            <w:r>
              <w:rPr>
                <w:sz w:val="18"/>
              </w:rPr>
              <w:t xml:space="preserve">sales: stocks.quantity </w:t>
            </w:r>
            <w:r>
              <w:rPr>
                <w:sz w:val="18"/>
              </w:rPr>
              <w:t>を減算</w:t>
            </w:r>
            <w:r>
              <w:rPr>
                <w:sz w:val="18"/>
              </w:rPr>
              <w:t xml:space="preserve"> / receipt: _record_receipt() </w:t>
            </w:r>
            <w:r>
              <w:rPr>
                <w:sz w:val="18"/>
              </w:rPr>
              <w:t>で在庫追加</w:t>
            </w:r>
          </w:p>
        </w:tc>
      </w:tr>
      <w:tr w:rsidR="00D77409" w14:paraId="3940AA24" w14:textId="77777777">
        <w:trPr>
          <w:cantSplit/>
        </w:trPr>
        <w:tc>
          <w:tcPr>
            <w:tcW w:w="680" w:type="dxa"/>
            <w:shd w:val="clear" w:color="auto" w:fill="FFFFFF"/>
            <w:vAlign w:val="center"/>
          </w:tcPr>
          <w:p w14:paraId="1DAB3FA4" w14:textId="77777777" w:rsidR="00D77409" w:rsidRDefault="00000000">
            <w:pPr>
              <w:jc w:val="center"/>
            </w:pPr>
            <w:r>
              <w:rPr>
                <w:b/>
                <w:sz w:val="18"/>
              </w:rPr>
              <w:t>⑧</w:t>
            </w:r>
          </w:p>
        </w:tc>
        <w:tc>
          <w:tcPr>
            <w:tcW w:w="1984" w:type="dxa"/>
            <w:shd w:val="clear" w:color="auto" w:fill="FFFFFF"/>
            <w:vAlign w:val="center"/>
          </w:tcPr>
          <w:p w14:paraId="4DB53A50" w14:textId="77777777" w:rsidR="00D77409" w:rsidRDefault="00000000">
            <w:r>
              <w:rPr>
                <w:sz w:val="18"/>
              </w:rPr>
              <w:t>集計テーブル更新</w:t>
            </w:r>
          </w:p>
        </w:tc>
        <w:tc>
          <w:tcPr>
            <w:tcW w:w="6690" w:type="dxa"/>
            <w:shd w:val="clear" w:color="auto" w:fill="FFFFFF"/>
            <w:vAlign w:val="center"/>
          </w:tcPr>
          <w:p w14:paraId="3C8AF0B2" w14:textId="77777777" w:rsidR="00D77409" w:rsidRDefault="00000000">
            <w:r>
              <w:rPr>
                <w:sz w:val="18"/>
              </w:rPr>
              <w:t xml:space="preserve">sales_daily_agg </w:t>
            </w:r>
            <w:r>
              <w:rPr>
                <w:sz w:val="18"/>
              </w:rPr>
              <w:t>に日次集計データを</w:t>
            </w:r>
            <w:r>
              <w:rPr>
                <w:sz w:val="18"/>
              </w:rPr>
              <w:t>UPSERT</w:t>
            </w:r>
            <w:r>
              <w:rPr>
                <w:sz w:val="18"/>
              </w:rPr>
              <w:t>。予測キャッシュを自動無効化</w:t>
            </w:r>
          </w:p>
        </w:tc>
      </w:tr>
    </w:tbl>
    <w:p w14:paraId="00CBF9E1" w14:textId="77777777" w:rsidR="00D77409" w:rsidRDefault="00000000">
      <w:pPr>
        <w:keepLines/>
        <w:rPr>
          <w:lang w:eastAsia="ja-JP"/>
        </w:rPr>
      </w:pPr>
      <w:r>
        <w:rPr>
          <w:color w:val="CC3300"/>
          <w:sz w:val="18"/>
          <w:lang w:eastAsia="ja-JP"/>
        </w:rPr>
        <w:t xml:space="preserve">⚠ </w:t>
      </w:r>
      <w:r>
        <w:rPr>
          <w:color w:val="CC3300"/>
          <w:sz w:val="18"/>
          <w:lang w:eastAsia="ja-JP"/>
        </w:rPr>
        <w:t>ファイルが見つからない場合、または形式エラーの行がある場合はログファイルにエラーが記録されます。</w:t>
      </w:r>
      <w:r>
        <w:rPr>
          <w:color w:val="CC3300"/>
          <w:sz w:val="18"/>
          <w:lang w:eastAsia="ja-JP"/>
        </w:rPr>
        <w:t xml:space="preserve">logs/stderr.log </w:t>
      </w:r>
      <w:r>
        <w:rPr>
          <w:color w:val="CC3300"/>
          <w:sz w:val="18"/>
          <w:lang w:eastAsia="ja-JP"/>
        </w:rPr>
        <w:t>を確認してください。</w:t>
      </w:r>
    </w:p>
    <w:p w14:paraId="2C3DD533" w14:textId="77777777" w:rsidR="00D77409" w:rsidRDefault="00000000">
      <w:pPr>
        <w:rPr>
          <w:lang w:eastAsia="ja-JP"/>
        </w:rPr>
      </w:pPr>
      <w:r>
        <w:rPr>
          <w:lang w:eastAsia="ja-JP"/>
        </w:rPr>
        <w:br w:type="page"/>
      </w:r>
    </w:p>
    <w:p w14:paraId="5B28E2AA" w14:textId="77777777" w:rsidR="00D77409" w:rsidRDefault="00000000">
      <w:pPr>
        <w:pStyle w:val="1"/>
        <w:rPr>
          <w:lang w:eastAsia="ja-JP"/>
        </w:rPr>
      </w:pPr>
      <w:r>
        <w:rPr>
          <w:lang w:eastAsia="ja-JP"/>
        </w:rPr>
        <w:lastRenderedPageBreak/>
        <w:t>9.</w:t>
      </w:r>
      <w:r>
        <w:rPr>
          <w:lang w:eastAsia="ja-JP"/>
        </w:rPr>
        <w:t xml:space="preserve">　メール通知</w:t>
      </w:r>
    </w:p>
    <w:p w14:paraId="4A8C70A2" w14:textId="77777777" w:rsidR="00D77409" w:rsidRDefault="00000000">
      <w:pPr>
        <w:pStyle w:val="21"/>
        <w:rPr>
          <w:lang w:eastAsia="ja-JP"/>
        </w:rPr>
      </w:pPr>
      <w:r>
        <w:rPr>
          <w:lang w:eastAsia="ja-JP"/>
        </w:rPr>
        <w:t>9.1</w:t>
      </w:r>
      <w:r>
        <w:rPr>
          <w:lang w:eastAsia="ja-JP"/>
        </w:rPr>
        <w:t xml:space="preserve">　発注書メール</w:t>
      </w:r>
    </w:p>
    <w:p w14:paraId="08C9C2FB" w14:textId="77777777" w:rsidR="00D77409" w:rsidRDefault="00000000">
      <w:pPr>
        <w:keepNext/>
        <w:keepLines/>
        <w:rPr>
          <w:lang w:eastAsia="ja-JP"/>
        </w:rPr>
      </w:pPr>
      <w:r>
        <w:rPr>
          <w:lang w:eastAsia="ja-JP"/>
        </w:rPr>
        <w:t>手動発注または自動チェック発注時に、仕入先ごとに</w:t>
      </w:r>
      <w:r>
        <w:rPr>
          <w:lang w:eastAsia="ja-JP"/>
        </w:rPr>
        <w:t>1</w:t>
      </w:r>
      <w:r>
        <w:rPr>
          <w:lang w:eastAsia="ja-JP"/>
        </w:rPr>
        <w:t>通の発注書メールが自動送信されます。</w:t>
      </w:r>
    </w:p>
    <w:p w14:paraId="3F49DFA4" w14:textId="77777777" w:rsidR="00D77409" w:rsidRDefault="00D77409">
      <w:pPr>
        <w:keepNext/>
        <w:spacing w:after="0"/>
        <w:rPr>
          <w:lang w:eastAsia="ja-JP"/>
        </w:rPr>
      </w:pPr>
    </w:p>
    <w:tbl>
      <w:tblPr>
        <w:tblStyle w:val="afe"/>
        <w:tblW w:w="0" w:type="auto"/>
        <w:tblLook w:val="04A0" w:firstRow="1" w:lastRow="0" w:firstColumn="1" w:lastColumn="0" w:noHBand="0" w:noVBand="1"/>
      </w:tblPr>
      <w:tblGrid>
        <w:gridCol w:w="2381"/>
        <w:gridCol w:w="1871"/>
        <w:gridCol w:w="5102"/>
      </w:tblGrid>
      <w:tr w:rsidR="00D77409" w14:paraId="3DA850FD" w14:textId="77777777">
        <w:trPr>
          <w:cantSplit/>
          <w:tblHeader/>
        </w:trPr>
        <w:tc>
          <w:tcPr>
            <w:tcW w:w="2381" w:type="dxa"/>
            <w:shd w:val="clear" w:color="auto" w:fill="2E75B6"/>
            <w:vAlign w:val="center"/>
          </w:tcPr>
          <w:p w14:paraId="101562DC" w14:textId="77777777" w:rsidR="00D77409" w:rsidRDefault="00000000">
            <w:pPr>
              <w:jc w:val="center"/>
            </w:pPr>
            <w:proofErr w:type="spellStart"/>
            <w:r>
              <w:rPr>
                <w:b/>
                <w:color w:val="FFFFFF"/>
                <w:sz w:val="18"/>
              </w:rPr>
              <w:t>列名</w:t>
            </w:r>
            <w:proofErr w:type="spellEnd"/>
            <w:r>
              <w:rPr>
                <w:b/>
                <w:color w:val="FFFFFF"/>
                <w:sz w:val="18"/>
              </w:rPr>
              <w:t xml:space="preserve"> / </w:t>
            </w:r>
            <w:proofErr w:type="spellStart"/>
            <w:r>
              <w:rPr>
                <w:b/>
                <w:color w:val="FFFFFF"/>
                <w:sz w:val="18"/>
              </w:rPr>
              <w:t>項目</w:t>
            </w:r>
            <w:proofErr w:type="spellEnd"/>
          </w:p>
        </w:tc>
        <w:tc>
          <w:tcPr>
            <w:tcW w:w="1871" w:type="dxa"/>
            <w:shd w:val="clear" w:color="auto" w:fill="2E75B6"/>
            <w:vAlign w:val="center"/>
          </w:tcPr>
          <w:p w14:paraId="1F7E41F4" w14:textId="77777777" w:rsidR="00D77409" w:rsidRDefault="00000000">
            <w:pPr>
              <w:jc w:val="center"/>
            </w:pPr>
            <w:r>
              <w:rPr>
                <w:b/>
                <w:color w:val="FFFFFF"/>
                <w:sz w:val="18"/>
              </w:rPr>
              <w:t>サンプル値</w:t>
            </w:r>
          </w:p>
        </w:tc>
        <w:tc>
          <w:tcPr>
            <w:tcW w:w="5102" w:type="dxa"/>
            <w:shd w:val="clear" w:color="auto" w:fill="2E75B6"/>
            <w:vAlign w:val="center"/>
          </w:tcPr>
          <w:p w14:paraId="49B4F1AD" w14:textId="77777777" w:rsidR="00D77409" w:rsidRDefault="00000000">
            <w:pPr>
              <w:jc w:val="center"/>
            </w:pPr>
            <w:r>
              <w:rPr>
                <w:b/>
                <w:color w:val="FFFFFF"/>
                <w:sz w:val="18"/>
              </w:rPr>
              <w:t>説明</w:t>
            </w:r>
          </w:p>
        </w:tc>
      </w:tr>
      <w:tr w:rsidR="00D77409" w14:paraId="0FD107FA" w14:textId="77777777">
        <w:trPr>
          <w:cantSplit/>
        </w:trPr>
        <w:tc>
          <w:tcPr>
            <w:tcW w:w="2381" w:type="dxa"/>
            <w:shd w:val="clear" w:color="auto" w:fill="EBF3FB"/>
            <w:vAlign w:val="center"/>
          </w:tcPr>
          <w:p w14:paraId="7D37DD43" w14:textId="77777777" w:rsidR="00D77409" w:rsidRDefault="00000000">
            <w:r>
              <w:rPr>
                <w:sz w:val="18"/>
              </w:rPr>
              <w:t>送信先</w:t>
            </w:r>
          </w:p>
        </w:tc>
        <w:tc>
          <w:tcPr>
            <w:tcW w:w="1871" w:type="dxa"/>
            <w:shd w:val="clear" w:color="auto" w:fill="EBF3FB"/>
            <w:vAlign w:val="center"/>
          </w:tcPr>
          <w:p w14:paraId="63304DFF" w14:textId="77777777" w:rsidR="00D77409" w:rsidRDefault="00000000">
            <w:r>
              <w:rPr>
                <w:sz w:val="18"/>
              </w:rPr>
              <w:t>order@kimura-tsukemono.co.jp</w:t>
            </w:r>
          </w:p>
        </w:tc>
        <w:tc>
          <w:tcPr>
            <w:tcW w:w="5102" w:type="dxa"/>
            <w:shd w:val="clear" w:color="auto" w:fill="EBF3FB"/>
            <w:vAlign w:val="center"/>
          </w:tcPr>
          <w:p w14:paraId="4F2D16D0" w14:textId="77777777" w:rsidR="00D77409" w:rsidRDefault="00000000">
            <w:r>
              <w:rPr>
                <w:sz w:val="18"/>
              </w:rPr>
              <w:t>商品マスタの</w:t>
            </w:r>
            <w:r>
              <w:rPr>
                <w:sz w:val="18"/>
              </w:rPr>
              <w:t xml:space="preserve"> supplier_email </w:t>
            </w:r>
            <w:r>
              <w:rPr>
                <w:sz w:val="18"/>
              </w:rPr>
              <w:t>に設定したアドレス</w:t>
            </w:r>
          </w:p>
        </w:tc>
      </w:tr>
      <w:tr w:rsidR="00D77409" w14:paraId="7F09D84B" w14:textId="77777777">
        <w:trPr>
          <w:cantSplit/>
        </w:trPr>
        <w:tc>
          <w:tcPr>
            <w:tcW w:w="2381" w:type="dxa"/>
            <w:shd w:val="clear" w:color="auto" w:fill="FFFFFF"/>
            <w:vAlign w:val="center"/>
          </w:tcPr>
          <w:p w14:paraId="612BB033" w14:textId="77777777" w:rsidR="00D77409" w:rsidRDefault="00000000">
            <w:r>
              <w:rPr>
                <w:sz w:val="18"/>
              </w:rPr>
              <w:t>件名</w:t>
            </w:r>
          </w:p>
        </w:tc>
        <w:tc>
          <w:tcPr>
            <w:tcW w:w="1871" w:type="dxa"/>
            <w:shd w:val="clear" w:color="auto" w:fill="FFFFFF"/>
            <w:vAlign w:val="center"/>
          </w:tcPr>
          <w:p w14:paraId="64137F13" w14:textId="77777777" w:rsidR="00D77409" w:rsidRDefault="00000000">
            <w:pPr>
              <w:rPr>
                <w:lang w:eastAsia="ja-JP"/>
              </w:rPr>
            </w:pPr>
            <w:r>
              <w:rPr>
                <w:sz w:val="18"/>
                <w:lang w:eastAsia="ja-JP"/>
              </w:rPr>
              <w:t>【発注書】キムラ漬物</w:t>
            </w:r>
            <w:r>
              <w:rPr>
                <w:sz w:val="18"/>
                <w:lang w:eastAsia="ja-JP"/>
              </w:rPr>
              <w:t xml:space="preserve"> 2026-04-03</w:t>
            </w:r>
          </w:p>
        </w:tc>
        <w:tc>
          <w:tcPr>
            <w:tcW w:w="5102" w:type="dxa"/>
            <w:shd w:val="clear" w:color="auto" w:fill="FFFFFF"/>
            <w:vAlign w:val="center"/>
          </w:tcPr>
          <w:p w14:paraId="5AFEE0FB" w14:textId="77777777" w:rsidR="00D77409" w:rsidRDefault="00000000">
            <w:pPr>
              <w:rPr>
                <w:lang w:eastAsia="ja-JP"/>
              </w:rPr>
            </w:pPr>
            <w:r>
              <w:rPr>
                <w:sz w:val="18"/>
                <w:lang w:eastAsia="ja-JP"/>
              </w:rPr>
              <w:t>「【発注書】仕入先名</w:t>
            </w:r>
            <w:r>
              <w:rPr>
                <w:sz w:val="18"/>
                <w:lang w:eastAsia="ja-JP"/>
              </w:rPr>
              <w:t xml:space="preserve"> </w:t>
            </w:r>
            <w:r>
              <w:rPr>
                <w:sz w:val="18"/>
                <w:lang w:eastAsia="ja-JP"/>
              </w:rPr>
              <w:t>発注日」の形式</w:t>
            </w:r>
          </w:p>
        </w:tc>
      </w:tr>
      <w:tr w:rsidR="00D77409" w14:paraId="1F94FBC3" w14:textId="77777777">
        <w:trPr>
          <w:cantSplit/>
        </w:trPr>
        <w:tc>
          <w:tcPr>
            <w:tcW w:w="2381" w:type="dxa"/>
            <w:shd w:val="clear" w:color="auto" w:fill="EBF3FB"/>
            <w:vAlign w:val="center"/>
          </w:tcPr>
          <w:p w14:paraId="37BBB0A7" w14:textId="77777777" w:rsidR="00D77409" w:rsidRDefault="00000000">
            <w:proofErr w:type="spellStart"/>
            <w:r>
              <w:rPr>
                <w:sz w:val="18"/>
              </w:rPr>
              <w:t>本文</w:t>
            </w:r>
            <w:proofErr w:type="spellEnd"/>
          </w:p>
        </w:tc>
        <w:tc>
          <w:tcPr>
            <w:tcW w:w="1871" w:type="dxa"/>
            <w:shd w:val="clear" w:color="auto" w:fill="EBF3FB"/>
            <w:vAlign w:val="center"/>
          </w:tcPr>
          <w:p w14:paraId="3674D6CD" w14:textId="77777777" w:rsidR="00D77409" w:rsidRDefault="00000000">
            <w:pPr>
              <w:rPr>
                <w:lang w:eastAsia="ja-JP"/>
              </w:rPr>
            </w:pPr>
            <w:r>
              <w:rPr>
                <w:sz w:val="18"/>
                <w:lang w:eastAsia="ja-JP"/>
              </w:rPr>
              <w:t>商品</w:t>
            </w:r>
            <w:r>
              <w:rPr>
                <w:sz w:val="18"/>
                <w:lang w:eastAsia="ja-JP"/>
              </w:rPr>
              <w:t xml:space="preserve">CD: 1220005 / </w:t>
            </w:r>
            <w:r>
              <w:rPr>
                <w:sz w:val="18"/>
                <w:lang w:eastAsia="ja-JP"/>
              </w:rPr>
              <w:t>天日干したくあん</w:t>
            </w:r>
            <w:r>
              <w:rPr>
                <w:sz w:val="18"/>
                <w:lang w:eastAsia="ja-JP"/>
              </w:rPr>
              <w:t xml:space="preserve"> / 42</w:t>
            </w:r>
            <w:r>
              <w:rPr>
                <w:sz w:val="18"/>
                <w:lang w:eastAsia="ja-JP"/>
              </w:rPr>
              <w:t>個</w:t>
            </w:r>
          </w:p>
        </w:tc>
        <w:tc>
          <w:tcPr>
            <w:tcW w:w="5102" w:type="dxa"/>
            <w:shd w:val="clear" w:color="auto" w:fill="EBF3FB"/>
            <w:vAlign w:val="center"/>
          </w:tcPr>
          <w:p w14:paraId="3B615209" w14:textId="77777777" w:rsidR="00D77409" w:rsidRDefault="00000000">
            <w:pPr>
              <w:rPr>
                <w:lang w:eastAsia="ja-JP"/>
              </w:rPr>
            </w:pPr>
            <w:r>
              <w:rPr>
                <w:sz w:val="18"/>
                <w:lang w:eastAsia="ja-JP"/>
              </w:rPr>
              <w:t>商品コード・商品名・発注数量の一覧</w:t>
            </w:r>
          </w:p>
        </w:tc>
      </w:tr>
      <w:tr w:rsidR="00D77409" w14:paraId="34FE11EB" w14:textId="77777777">
        <w:trPr>
          <w:cantSplit/>
        </w:trPr>
        <w:tc>
          <w:tcPr>
            <w:tcW w:w="2381" w:type="dxa"/>
            <w:shd w:val="clear" w:color="auto" w:fill="FFFFFF"/>
            <w:vAlign w:val="center"/>
          </w:tcPr>
          <w:p w14:paraId="318B2F2C" w14:textId="77777777" w:rsidR="00D77409" w:rsidRDefault="00000000">
            <w:proofErr w:type="spellStart"/>
            <w:r>
              <w:rPr>
                <w:sz w:val="18"/>
              </w:rPr>
              <w:t>送信方式</w:t>
            </w:r>
            <w:proofErr w:type="spellEnd"/>
          </w:p>
        </w:tc>
        <w:tc>
          <w:tcPr>
            <w:tcW w:w="1871" w:type="dxa"/>
            <w:shd w:val="clear" w:color="auto" w:fill="FFFFFF"/>
            <w:vAlign w:val="center"/>
          </w:tcPr>
          <w:p w14:paraId="439D81D4" w14:textId="77777777" w:rsidR="00D77409" w:rsidRDefault="00000000">
            <w:pPr>
              <w:rPr>
                <w:lang w:eastAsia="ja-JP"/>
              </w:rPr>
            </w:pPr>
            <w:r>
              <w:rPr>
                <w:sz w:val="18"/>
                <w:lang w:eastAsia="ja-JP"/>
              </w:rPr>
              <w:t>仕入先</w:t>
            </w:r>
            <w:r>
              <w:rPr>
                <w:sz w:val="18"/>
                <w:lang w:eastAsia="ja-JP"/>
              </w:rPr>
              <w:t>1</w:t>
            </w:r>
            <w:r>
              <w:rPr>
                <w:sz w:val="18"/>
                <w:lang w:eastAsia="ja-JP"/>
              </w:rPr>
              <w:t>社に</w:t>
            </w:r>
            <w:r>
              <w:rPr>
                <w:sz w:val="18"/>
                <w:lang w:eastAsia="ja-JP"/>
              </w:rPr>
              <w:t>1</w:t>
            </w:r>
            <w:r>
              <w:rPr>
                <w:sz w:val="18"/>
                <w:lang w:eastAsia="ja-JP"/>
              </w:rPr>
              <w:t>通まとめて送信</w:t>
            </w:r>
          </w:p>
        </w:tc>
        <w:tc>
          <w:tcPr>
            <w:tcW w:w="5102" w:type="dxa"/>
            <w:shd w:val="clear" w:color="auto" w:fill="FFFFFF"/>
            <w:vAlign w:val="center"/>
          </w:tcPr>
          <w:p w14:paraId="0C8A6980" w14:textId="77777777" w:rsidR="00D77409" w:rsidRDefault="00000000">
            <w:pPr>
              <w:rPr>
                <w:lang w:eastAsia="ja-JP"/>
              </w:rPr>
            </w:pPr>
            <w:r>
              <w:rPr>
                <w:sz w:val="18"/>
                <w:lang w:eastAsia="ja-JP"/>
              </w:rPr>
              <w:t>複数商品を</w:t>
            </w:r>
            <w:r>
              <w:rPr>
                <w:sz w:val="18"/>
                <w:lang w:eastAsia="ja-JP"/>
              </w:rPr>
              <w:t>1</w:t>
            </w:r>
            <w:r>
              <w:rPr>
                <w:sz w:val="18"/>
                <w:lang w:eastAsia="ja-JP"/>
              </w:rPr>
              <w:t>社に発注する場合でも</w:t>
            </w:r>
            <w:r>
              <w:rPr>
                <w:sz w:val="18"/>
                <w:lang w:eastAsia="ja-JP"/>
              </w:rPr>
              <w:t>1</w:t>
            </w:r>
            <w:r>
              <w:rPr>
                <w:sz w:val="18"/>
                <w:lang w:eastAsia="ja-JP"/>
              </w:rPr>
              <w:t>通にまとめる</w:t>
            </w:r>
          </w:p>
        </w:tc>
      </w:tr>
      <w:tr w:rsidR="00D77409" w14:paraId="2C816AD3" w14:textId="77777777">
        <w:trPr>
          <w:cantSplit/>
        </w:trPr>
        <w:tc>
          <w:tcPr>
            <w:tcW w:w="2381" w:type="dxa"/>
            <w:shd w:val="clear" w:color="auto" w:fill="EBF3FB"/>
            <w:vAlign w:val="center"/>
          </w:tcPr>
          <w:p w14:paraId="1202239D" w14:textId="77777777" w:rsidR="00D77409" w:rsidRDefault="00000000">
            <w:proofErr w:type="spellStart"/>
            <w:r>
              <w:rPr>
                <w:sz w:val="18"/>
              </w:rPr>
              <w:t>送信結果</w:t>
            </w:r>
            <w:proofErr w:type="spellEnd"/>
          </w:p>
        </w:tc>
        <w:tc>
          <w:tcPr>
            <w:tcW w:w="1871" w:type="dxa"/>
            <w:shd w:val="clear" w:color="auto" w:fill="EBF3FB"/>
            <w:vAlign w:val="center"/>
          </w:tcPr>
          <w:p w14:paraId="771CFD32" w14:textId="77777777" w:rsidR="00D77409" w:rsidRDefault="00000000">
            <w:r>
              <w:rPr>
                <w:sz w:val="18"/>
              </w:rPr>
              <w:t>送信済み</w:t>
            </w:r>
          </w:p>
        </w:tc>
        <w:tc>
          <w:tcPr>
            <w:tcW w:w="5102" w:type="dxa"/>
            <w:shd w:val="clear" w:color="auto" w:fill="EBF3FB"/>
            <w:vAlign w:val="center"/>
          </w:tcPr>
          <w:p w14:paraId="2E2A6C17" w14:textId="77777777" w:rsidR="00D77409" w:rsidRDefault="00000000">
            <w:r>
              <w:rPr>
                <w:sz w:val="18"/>
              </w:rPr>
              <w:t xml:space="preserve">order_history.mail_sent </w:t>
            </w:r>
            <w:r>
              <w:rPr>
                <w:sz w:val="18"/>
              </w:rPr>
              <w:t>に記録。失敗時は</w:t>
            </w:r>
            <w:r>
              <w:rPr>
                <w:sz w:val="18"/>
              </w:rPr>
              <w:t xml:space="preserve"> mail_result </w:t>
            </w:r>
            <w:r>
              <w:rPr>
                <w:sz w:val="18"/>
              </w:rPr>
              <w:t>にエラー内容</w:t>
            </w:r>
          </w:p>
        </w:tc>
      </w:tr>
    </w:tbl>
    <w:p w14:paraId="7BEBEA87" w14:textId="77777777" w:rsidR="00D77409" w:rsidRDefault="00000000">
      <w:pPr>
        <w:keepLines/>
        <w:rPr>
          <w:lang w:eastAsia="ja-JP"/>
        </w:rPr>
      </w:pPr>
      <w:r>
        <w:rPr>
          <w:color w:val="4444AA"/>
          <w:sz w:val="18"/>
          <w:lang w:eastAsia="ja-JP"/>
        </w:rPr>
        <w:t xml:space="preserve">💡 </w:t>
      </w:r>
      <w:r>
        <w:rPr>
          <w:color w:val="4444AA"/>
          <w:sz w:val="18"/>
          <w:lang w:eastAsia="ja-JP"/>
        </w:rPr>
        <w:t>送信失敗した場合は</w:t>
      </w:r>
      <w:r>
        <w:rPr>
          <w:color w:val="4444AA"/>
          <w:sz w:val="18"/>
          <w:lang w:eastAsia="ja-JP"/>
        </w:rPr>
        <w:t xml:space="preserve"> </w:t>
      </w:r>
      <w:proofErr w:type="spellStart"/>
      <w:r>
        <w:rPr>
          <w:color w:val="4444AA"/>
          <w:sz w:val="18"/>
          <w:lang w:eastAsia="ja-JP"/>
        </w:rPr>
        <w:t>order_history</w:t>
      </w:r>
      <w:proofErr w:type="spellEnd"/>
      <w:r>
        <w:rPr>
          <w:color w:val="4444AA"/>
          <w:sz w:val="18"/>
          <w:lang w:eastAsia="ja-JP"/>
        </w:rPr>
        <w:t xml:space="preserve"> </w:t>
      </w:r>
      <w:r>
        <w:rPr>
          <w:color w:val="4444AA"/>
          <w:sz w:val="18"/>
          <w:lang w:eastAsia="ja-JP"/>
        </w:rPr>
        <w:t>の「再送信」ボタンから再送できます。</w:t>
      </w:r>
    </w:p>
    <w:p w14:paraId="249140FE" w14:textId="77777777" w:rsidR="00D77409" w:rsidRDefault="00000000">
      <w:pPr>
        <w:pStyle w:val="21"/>
        <w:rPr>
          <w:lang w:eastAsia="ja-JP"/>
        </w:rPr>
      </w:pPr>
      <w:r>
        <w:rPr>
          <w:lang w:eastAsia="ja-JP"/>
        </w:rPr>
        <w:t>9.2</w:t>
      </w:r>
      <w:r>
        <w:rPr>
          <w:lang w:eastAsia="ja-JP"/>
        </w:rPr>
        <w:t xml:space="preserve">　賞味期限アラートメール</w:t>
      </w:r>
    </w:p>
    <w:p w14:paraId="7377252A" w14:textId="77777777" w:rsidR="00D77409" w:rsidRDefault="00000000">
      <w:pPr>
        <w:keepNext/>
        <w:keepLines/>
        <w:rPr>
          <w:lang w:eastAsia="ja-JP"/>
        </w:rPr>
      </w:pPr>
      <w:r>
        <w:rPr>
          <w:lang w:eastAsia="ja-JP"/>
        </w:rPr>
        <w:t>スケジューラー実行時に、賞味期限が近い在庫をシステム管理者にメール通知します。</w:t>
      </w:r>
    </w:p>
    <w:p w14:paraId="3CD9B4BE" w14:textId="77777777" w:rsidR="00D77409" w:rsidRDefault="00D77409">
      <w:pPr>
        <w:keepNext/>
        <w:spacing w:after="0"/>
        <w:rPr>
          <w:lang w:eastAsia="ja-JP"/>
        </w:rPr>
      </w:pPr>
    </w:p>
    <w:tbl>
      <w:tblPr>
        <w:tblStyle w:val="afe"/>
        <w:tblW w:w="0" w:type="auto"/>
        <w:tblLook w:val="04A0" w:firstRow="1" w:lastRow="0" w:firstColumn="1" w:lastColumn="0" w:noHBand="0" w:noVBand="1"/>
      </w:tblPr>
      <w:tblGrid>
        <w:gridCol w:w="2381"/>
        <w:gridCol w:w="1871"/>
        <w:gridCol w:w="5102"/>
      </w:tblGrid>
      <w:tr w:rsidR="00D77409" w14:paraId="17F3FE08" w14:textId="77777777">
        <w:trPr>
          <w:cantSplit/>
          <w:tblHeader/>
        </w:trPr>
        <w:tc>
          <w:tcPr>
            <w:tcW w:w="2381" w:type="dxa"/>
            <w:shd w:val="clear" w:color="auto" w:fill="2E75B6"/>
            <w:vAlign w:val="center"/>
          </w:tcPr>
          <w:p w14:paraId="06F7B9DD" w14:textId="77777777" w:rsidR="00D77409" w:rsidRDefault="00000000">
            <w:pPr>
              <w:jc w:val="center"/>
            </w:pPr>
            <w:proofErr w:type="spellStart"/>
            <w:r>
              <w:rPr>
                <w:b/>
                <w:color w:val="FFFFFF"/>
                <w:sz w:val="18"/>
              </w:rPr>
              <w:t>列名</w:t>
            </w:r>
            <w:proofErr w:type="spellEnd"/>
            <w:r>
              <w:rPr>
                <w:b/>
                <w:color w:val="FFFFFF"/>
                <w:sz w:val="18"/>
              </w:rPr>
              <w:t xml:space="preserve"> / </w:t>
            </w:r>
            <w:proofErr w:type="spellStart"/>
            <w:r>
              <w:rPr>
                <w:b/>
                <w:color w:val="FFFFFF"/>
                <w:sz w:val="18"/>
              </w:rPr>
              <w:t>項目</w:t>
            </w:r>
            <w:proofErr w:type="spellEnd"/>
          </w:p>
        </w:tc>
        <w:tc>
          <w:tcPr>
            <w:tcW w:w="1871" w:type="dxa"/>
            <w:shd w:val="clear" w:color="auto" w:fill="2E75B6"/>
            <w:vAlign w:val="center"/>
          </w:tcPr>
          <w:p w14:paraId="68A208C8" w14:textId="77777777" w:rsidR="00D77409" w:rsidRDefault="00000000">
            <w:pPr>
              <w:jc w:val="center"/>
            </w:pPr>
            <w:r>
              <w:rPr>
                <w:b/>
                <w:color w:val="FFFFFF"/>
                <w:sz w:val="18"/>
              </w:rPr>
              <w:t>サンプル値</w:t>
            </w:r>
          </w:p>
        </w:tc>
        <w:tc>
          <w:tcPr>
            <w:tcW w:w="5102" w:type="dxa"/>
            <w:shd w:val="clear" w:color="auto" w:fill="2E75B6"/>
            <w:vAlign w:val="center"/>
          </w:tcPr>
          <w:p w14:paraId="2B37D505" w14:textId="77777777" w:rsidR="00D77409" w:rsidRDefault="00000000">
            <w:pPr>
              <w:jc w:val="center"/>
            </w:pPr>
            <w:r>
              <w:rPr>
                <w:b/>
                <w:color w:val="FFFFFF"/>
                <w:sz w:val="18"/>
              </w:rPr>
              <w:t>説明</w:t>
            </w:r>
          </w:p>
        </w:tc>
      </w:tr>
      <w:tr w:rsidR="00D77409" w14:paraId="6BA36588" w14:textId="77777777">
        <w:trPr>
          <w:cantSplit/>
        </w:trPr>
        <w:tc>
          <w:tcPr>
            <w:tcW w:w="2381" w:type="dxa"/>
            <w:shd w:val="clear" w:color="auto" w:fill="EBF3FB"/>
            <w:vAlign w:val="center"/>
          </w:tcPr>
          <w:p w14:paraId="06652AE3" w14:textId="77777777" w:rsidR="00D77409" w:rsidRDefault="00000000">
            <w:r>
              <w:rPr>
                <w:sz w:val="18"/>
              </w:rPr>
              <w:t>検出条件</w:t>
            </w:r>
          </w:p>
        </w:tc>
        <w:tc>
          <w:tcPr>
            <w:tcW w:w="1871" w:type="dxa"/>
            <w:shd w:val="clear" w:color="auto" w:fill="EBF3FB"/>
            <w:vAlign w:val="center"/>
          </w:tcPr>
          <w:p w14:paraId="722AFFDB" w14:textId="77777777" w:rsidR="00D77409" w:rsidRDefault="00000000">
            <w:r>
              <w:rPr>
                <w:sz w:val="18"/>
              </w:rPr>
              <w:t>残り</w:t>
            </w:r>
            <w:r>
              <w:rPr>
                <w:sz w:val="18"/>
              </w:rPr>
              <w:t>30</w:t>
            </w:r>
            <w:r>
              <w:rPr>
                <w:sz w:val="18"/>
              </w:rPr>
              <w:t>日以内</w:t>
            </w:r>
          </w:p>
        </w:tc>
        <w:tc>
          <w:tcPr>
            <w:tcW w:w="5102" w:type="dxa"/>
            <w:shd w:val="clear" w:color="auto" w:fill="EBF3FB"/>
            <w:vAlign w:val="center"/>
          </w:tcPr>
          <w:p w14:paraId="76A67A01" w14:textId="77777777" w:rsidR="00D77409" w:rsidRDefault="00000000">
            <w:r>
              <w:rPr>
                <w:sz w:val="18"/>
              </w:rPr>
              <w:t>商品マスタの</w:t>
            </w:r>
            <w:r>
              <w:rPr>
                <w:sz w:val="18"/>
              </w:rPr>
              <w:t xml:space="preserve"> expiry_alert_days</w:t>
            </w:r>
            <w:r>
              <w:rPr>
                <w:sz w:val="18"/>
              </w:rPr>
              <w:t>（デフォルト</w:t>
            </w:r>
            <w:r>
              <w:rPr>
                <w:sz w:val="18"/>
              </w:rPr>
              <w:t>30</w:t>
            </w:r>
            <w:r>
              <w:rPr>
                <w:sz w:val="18"/>
              </w:rPr>
              <w:t>日）以内</w:t>
            </w:r>
          </w:p>
        </w:tc>
      </w:tr>
      <w:tr w:rsidR="00D77409" w14:paraId="16EBFE52" w14:textId="77777777">
        <w:trPr>
          <w:cantSplit/>
        </w:trPr>
        <w:tc>
          <w:tcPr>
            <w:tcW w:w="2381" w:type="dxa"/>
            <w:shd w:val="clear" w:color="auto" w:fill="FFFFFF"/>
            <w:vAlign w:val="center"/>
          </w:tcPr>
          <w:p w14:paraId="767B0545" w14:textId="77777777" w:rsidR="00D77409" w:rsidRDefault="00000000">
            <w:r>
              <w:rPr>
                <w:sz w:val="18"/>
              </w:rPr>
              <w:t>送信頻度</w:t>
            </w:r>
          </w:p>
        </w:tc>
        <w:tc>
          <w:tcPr>
            <w:tcW w:w="1871" w:type="dxa"/>
            <w:shd w:val="clear" w:color="auto" w:fill="FFFFFF"/>
            <w:vAlign w:val="center"/>
          </w:tcPr>
          <w:p w14:paraId="68861370" w14:textId="77777777" w:rsidR="00D77409" w:rsidRDefault="00000000">
            <w:r>
              <w:rPr>
                <w:sz w:val="18"/>
              </w:rPr>
              <w:t>1</w:t>
            </w:r>
            <w:r>
              <w:rPr>
                <w:sz w:val="18"/>
              </w:rPr>
              <w:t>日</w:t>
            </w:r>
            <w:r>
              <w:rPr>
                <w:sz w:val="18"/>
              </w:rPr>
              <w:t>1</w:t>
            </w:r>
            <w:r>
              <w:rPr>
                <w:sz w:val="18"/>
              </w:rPr>
              <w:t>回</w:t>
            </w:r>
          </w:p>
        </w:tc>
        <w:tc>
          <w:tcPr>
            <w:tcW w:w="5102" w:type="dxa"/>
            <w:shd w:val="clear" w:color="auto" w:fill="FFFFFF"/>
            <w:vAlign w:val="center"/>
          </w:tcPr>
          <w:p w14:paraId="7AA494C3" w14:textId="77777777" w:rsidR="00D77409" w:rsidRDefault="00000000">
            <w:pPr>
              <w:rPr>
                <w:lang w:eastAsia="ja-JP"/>
              </w:rPr>
            </w:pPr>
            <w:r>
              <w:rPr>
                <w:sz w:val="18"/>
                <w:lang w:eastAsia="ja-JP"/>
              </w:rPr>
              <w:t>スケジューラー実行時に</w:t>
            </w:r>
            <w:r>
              <w:rPr>
                <w:sz w:val="18"/>
                <w:lang w:eastAsia="ja-JP"/>
              </w:rPr>
              <w:t>1</w:t>
            </w:r>
            <w:r>
              <w:rPr>
                <w:sz w:val="18"/>
                <w:lang w:eastAsia="ja-JP"/>
              </w:rPr>
              <w:t>通送信</w:t>
            </w:r>
          </w:p>
        </w:tc>
      </w:tr>
      <w:tr w:rsidR="00D77409" w14:paraId="69615EB1" w14:textId="77777777">
        <w:trPr>
          <w:cantSplit/>
        </w:trPr>
        <w:tc>
          <w:tcPr>
            <w:tcW w:w="2381" w:type="dxa"/>
            <w:shd w:val="clear" w:color="auto" w:fill="EBF3FB"/>
            <w:vAlign w:val="center"/>
          </w:tcPr>
          <w:p w14:paraId="76883E77" w14:textId="77777777" w:rsidR="00D77409" w:rsidRDefault="00000000">
            <w:proofErr w:type="spellStart"/>
            <w:r>
              <w:rPr>
                <w:sz w:val="18"/>
              </w:rPr>
              <w:t>通知内容</w:t>
            </w:r>
            <w:proofErr w:type="spellEnd"/>
          </w:p>
        </w:tc>
        <w:tc>
          <w:tcPr>
            <w:tcW w:w="1871" w:type="dxa"/>
            <w:shd w:val="clear" w:color="auto" w:fill="EBF3FB"/>
            <w:vAlign w:val="center"/>
          </w:tcPr>
          <w:p w14:paraId="63D161A6" w14:textId="77777777" w:rsidR="00D77409" w:rsidRDefault="00000000">
            <w:pPr>
              <w:rPr>
                <w:lang w:eastAsia="ja-JP"/>
              </w:rPr>
            </w:pPr>
            <w:r>
              <w:rPr>
                <w:sz w:val="18"/>
                <w:lang w:eastAsia="ja-JP"/>
              </w:rPr>
              <w:t>天日干したくあん</w:t>
            </w:r>
            <w:r>
              <w:rPr>
                <w:sz w:val="18"/>
                <w:lang w:eastAsia="ja-JP"/>
              </w:rPr>
              <w:t xml:space="preserve"> / </w:t>
            </w:r>
            <w:r>
              <w:rPr>
                <w:sz w:val="18"/>
                <w:lang w:eastAsia="ja-JP"/>
              </w:rPr>
              <w:t>在庫</w:t>
            </w:r>
            <w:r>
              <w:rPr>
                <w:sz w:val="18"/>
                <w:lang w:eastAsia="ja-JP"/>
              </w:rPr>
              <w:t>12</w:t>
            </w:r>
            <w:r>
              <w:rPr>
                <w:sz w:val="18"/>
                <w:lang w:eastAsia="ja-JP"/>
              </w:rPr>
              <w:t>個</w:t>
            </w:r>
            <w:r>
              <w:rPr>
                <w:sz w:val="18"/>
                <w:lang w:eastAsia="ja-JP"/>
              </w:rPr>
              <w:t xml:space="preserve"> / 2026-04-15 </w:t>
            </w:r>
            <w:r>
              <w:rPr>
                <w:sz w:val="18"/>
                <w:lang w:eastAsia="ja-JP"/>
              </w:rPr>
              <w:t>期限切れ</w:t>
            </w:r>
          </w:p>
        </w:tc>
        <w:tc>
          <w:tcPr>
            <w:tcW w:w="5102" w:type="dxa"/>
            <w:shd w:val="clear" w:color="auto" w:fill="EBF3FB"/>
            <w:vAlign w:val="center"/>
          </w:tcPr>
          <w:p w14:paraId="729C1869" w14:textId="77777777" w:rsidR="00D77409" w:rsidRDefault="00000000">
            <w:pPr>
              <w:rPr>
                <w:lang w:eastAsia="ja-JP"/>
              </w:rPr>
            </w:pPr>
            <w:r>
              <w:rPr>
                <w:sz w:val="18"/>
                <w:lang w:eastAsia="ja-JP"/>
              </w:rPr>
              <w:t>アラート対象商品の</w:t>
            </w:r>
            <w:r>
              <w:rPr>
                <w:sz w:val="18"/>
                <w:lang w:eastAsia="ja-JP"/>
              </w:rPr>
              <w:t>JAN</w:t>
            </w:r>
            <w:r>
              <w:rPr>
                <w:sz w:val="18"/>
                <w:lang w:eastAsia="ja-JP"/>
              </w:rPr>
              <w:t>・商品名・在庫数・賞味期限・ロケーション</w:t>
            </w:r>
          </w:p>
        </w:tc>
      </w:tr>
    </w:tbl>
    <w:p w14:paraId="577A9187" w14:textId="77777777" w:rsidR="00D77409" w:rsidRDefault="00000000">
      <w:pPr>
        <w:rPr>
          <w:lang w:eastAsia="ja-JP"/>
        </w:rPr>
      </w:pPr>
      <w:r>
        <w:rPr>
          <w:lang w:eastAsia="ja-JP"/>
        </w:rPr>
        <w:br w:type="page"/>
      </w:r>
    </w:p>
    <w:p w14:paraId="142DD118" w14:textId="77777777" w:rsidR="00D77409" w:rsidRDefault="00000000">
      <w:pPr>
        <w:pStyle w:val="1"/>
        <w:rPr>
          <w:lang w:eastAsia="ja-JP"/>
        </w:rPr>
      </w:pPr>
      <w:r>
        <w:rPr>
          <w:lang w:eastAsia="ja-JP"/>
        </w:rPr>
        <w:lastRenderedPageBreak/>
        <w:t>10.</w:t>
      </w:r>
      <w:r>
        <w:rPr>
          <w:lang w:eastAsia="ja-JP"/>
        </w:rPr>
        <w:t xml:space="preserve">　権限管理</w:t>
      </w:r>
    </w:p>
    <w:p w14:paraId="3CBB5285" w14:textId="77777777" w:rsidR="00D77409" w:rsidRDefault="00000000">
      <w:pPr>
        <w:pStyle w:val="21"/>
        <w:rPr>
          <w:lang w:eastAsia="ja-JP"/>
        </w:rPr>
      </w:pPr>
      <w:r>
        <w:rPr>
          <w:lang w:eastAsia="ja-JP"/>
        </w:rPr>
        <w:t>10.1</w:t>
      </w:r>
      <w:r>
        <w:rPr>
          <w:lang w:eastAsia="ja-JP"/>
        </w:rPr>
        <w:t xml:space="preserve">　権限の種類と対象画面</w:t>
      </w:r>
    </w:p>
    <w:p w14:paraId="7959991F" w14:textId="77777777" w:rsidR="00D77409" w:rsidRDefault="00000000">
      <w:pPr>
        <w:keepNext/>
        <w:keepLines/>
        <w:rPr>
          <w:lang w:eastAsia="ja-JP"/>
        </w:rPr>
      </w:pPr>
      <w:r>
        <w:rPr>
          <w:lang w:eastAsia="ja-JP"/>
        </w:rPr>
        <w:t>ユーザーごとにアクセスできる画面を個別に設定します。管理者のみが権限設定を変更できます。</w:t>
      </w:r>
    </w:p>
    <w:p w14:paraId="7D542E2C" w14:textId="77777777" w:rsidR="00D77409" w:rsidRDefault="00D77409">
      <w:pPr>
        <w:keepNext/>
        <w:spacing w:after="0"/>
        <w:rPr>
          <w:lang w:eastAsia="ja-JP"/>
        </w:rPr>
      </w:pPr>
    </w:p>
    <w:tbl>
      <w:tblPr>
        <w:tblStyle w:val="afe"/>
        <w:tblW w:w="0" w:type="auto"/>
        <w:tblLook w:val="04A0" w:firstRow="1" w:lastRow="0" w:firstColumn="1" w:lastColumn="0" w:noHBand="0" w:noVBand="1"/>
      </w:tblPr>
      <w:tblGrid>
        <w:gridCol w:w="1984"/>
        <w:gridCol w:w="3402"/>
        <w:gridCol w:w="3969"/>
      </w:tblGrid>
      <w:tr w:rsidR="00D77409" w14:paraId="3A86AC6E" w14:textId="77777777">
        <w:trPr>
          <w:cantSplit/>
          <w:tblHeader/>
        </w:trPr>
        <w:tc>
          <w:tcPr>
            <w:tcW w:w="1984" w:type="dxa"/>
            <w:shd w:val="clear" w:color="auto" w:fill="1F4E79"/>
            <w:vAlign w:val="center"/>
          </w:tcPr>
          <w:p w14:paraId="217C4E30" w14:textId="77777777" w:rsidR="00D77409" w:rsidRDefault="00000000">
            <w:pPr>
              <w:jc w:val="center"/>
            </w:pPr>
            <w:proofErr w:type="spellStart"/>
            <w:r>
              <w:rPr>
                <w:b/>
                <w:color w:val="FFFFFF"/>
                <w:sz w:val="18"/>
              </w:rPr>
              <w:t>権限キ</w:t>
            </w:r>
            <w:proofErr w:type="spellEnd"/>
            <w:r>
              <w:rPr>
                <w:b/>
                <w:color w:val="FFFFFF"/>
                <w:sz w:val="18"/>
              </w:rPr>
              <w:t>ー</w:t>
            </w:r>
          </w:p>
        </w:tc>
        <w:tc>
          <w:tcPr>
            <w:tcW w:w="3402" w:type="dxa"/>
            <w:shd w:val="clear" w:color="auto" w:fill="1F4E79"/>
            <w:vAlign w:val="center"/>
          </w:tcPr>
          <w:p w14:paraId="38D0592F" w14:textId="77777777" w:rsidR="00D77409" w:rsidRDefault="00000000">
            <w:pPr>
              <w:jc w:val="center"/>
            </w:pPr>
            <w:r>
              <w:rPr>
                <w:b/>
                <w:color w:val="FFFFFF"/>
                <w:sz w:val="18"/>
              </w:rPr>
              <w:t>アクセス対象</w:t>
            </w:r>
          </w:p>
        </w:tc>
        <w:tc>
          <w:tcPr>
            <w:tcW w:w="3969" w:type="dxa"/>
            <w:shd w:val="clear" w:color="auto" w:fill="1F4E79"/>
            <w:vAlign w:val="center"/>
          </w:tcPr>
          <w:p w14:paraId="2BFA406F" w14:textId="77777777" w:rsidR="00D77409" w:rsidRDefault="00000000">
            <w:pPr>
              <w:jc w:val="center"/>
            </w:pPr>
            <w:r>
              <w:rPr>
                <w:b/>
                <w:color w:val="FFFFFF"/>
                <w:sz w:val="18"/>
              </w:rPr>
              <w:t>設定例</w:t>
            </w:r>
          </w:p>
        </w:tc>
      </w:tr>
      <w:tr w:rsidR="00D77409" w14:paraId="38582780" w14:textId="77777777">
        <w:trPr>
          <w:cantSplit/>
        </w:trPr>
        <w:tc>
          <w:tcPr>
            <w:tcW w:w="1984" w:type="dxa"/>
            <w:shd w:val="clear" w:color="auto" w:fill="EBF3FB"/>
            <w:vAlign w:val="center"/>
          </w:tcPr>
          <w:p w14:paraId="5B91C416" w14:textId="77777777" w:rsidR="00D77409" w:rsidRDefault="00000000">
            <w:r>
              <w:rPr>
                <w:sz w:val="18"/>
              </w:rPr>
              <w:t>dashboard</w:t>
            </w:r>
          </w:p>
        </w:tc>
        <w:tc>
          <w:tcPr>
            <w:tcW w:w="3402" w:type="dxa"/>
            <w:shd w:val="clear" w:color="auto" w:fill="EBF3FB"/>
            <w:vAlign w:val="center"/>
          </w:tcPr>
          <w:p w14:paraId="021C6ED1" w14:textId="77777777" w:rsidR="00D77409" w:rsidRDefault="00000000">
            <w:pPr>
              <w:rPr>
                <w:lang w:eastAsia="ja-JP"/>
              </w:rPr>
            </w:pPr>
            <w:r>
              <w:rPr>
                <w:sz w:val="18"/>
                <w:lang w:eastAsia="ja-JP"/>
              </w:rPr>
              <w:t>ダッシュボード（トップページ）</w:t>
            </w:r>
          </w:p>
        </w:tc>
        <w:tc>
          <w:tcPr>
            <w:tcW w:w="3969" w:type="dxa"/>
            <w:shd w:val="clear" w:color="auto" w:fill="EBF3FB"/>
            <w:vAlign w:val="center"/>
          </w:tcPr>
          <w:p w14:paraId="17D3EDD8" w14:textId="77777777" w:rsidR="00D77409" w:rsidRDefault="00000000">
            <w:proofErr w:type="spellStart"/>
            <w:r>
              <w:rPr>
                <w:sz w:val="18"/>
              </w:rPr>
              <w:t>全ユーザーに付与</w:t>
            </w:r>
            <w:proofErr w:type="spellEnd"/>
          </w:p>
        </w:tc>
      </w:tr>
      <w:tr w:rsidR="00D77409" w14:paraId="6474378B" w14:textId="77777777">
        <w:trPr>
          <w:cantSplit/>
        </w:trPr>
        <w:tc>
          <w:tcPr>
            <w:tcW w:w="1984" w:type="dxa"/>
            <w:shd w:val="clear" w:color="auto" w:fill="FFFFFF"/>
            <w:vAlign w:val="center"/>
          </w:tcPr>
          <w:p w14:paraId="28F0348A" w14:textId="77777777" w:rsidR="00D77409" w:rsidRDefault="00000000">
            <w:r>
              <w:rPr>
                <w:sz w:val="18"/>
              </w:rPr>
              <w:t>inventory</w:t>
            </w:r>
          </w:p>
        </w:tc>
        <w:tc>
          <w:tcPr>
            <w:tcW w:w="3402" w:type="dxa"/>
            <w:shd w:val="clear" w:color="auto" w:fill="FFFFFF"/>
            <w:vAlign w:val="center"/>
          </w:tcPr>
          <w:p w14:paraId="221C6036" w14:textId="77777777" w:rsidR="00D77409" w:rsidRDefault="00000000">
            <w:pPr>
              <w:rPr>
                <w:lang w:eastAsia="ja-JP"/>
              </w:rPr>
            </w:pPr>
            <w:r>
              <w:rPr>
                <w:sz w:val="18"/>
                <w:lang w:eastAsia="ja-JP"/>
              </w:rPr>
              <w:t>在庫一覧・編集・廃棄・移動</w:t>
            </w:r>
          </w:p>
        </w:tc>
        <w:tc>
          <w:tcPr>
            <w:tcW w:w="3969" w:type="dxa"/>
            <w:shd w:val="clear" w:color="auto" w:fill="FFFFFF"/>
            <w:vAlign w:val="center"/>
          </w:tcPr>
          <w:p w14:paraId="35A3B56F" w14:textId="77777777" w:rsidR="00D77409" w:rsidRDefault="00000000">
            <w:proofErr w:type="spellStart"/>
            <w:r>
              <w:rPr>
                <w:sz w:val="18"/>
              </w:rPr>
              <w:t>倉庫担当者</w:t>
            </w:r>
            <w:proofErr w:type="spellEnd"/>
          </w:p>
        </w:tc>
      </w:tr>
      <w:tr w:rsidR="00D77409" w14:paraId="20F70B50" w14:textId="77777777">
        <w:trPr>
          <w:cantSplit/>
        </w:trPr>
        <w:tc>
          <w:tcPr>
            <w:tcW w:w="1984" w:type="dxa"/>
            <w:shd w:val="clear" w:color="auto" w:fill="EBF3FB"/>
            <w:vAlign w:val="center"/>
          </w:tcPr>
          <w:p w14:paraId="5983AFA1" w14:textId="77777777" w:rsidR="00D77409" w:rsidRDefault="00000000">
            <w:r>
              <w:rPr>
                <w:sz w:val="18"/>
              </w:rPr>
              <w:t>products</w:t>
            </w:r>
          </w:p>
        </w:tc>
        <w:tc>
          <w:tcPr>
            <w:tcW w:w="3402" w:type="dxa"/>
            <w:shd w:val="clear" w:color="auto" w:fill="EBF3FB"/>
            <w:vAlign w:val="center"/>
          </w:tcPr>
          <w:p w14:paraId="2BF58F0D" w14:textId="77777777" w:rsidR="00D77409" w:rsidRDefault="00000000">
            <w:pPr>
              <w:rPr>
                <w:lang w:eastAsia="ja-JP"/>
              </w:rPr>
            </w:pPr>
            <w:r>
              <w:rPr>
                <w:sz w:val="18"/>
                <w:lang w:eastAsia="ja-JP"/>
              </w:rPr>
              <w:t>商品マスタ登録・編集・インポート</w:t>
            </w:r>
          </w:p>
        </w:tc>
        <w:tc>
          <w:tcPr>
            <w:tcW w:w="3969" w:type="dxa"/>
            <w:shd w:val="clear" w:color="auto" w:fill="EBF3FB"/>
            <w:vAlign w:val="center"/>
          </w:tcPr>
          <w:p w14:paraId="067DBE38" w14:textId="77777777" w:rsidR="00D77409" w:rsidRDefault="00000000">
            <w:proofErr w:type="spellStart"/>
            <w:r>
              <w:rPr>
                <w:sz w:val="18"/>
              </w:rPr>
              <w:t>商品担当者</w:t>
            </w:r>
            <w:proofErr w:type="spellEnd"/>
          </w:p>
        </w:tc>
      </w:tr>
      <w:tr w:rsidR="00D77409" w14:paraId="65235900" w14:textId="77777777">
        <w:trPr>
          <w:cantSplit/>
        </w:trPr>
        <w:tc>
          <w:tcPr>
            <w:tcW w:w="1984" w:type="dxa"/>
            <w:shd w:val="clear" w:color="auto" w:fill="FFFFFF"/>
            <w:vAlign w:val="center"/>
          </w:tcPr>
          <w:p w14:paraId="4079D2E8" w14:textId="77777777" w:rsidR="00D77409" w:rsidRDefault="00000000">
            <w:r>
              <w:rPr>
                <w:sz w:val="18"/>
              </w:rPr>
              <w:t>orders</w:t>
            </w:r>
          </w:p>
        </w:tc>
        <w:tc>
          <w:tcPr>
            <w:tcW w:w="3402" w:type="dxa"/>
            <w:shd w:val="clear" w:color="auto" w:fill="FFFFFF"/>
            <w:vAlign w:val="center"/>
          </w:tcPr>
          <w:p w14:paraId="1C9CD5C4" w14:textId="77777777" w:rsidR="00D77409" w:rsidRDefault="00000000">
            <w:pPr>
              <w:rPr>
                <w:lang w:eastAsia="ja-JP"/>
              </w:rPr>
            </w:pPr>
            <w:r>
              <w:rPr>
                <w:sz w:val="18"/>
                <w:lang w:eastAsia="ja-JP"/>
              </w:rPr>
              <w:t>発注チェック・手動発注・発注残管理</w:t>
            </w:r>
          </w:p>
        </w:tc>
        <w:tc>
          <w:tcPr>
            <w:tcW w:w="3969" w:type="dxa"/>
            <w:shd w:val="clear" w:color="auto" w:fill="FFFFFF"/>
            <w:vAlign w:val="center"/>
          </w:tcPr>
          <w:p w14:paraId="47C17E9E" w14:textId="77777777" w:rsidR="00D77409" w:rsidRDefault="00000000">
            <w:proofErr w:type="spellStart"/>
            <w:r>
              <w:rPr>
                <w:sz w:val="18"/>
              </w:rPr>
              <w:t>発注担当者</w:t>
            </w:r>
            <w:proofErr w:type="spellEnd"/>
          </w:p>
        </w:tc>
      </w:tr>
      <w:tr w:rsidR="00D77409" w14:paraId="74FDFD6E" w14:textId="77777777">
        <w:trPr>
          <w:cantSplit/>
        </w:trPr>
        <w:tc>
          <w:tcPr>
            <w:tcW w:w="1984" w:type="dxa"/>
            <w:shd w:val="clear" w:color="auto" w:fill="EBF3FB"/>
            <w:vAlign w:val="center"/>
          </w:tcPr>
          <w:p w14:paraId="181A3A88" w14:textId="77777777" w:rsidR="00D77409" w:rsidRDefault="00000000">
            <w:r>
              <w:rPr>
                <w:sz w:val="18"/>
              </w:rPr>
              <w:t>reports</w:t>
            </w:r>
          </w:p>
        </w:tc>
        <w:tc>
          <w:tcPr>
            <w:tcW w:w="3402" w:type="dxa"/>
            <w:shd w:val="clear" w:color="auto" w:fill="EBF3FB"/>
            <w:vAlign w:val="center"/>
          </w:tcPr>
          <w:p w14:paraId="41442B9A" w14:textId="77777777" w:rsidR="00D77409" w:rsidRDefault="00000000">
            <w:pPr>
              <w:rPr>
                <w:lang w:eastAsia="ja-JP"/>
              </w:rPr>
            </w:pPr>
            <w:r>
              <w:rPr>
                <w:sz w:val="18"/>
                <w:lang w:eastAsia="ja-JP"/>
              </w:rPr>
              <w:t>需要予測・</w:t>
            </w:r>
            <w:r>
              <w:rPr>
                <w:sz w:val="18"/>
                <w:lang w:eastAsia="ja-JP"/>
              </w:rPr>
              <w:t>ABC</w:t>
            </w:r>
            <w:r>
              <w:rPr>
                <w:sz w:val="18"/>
                <w:lang w:eastAsia="ja-JP"/>
              </w:rPr>
              <w:t>分析・</w:t>
            </w:r>
            <w:r>
              <w:rPr>
                <w:sz w:val="18"/>
                <w:lang w:eastAsia="ja-JP"/>
              </w:rPr>
              <w:t>52</w:t>
            </w:r>
            <w:r>
              <w:rPr>
                <w:sz w:val="18"/>
                <w:lang w:eastAsia="ja-JP"/>
              </w:rPr>
              <w:t>週</w:t>
            </w:r>
            <w:r>
              <w:rPr>
                <w:sz w:val="18"/>
                <w:lang w:eastAsia="ja-JP"/>
              </w:rPr>
              <w:t>MD</w:t>
            </w:r>
          </w:p>
        </w:tc>
        <w:tc>
          <w:tcPr>
            <w:tcW w:w="3969" w:type="dxa"/>
            <w:shd w:val="clear" w:color="auto" w:fill="EBF3FB"/>
            <w:vAlign w:val="center"/>
          </w:tcPr>
          <w:p w14:paraId="6F4995A0" w14:textId="77777777" w:rsidR="00D77409" w:rsidRDefault="00000000">
            <w:proofErr w:type="spellStart"/>
            <w:r>
              <w:rPr>
                <w:sz w:val="18"/>
              </w:rPr>
              <w:t>分析担当者</w:t>
            </w:r>
            <w:proofErr w:type="spellEnd"/>
          </w:p>
        </w:tc>
      </w:tr>
      <w:tr w:rsidR="00D77409" w14:paraId="6EDE2816" w14:textId="77777777">
        <w:trPr>
          <w:cantSplit/>
        </w:trPr>
        <w:tc>
          <w:tcPr>
            <w:tcW w:w="1984" w:type="dxa"/>
            <w:shd w:val="clear" w:color="auto" w:fill="FFFFFF"/>
            <w:vAlign w:val="center"/>
          </w:tcPr>
          <w:p w14:paraId="4EF04ACA" w14:textId="77777777" w:rsidR="00D77409" w:rsidRDefault="00000000">
            <w:r>
              <w:rPr>
                <w:sz w:val="18"/>
              </w:rPr>
              <w:t>chains</w:t>
            </w:r>
          </w:p>
        </w:tc>
        <w:tc>
          <w:tcPr>
            <w:tcW w:w="3402" w:type="dxa"/>
            <w:shd w:val="clear" w:color="auto" w:fill="FFFFFF"/>
            <w:vAlign w:val="center"/>
          </w:tcPr>
          <w:p w14:paraId="7371FB86" w14:textId="77777777" w:rsidR="00D77409" w:rsidRDefault="00000000">
            <w:pPr>
              <w:rPr>
                <w:lang w:eastAsia="ja-JP"/>
              </w:rPr>
            </w:pPr>
            <w:r>
              <w:rPr>
                <w:sz w:val="18"/>
                <w:lang w:eastAsia="ja-JP"/>
              </w:rPr>
              <w:t>チェーン・店舗マスタ管理</w:t>
            </w:r>
          </w:p>
        </w:tc>
        <w:tc>
          <w:tcPr>
            <w:tcW w:w="3969" w:type="dxa"/>
            <w:shd w:val="clear" w:color="auto" w:fill="FFFFFF"/>
            <w:vAlign w:val="center"/>
          </w:tcPr>
          <w:p w14:paraId="76CB4334" w14:textId="77777777" w:rsidR="00D77409" w:rsidRDefault="00000000">
            <w:proofErr w:type="spellStart"/>
            <w:r>
              <w:rPr>
                <w:sz w:val="18"/>
              </w:rPr>
              <w:t>マスタ管理担当</w:t>
            </w:r>
            <w:proofErr w:type="spellEnd"/>
          </w:p>
        </w:tc>
      </w:tr>
      <w:tr w:rsidR="00D77409" w14:paraId="163BD3E8" w14:textId="77777777">
        <w:trPr>
          <w:cantSplit/>
        </w:trPr>
        <w:tc>
          <w:tcPr>
            <w:tcW w:w="1984" w:type="dxa"/>
            <w:shd w:val="clear" w:color="auto" w:fill="EBF3FB"/>
            <w:vAlign w:val="center"/>
          </w:tcPr>
          <w:p w14:paraId="5BB4BA1E" w14:textId="77777777" w:rsidR="00D77409" w:rsidRDefault="00000000">
            <w:r>
              <w:rPr>
                <w:sz w:val="18"/>
              </w:rPr>
              <w:t>admin</w:t>
            </w:r>
          </w:p>
        </w:tc>
        <w:tc>
          <w:tcPr>
            <w:tcW w:w="3402" w:type="dxa"/>
            <w:shd w:val="clear" w:color="auto" w:fill="EBF3FB"/>
            <w:vAlign w:val="center"/>
          </w:tcPr>
          <w:p w14:paraId="3F5500EB" w14:textId="77777777" w:rsidR="00D77409" w:rsidRDefault="00000000">
            <w:pPr>
              <w:rPr>
                <w:lang w:eastAsia="ja-JP"/>
              </w:rPr>
            </w:pPr>
            <w:r>
              <w:rPr>
                <w:sz w:val="18"/>
                <w:lang w:eastAsia="ja-JP"/>
              </w:rPr>
              <w:t>ユーザー管理・システム設定（全権限相当）</w:t>
            </w:r>
          </w:p>
        </w:tc>
        <w:tc>
          <w:tcPr>
            <w:tcW w:w="3969" w:type="dxa"/>
            <w:shd w:val="clear" w:color="auto" w:fill="EBF3FB"/>
            <w:vAlign w:val="center"/>
          </w:tcPr>
          <w:p w14:paraId="3B11000D" w14:textId="77777777" w:rsidR="00D77409" w:rsidRDefault="00000000">
            <w:proofErr w:type="spellStart"/>
            <w:r>
              <w:rPr>
                <w:sz w:val="18"/>
              </w:rPr>
              <w:t>システム管理者のみ</w:t>
            </w:r>
            <w:proofErr w:type="spellEnd"/>
          </w:p>
        </w:tc>
      </w:tr>
    </w:tbl>
    <w:p w14:paraId="103D3550" w14:textId="77777777" w:rsidR="00D77409" w:rsidRDefault="00000000">
      <w:pPr>
        <w:pStyle w:val="21"/>
      </w:pPr>
      <w:r>
        <w:t>10.2</w:t>
      </w:r>
      <w:r>
        <w:t xml:space="preserve">　権限設定の方法</w:t>
      </w:r>
    </w:p>
    <w:p w14:paraId="17330339" w14:textId="77777777" w:rsidR="00D77409" w:rsidRDefault="00D77409">
      <w:pPr>
        <w:keepNext/>
        <w:spacing w:after="0"/>
      </w:pPr>
    </w:p>
    <w:tbl>
      <w:tblPr>
        <w:tblStyle w:val="afe"/>
        <w:tblW w:w="0" w:type="auto"/>
        <w:tblLook w:val="04A0" w:firstRow="1" w:lastRow="0" w:firstColumn="1" w:lastColumn="0" w:noHBand="0" w:noVBand="1"/>
      </w:tblPr>
      <w:tblGrid>
        <w:gridCol w:w="2504"/>
        <w:gridCol w:w="2419"/>
        <w:gridCol w:w="4982"/>
      </w:tblGrid>
      <w:tr w:rsidR="00D77409" w14:paraId="12A09173" w14:textId="77777777">
        <w:trPr>
          <w:cantSplit/>
          <w:tblHeader/>
        </w:trPr>
        <w:tc>
          <w:tcPr>
            <w:tcW w:w="3230" w:type="dxa"/>
            <w:shd w:val="clear" w:color="auto" w:fill="2E75B6"/>
            <w:vAlign w:val="center"/>
          </w:tcPr>
          <w:p w14:paraId="1B0F6E49" w14:textId="77777777" w:rsidR="00D77409" w:rsidRDefault="00000000">
            <w:pPr>
              <w:jc w:val="center"/>
            </w:pPr>
            <w:r>
              <w:rPr>
                <w:b/>
                <w:color w:val="FFFFFF"/>
                <w:sz w:val="18"/>
              </w:rPr>
              <w:t>STEP</w:t>
            </w:r>
          </w:p>
        </w:tc>
        <w:tc>
          <w:tcPr>
            <w:tcW w:w="3230" w:type="dxa"/>
            <w:shd w:val="clear" w:color="auto" w:fill="2E75B6"/>
            <w:vAlign w:val="center"/>
          </w:tcPr>
          <w:p w14:paraId="3A06B26C" w14:textId="77777777" w:rsidR="00D77409" w:rsidRDefault="00000000">
            <w:pPr>
              <w:jc w:val="center"/>
            </w:pPr>
            <w:r>
              <w:rPr>
                <w:b/>
                <w:color w:val="FFFFFF"/>
                <w:sz w:val="18"/>
              </w:rPr>
              <w:t>処理名</w:t>
            </w:r>
          </w:p>
        </w:tc>
        <w:tc>
          <w:tcPr>
            <w:tcW w:w="3230" w:type="dxa"/>
            <w:shd w:val="clear" w:color="auto" w:fill="2E75B6"/>
            <w:vAlign w:val="center"/>
          </w:tcPr>
          <w:p w14:paraId="2DF7B326" w14:textId="77777777" w:rsidR="00D77409" w:rsidRDefault="00000000">
            <w:pPr>
              <w:jc w:val="center"/>
            </w:pPr>
            <w:r>
              <w:rPr>
                <w:b/>
                <w:color w:val="FFFFFF"/>
                <w:sz w:val="18"/>
              </w:rPr>
              <w:t>詳細</w:t>
            </w:r>
          </w:p>
        </w:tc>
      </w:tr>
      <w:tr w:rsidR="00D77409" w14:paraId="257EF481" w14:textId="77777777">
        <w:trPr>
          <w:cantSplit/>
        </w:trPr>
        <w:tc>
          <w:tcPr>
            <w:tcW w:w="680" w:type="dxa"/>
            <w:shd w:val="clear" w:color="auto" w:fill="EBF3FB"/>
            <w:vAlign w:val="center"/>
          </w:tcPr>
          <w:p w14:paraId="34F897AF" w14:textId="77777777" w:rsidR="00D77409" w:rsidRDefault="00000000">
            <w:pPr>
              <w:jc w:val="center"/>
            </w:pPr>
            <w:r>
              <w:rPr>
                <w:b/>
                <w:sz w:val="18"/>
              </w:rPr>
              <w:t>①</w:t>
            </w:r>
          </w:p>
        </w:tc>
        <w:tc>
          <w:tcPr>
            <w:tcW w:w="1984" w:type="dxa"/>
            <w:shd w:val="clear" w:color="auto" w:fill="EBF3FB"/>
            <w:vAlign w:val="center"/>
          </w:tcPr>
          <w:p w14:paraId="3FDFE32D" w14:textId="77777777" w:rsidR="00D77409" w:rsidRDefault="00000000">
            <w:r>
              <w:rPr>
                <w:sz w:val="18"/>
              </w:rPr>
              <w:t>管理者でログイン</w:t>
            </w:r>
          </w:p>
        </w:tc>
        <w:tc>
          <w:tcPr>
            <w:tcW w:w="6690" w:type="dxa"/>
            <w:shd w:val="clear" w:color="auto" w:fill="EBF3FB"/>
            <w:vAlign w:val="center"/>
          </w:tcPr>
          <w:p w14:paraId="0B1AFD95" w14:textId="77777777" w:rsidR="00D77409" w:rsidRDefault="00000000">
            <w:pPr>
              <w:rPr>
                <w:lang w:eastAsia="ja-JP"/>
              </w:rPr>
            </w:pPr>
            <w:r>
              <w:rPr>
                <w:sz w:val="18"/>
                <w:lang w:eastAsia="ja-JP"/>
              </w:rPr>
              <w:t xml:space="preserve">admin </w:t>
            </w:r>
            <w:r>
              <w:rPr>
                <w:sz w:val="18"/>
                <w:lang w:eastAsia="ja-JP"/>
              </w:rPr>
              <w:t>権限を持つユーザーでログイン</w:t>
            </w:r>
          </w:p>
        </w:tc>
      </w:tr>
      <w:tr w:rsidR="00D77409" w14:paraId="1150D96F" w14:textId="77777777">
        <w:trPr>
          <w:cantSplit/>
        </w:trPr>
        <w:tc>
          <w:tcPr>
            <w:tcW w:w="680" w:type="dxa"/>
            <w:shd w:val="clear" w:color="auto" w:fill="FFFFFF"/>
            <w:vAlign w:val="center"/>
          </w:tcPr>
          <w:p w14:paraId="1276B542" w14:textId="77777777" w:rsidR="00D77409" w:rsidRDefault="00000000">
            <w:pPr>
              <w:jc w:val="center"/>
            </w:pPr>
            <w:r>
              <w:rPr>
                <w:b/>
                <w:sz w:val="18"/>
              </w:rPr>
              <w:t>②</w:t>
            </w:r>
          </w:p>
        </w:tc>
        <w:tc>
          <w:tcPr>
            <w:tcW w:w="1984" w:type="dxa"/>
            <w:shd w:val="clear" w:color="auto" w:fill="FFFFFF"/>
            <w:vAlign w:val="center"/>
          </w:tcPr>
          <w:p w14:paraId="6F1467E3" w14:textId="77777777" w:rsidR="00D77409" w:rsidRDefault="00000000">
            <w:r>
              <w:rPr>
                <w:sz w:val="18"/>
              </w:rPr>
              <w:t>ユーザー管理を開く</w:t>
            </w:r>
          </w:p>
        </w:tc>
        <w:tc>
          <w:tcPr>
            <w:tcW w:w="6690" w:type="dxa"/>
            <w:shd w:val="clear" w:color="auto" w:fill="FFFFFF"/>
            <w:vAlign w:val="center"/>
          </w:tcPr>
          <w:p w14:paraId="7CE2512B" w14:textId="77777777" w:rsidR="00D77409" w:rsidRDefault="00000000">
            <w:pPr>
              <w:rPr>
                <w:lang w:eastAsia="ja-JP"/>
              </w:rPr>
            </w:pPr>
            <w:r>
              <w:rPr>
                <w:sz w:val="18"/>
                <w:lang w:eastAsia="ja-JP"/>
              </w:rPr>
              <w:t>メニューの「設定」</w:t>
            </w:r>
            <w:r>
              <w:rPr>
                <w:sz w:val="18"/>
                <w:lang w:eastAsia="ja-JP"/>
              </w:rPr>
              <w:t>→</w:t>
            </w:r>
            <w:r>
              <w:rPr>
                <w:sz w:val="18"/>
                <w:lang w:eastAsia="ja-JP"/>
              </w:rPr>
              <w:t>「ユーザー管理」をクリック</w:t>
            </w:r>
          </w:p>
        </w:tc>
      </w:tr>
      <w:tr w:rsidR="00D77409" w14:paraId="7EF0DBAB" w14:textId="77777777">
        <w:trPr>
          <w:cantSplit/>
        </w:trPr>
        <w:tc>
          <w:tcPr>
            <w:tcW w:w="680" w:type="dxa"/>
            <w:shd w:val="clear" w:color="auto" w:fill="EBF3FB"/>
            <w:vAlign w:val="center"/>
          </w:tcPr>
          <w:p w14:paraId="65B21FB5" w14:textId="77777777" w:rsidR="00D77409" w:rsidRDefault="00000000">
            <w:pPr>
              <w:jc w:val="center"/>
            </w:pPr>
            <w:r>
              <w:rPr>
                <w:b/>
                <w:sz w:val="18"/>
              </w:rPr>
              <w:t>③</w:t>
            </w:r>
          </w:p>
        </w:tc>
        <w:tc>
          <w:tcPr>
            <w:tcW w:w="1984" w:type="dxa"/>
            <w:shd w:val="clear" w:color="auto" w:fill="EBF3FB"/>
            <w:vAlign w:val="center"/>
          </w:tcPr>
          <w:p w14:paraId="7D775F48" w14:textId="77777777" w:rsidR="00D77409" w:rsidRDefault="00000000">
            <w:r>
              <w:rPr>
                <w:sz w:val="18"/>
              </w:rPr>
              <w:t>対象ユーザーを選択</w:t>
            </w:r>
          </w:p>
        </w:tc>
        <w:tc>
          <w:tcPr>
            <w:tcW w:w="6690" w:type="dxa"/>
            <w:shd w:val="clear" w:color="auto" w:fill="EBF3FB"/>
            <w:vAlign w:val="center"/>
          </w:tcPr>
          <w:p w14:paraId="678F4903" w14:textId="77777777" w:rsidR="00D77409" w:rsidRDefault="00000000">
            <w:pPr>
              <w:rPr>
                <w:lang w:eastAsia="ja-JP"/>
              </w:rPr>
            </w:pPr>
            <w:r>
              <w:rPr>
                <w:sz w:val="18"/>
                <w:lang w:eastAsia="ja-JP"/>
              </w:rPr>
              <w:t>権限を変更したいユーザーの「編集」ボタンをクリック</w:t>
            </w:r>
          </w:p>
        </w:tc>
      </w:tr>
      <w:tr w:rsidR="00D77409" w14:paraId="09D6B1D9" w14:textId="77777777">
        <w:trPr>
          <w:cantSplit/>
        </w:trPr>
        <w:tc>
          <w:tcPr>
            <w:tcW w:w="680" w:type="dxa"/>
            <w:shd w:val="clear" w:color="auto" w:fill="FFFFFF"/>
            <w:vAlign w:val="center"/>
          </w:tcPr>
          <w:p w14:paraId="79281851" w14:textId="77777777" w:rsidR="00D77409" w:rsidRDefault="00000000">
            <w:pPr>
              <w:jc w:val="center"/>
            </w:pPr>
            <w:r>
              <w:rPr>
                <w:b/>
                <w:sz w:val="18"/>
              </w:rPr>
              <w:t>④</w:t>
            </w:r>
          </w:p>
        </w:tc>
        <w:tc>
          <w:tcPr>
            <w:tcW w:w="1984" w:type="dxa"/>
            <w:shd w:val="clear" w:color="auto" w:fill="FFFFFF"/>
            <w:vAlign w:val="center"/>
          </w:tcPr>
          <w:p w14:paraId="1239DC88" w14:textId="77777777" w:rsidR="00D77409" w:rsidRDefault="00000000">
            <w:r>
              <w:rPr>
                <w:sz w:val="18"/>
              </w:rPr>
              <w:t>権限チェック</w:t>
            </w:r>
          </w:p>
        </w:tc>
        <w:tc>
          <w:tcPr>
            <w:tcW w:w="6690" w:type="dxa"/>
            <w:shd w:val="clear" w:color="auto" w:fill="FFFFFF"/>
            <w:vAlign w:val="center"/>
          </w:tcPr>
          <w:p w14:paraId="50CDFFAF" w14:textId="77777777" w:rsidR="00D77409" w:rsidRDefault="00000000">
            <w:pPr>
              <w:rPr>
                <w:lang w:eastAsia="ja-JP"/>
              </w:rPr>
            </w:pPr>
            <w:r>
              <w:rPr>
                <w:sz w:val="18"/>
                <w:lang w:eastAsia="ja-JP"/>
              </w:rPr>
              <w:t>付与する権限のチェックボックスをオン</w:t>
            </w:r>
            <w:r>
              <w:rPr>
                <w:sz w:val="18"/>
                <w:lang w:eastAsia="ja-JP"/>
              </w:rPr>
              <w:t>/</w:t>
            </w:r>
            <w:r>
              <w:rPr>
                <w:sz w:val="18"/>
                <w:lang w:eastAsia="ja-JP"/>
              </w:rPr>
              <w:t>オフ</w:t>
            </w:r>
          </w:p>
        </w:tc>
      </w:tr>
      <w:tr w:rsidR="00D77409" w14:paraId="69F08FCD" w14:textId="77777777">
        <w:trPr>
          <w:cantSplit/>
        </w:trPr>
        <w:tc>
          <w:tcPr>
            <w:tcW w:w="680" w:type="dxa"/>
            <w:shd w:val="clear" w:color="auto" w:fill="EBF3FB"/>
            <w:vAlign w:val="center"/>
          </w:tcPr>
          <w:p w14:paraId="0C717A12" w14:textId="77777777" w:rsidR="00D77409" w:rsidRDefault="00000000">
            <w:pPr>
              <w:jc w:val="center"/>
            </w:pPr>
            <w:r>
              <w:rPr>
                <w:b/>
                <w:sz w:val="18"/>
              </w:rPr>
              <w:t>⑤</w:t>
            </w:r>
          </w:p>
        </w:tc>
        <w:tc>
          <w:tcPr>
            <w:tcW w:w="1984" w:type="dxa"/>
            <w:shd w:val="clear" w:color="auto" w:fill="EBF3FB"/>
            <w:vAlign w:val="center"/>
          </w:tcPr>
          <w:p w14:paraId="7864CCC4" w14:textId="77777777" w:rsidR="00D77409" w:rsidRDefault="00000000">
            <w:r>
              <w:rPr>
                <w:sz w:val="18"/>
              </w:rPr>
              <w:t>保存</w:t>
            </w:r>
          </w:p>
        </w:tc>
        <w:tc>
          <w:tcPr>
            <w:tcW w:w="6690" w:type="dxa"/>
            <w:shd w:val="clear" w:color="auto" w:fill="EBF3FB"/>
            <w:vAlign w:val="center"/>
          </w:tcPr>
          <w:p w14:paraId="4E107F4D" w14:textId="77777777" w:rsidR="00D77409" w:rsidRDefault="00000000">
            <w:pPr>
              <w:rPr>
                <w:lang w:eastAsia="ja-JP"/>
              </w:rPr>
            </w:pPr>
            <w:r>
              <w:rPr>
                <w:sz w:val="18"/>
                <w:lang w:eastAsia="ja-JP"/>
              </w:rPr>
              <w:t>「保存」ボタンをクリック。次回ログイン時から反映</w:t>
            </w:r>
          </w:p>
        </w:tc>
      </w:tr>
    </w:tbl>
    <w:p w14:paraId="4CC99BB7" w14:textId="77777777" w:rsidR="00D77409" w:rsidRDefault="00000000">
      <w:pPr>
        <w:rPr>
          <w:lang w:eastAsia="ja-JP"/>
        </w:rPr>
      </w:pPr>
      <w:r>
        <w:rPr>
          <w:lang w:eastAsia="ja-JP"/>
        </w:rPr>
        <w:br w:type="page"/>
      </w:r>
    </w:p>
    <w:p w14:paraId="6D679910" w14:textId="77777777" w:rsidR="00D77409" w:rsidRDefault="00000000">
      <w:pPr>
        <w:pStyle w:val="1"/>
        <w:rPr>
          <w:lang w:eastAsia="ja-JP"/>
        </w:rPr>
      </w:pPr>
      <w:r>
        <w:rPr>
          <w:lang w:eastAsia="ja-JP"/>
        </w:rPr>
        <w:lastRenderedPageBreak/>
        <w:t>付録</w:t>
      </w:r>
      <w:r>
        <w:rPr>
          <w:lang w:eastAsia="ja-JP"/>
        </w:rPr>
        <w:t>.</w:t>
      </w:r>
      <w:r>
        <w:rPr>
          <w:lang w:eastAsia="ja-JP"/>
        </w:rPr>
        <w:t xml:space="preserve">　主要テーブル一覧</w:t>
      </w:r>
    </w:p>
    <w:p w14:paraId="3A67F5FF" w14:textId="77777777" w:rsidR="00D77409" w:rsidRDefault="00000000">
      <w:pPr>
        <w:keepNext/>
        <w:keepLines/>
        <w:rPr>
          <w:lang w:eastAsia="ja-JP"/>
        </w:rPr>
      </w:pPr>
      <w:r>
        <w:rPr>
          <w:lang w:eastAsia="ja-JP"/>
        </w:rPr>
        <w:t>システムが使用するデータベースの主要テーブルと用途の一覧です。</w:t>
      </w:r>
    </w:p>
    <w:p w14:paraId="415502CA" w14:textId="77777777" w:rsidR="00D77409" w:rsidRDefault="00D77409">
      <w:pPr>
        <w:keepNext/>
        <w:spacing w:after="0"/>
        <w:rPr>
          <w:lang w:eastAsia="ja-JP"/>
        </w:rPr>
      </w:pPr>
    </w:p>
    <w:tbl>
      <w:tblPr>
        <w:tblStyle w:val="afe"/>
        <w:tblW w:w="0" w:type="auto"/>
        <w:tblLook w:val="04A0" w:firstRow="1" w:lastRow="0" w:firstColumn="1" w:lastColumn="0" w:noHBand="0" w:noVBand="1"/>
      </w:tblPr>
      <w:tblGrid>
        <w:gridCol w:w="2551"/>
        <w:gridCol w:w="2268"/>
        <w:gridCol w:w="4535"/>
      </w:tblGrid>
      <w:tr w:rsidR="00D77409" w14:paraId="79EDA4EB" w14:textId="77777777">
        <w:trPr>
          <w:cantSplit/>
          <w:tblHeader/>
        </w:trPr>
        <w:tc>
          <w:tcPr>
            <w:tcW w:w="2551" w:type="dxa"/>
            <w:shd w:val="clear" w:color="auto" w:fill="1F4E79"/>
            <w:vAlign w:val="center"/>
          </w:tcPr>
          <w:p w14:paraId="7558E056" w14:textId="77777777" w:rsidR="00D77409" w:rsidRDefault="00000000">
            <w:pPr>
              <w:jc w:val="center"/>
            </w:pPr>
            <w:proofErr w:type="spellStart"/>
            <w:r>
              <w:rPr>
                <w:b/>
                <w:color w:val="FFFFFF"/>
                <w:sz w:val="18"/>
              </w:rPr>
              <w:t>テーブル名</w:t>
            </w:r>
            <w:proofErr w:type="spellEnd"/>
          </w:p>
        </w:tc>
        <w:tc>
          <w:tcPr>
            <w:tcW w:w="2268" w:type="dxa"/>
            <w:shd w:val="clear" w:color="auto" w:fill="1F4E79"/>
            <w:vAlign w:val="center"/>
          </w:tcPr>
          <w:p w14:paraId="6DA34517" w14:textId="77777777" w:rsidR="00D77409" w:rsidRDefault="00000000">
            <w:pPr>
              <w:jc w:val="center"/>
            </w:pPr>
            <w:r>
              <w:rPr>
                <w:b/>
                <w:color w:val="FFFFFF"/>
                <w:sz w:val="18"/>
              </w:rPr>
              <w:t>用途</w:t>
            </w:r>
          </w:p>
        </w:tc>
        <w:tc>
          <w:tcPr>
            <w:tcW w:w="4535" w:type="dxa"/>
            <w:shd w:val="clear" w:color="auto" w:fill="1F4E79"/>
            <w:vAlign w:val="center"/>
          </w:tcPr>
          <w:p w14:paraId="2B9E7B51" w14:textId="77777777" w:rsidR="00D77409" w:rsidRDefault="00000000">
            <w:pPr>
              <w:jc w:val="center"/>
            </w:pPr>
            <w:r>
              <w:rPr>
                <w:b/>
                <w:color w:val="FFFFFF"/>
                <w:sz w:val="18"/>
              </w:rPr>
              <w:t>主なカラム</w:t>
            </w:r>
          </w:p>
        </w:tc>
      </w:tr>
      <w:tr w:rsidR="00D77409" w14:paraId="4C9ADC0D" w14:textId="77777777">
        <w:trPr>
          <w:cantSplit/>
        </w:trPr>
        <w:tc>
          <w:tcPr>
            <w:tcW w:w="2551" w:type="dxa"/>
            <w:shd w:val="clear" w:color="auto" w:fill="EBF3FB"/>
            <w:vAlign w:val="center"/>
          </w:tcPr>
          <w:p w14:paraId="2CDCCB0D" w14:textId="77777777" w:rsidR="00D77409" w:rsidRDefault="00000000">
            <w:r>
              <w:rPr>
                <w:sz w:val="18"/>
              </w:rPr>
              <w:t>products</w:t>
            </w:r>
          </w:p>
        </w:tc>
        <w:tc>
          <w:tcPr>
            <w:tcW w:w="2268" w:type="dxa"/>
            <w:shd w:val="clear" w:color="auto" w:fill="EBF3FB"/>
            <w:vAlign w:val="center"/>
          </w:tcPr>
          <w:p w14:paraId="2D6678FB" w14:textId="77777777" w:rsidR="00D77409" w:rsidRDefault="00000000">
            <w:r>
              <w:rPr>
                <w:sz w:val="18"/>
              </w:rPr>
              <w:t>商品マスタ</w:t>
            </w:r>
          </w:p>
        </w:tc>
        <w:tc>
          <w:tcPr>
            <w:tcW w:w="4535" w:type="dxa"/>
            <w:shd w:val="clear" w:color="auto" w:fill="EBF3FB"/>
            <w:vAlign w:val="center"/>
          </w:tcPr>
          <w:p w14:paraId="4F3C050E" w14:textId="77777777" w:rsidR="00D77409" w:rsidRDefault="00000000">
            <w:r>
              <w:rPr>
                <w:sz w:val="18"/>
              </w:rPr>
              <w:t>jan, product_cd, product_name, supplier_cd, reorder_point, reorder_auto, lead_time_days</w:t>
            </w:r>
          </w:p>
        </w:tc>
      </w:tr>
      <w:tr w:rsidR="00D77409" w14:paraId="71F462DF" w14:textId="77777777">
        <w:trPr>
          <w:cantSplit/>
        </w:trPr>
        <w:tc>
          <w:tcPr>
            <w:tcW w:w="2551" w:type="dxa"/>
            <w:shd w:val="clear" w:color="auto" w:fill="FFFFFF"/>
            <w:vAlign w:val="center"/>
          </w:tcPr>
          <w:p w14:paraId="6BF8C320" w14:textId="77777777" w:rsidR="00D77409" w:rsidRDefault="00000000">
            <w:r>
              <w:rPr>
                <w:sz w:val="18"/>
              </w:rPr>
              <w:t>stocks</w:t>
            </w:r>
          </w:p>
        </w:tc>
        <w:tc>
          <w:tcPr>
            <w:tcW w:w="2268" w:type="dxa"/>
            <w:shd w:val="clear" w:color="auto" w:fill="FFFFFF"/>
            <w:vAlign w:val="center"/>
          </w:tcPr>
          <w:p w14:paraId="41628BC0" w14:textId="77777777" w:rsidR="00D77409" w:rsidRDefault="00000000">
            <w:pPr>
              <w:rPr>
                <w:lang w:eastAsia="ja-JP"/>
              </w:rPr>
            </w:pPr>
            <w:r>
              <w:rPr>
                <w:sz w:val="18"/>
                <w:lang w:eastAsia="ja-JP"/>
              </w:rPr>
              <w:t>在庫台帳（ロット単位）</w:t>
            </w:r>
          </w:p>
        </w:tc>
        <w:tc>
          <w:tcPr>
            <w:tcW w:w="4535" w:type="dxa"/>
            <w:shd w:val="clear" w:color="auto" w:fill="FFFFFF"/>
            <w:vAlign w:val="center"/>
          </w:tcPr>
          <w:p w14:paraId="7C981897" w14:textId="77777777" w:rsidR="00D77409" w:rsidRDefault="00000000">
            <w:proofErr w:type="spellStart"/>
            <w:r>
              <w:rPr>
                <w:sz w:val="18"/>
              </w:rPr>
              <w:t>jan</w:t>
            </w:r>
            <w:proofErr w:type="spellEnd"/>
            <w:r>
              <w:rPr>
                <w:sz w:val="18"/>
              </w:rPr>
              <w:t xml:space="preserve">, quantity, </w:t>
            </w:r>
            <w:proofErr w:type="spellStart"/>
            <w:r>
              <w:rPr>
                <w:sz w:val="18"/>
              </w:rPr>
              <w:t>expiry_date</w:t>
            </w:r>
            <w:proofErr w:type="spellEnd"/>
            <w:r>
              <w:rPr>
                <w:sz w:val="18"/>
              </w:rPr>
              <w:t xml:space="preserve">, </w:t>
            </w:r>
            <w:proofErr w:type="spellStart"/>
            <w:r>
              <w:rPr>
                <w:sz w:val="18"/>
              </w:rPr>
              <w:t>lot_no</w:t>
            </w:r>
            <w:proofErr w:type="spellEnd"/>
            <w:r>
              <w:rPr>
                <w:sz w:val="18"/>
              </w:rPr>
              <w:t xml:space="preserve">, </w:t>
            </w:r>
            <w:proofErr w:type="spellStart"/>
            <w:r>
              <w:rPr>
                <w:sz w:val="18"/>
              </w:rPr>
              <w:t>location_code</w:t>
            </w:r>
            <w:proofErr w:type="spellEnd"/>
          </w:p>
        </w:tc>
      </w:tr>
      <w:tr w:rsidR="00D77409" w14:paraId="63334C94" w14:textId="77777777">
        <w:trPr>
          <w:cantSplit/>
        </w:trPr>
        <w:tc>
          <w:tcPr>
            <w:tcW w:w="2551" w:type="dxa"/>
            <w:shd w:val="clear" w:color="auto" w:fill="EBF3FB"/>
            <w:vAlign w:val="center"/>
          </w:tcPr>
          <w:p w14:paraId="4781F554" w14:textId="77777777" w:rsidR="00D77409" w:rsidRDefault="00000000">
            <w:r>
              <w:rPr>
                <w:sz w:val="18"/>
              </w:rPr>
              <w:t>sales_history</w:t>
            </w:r>
          </w:p>
        </w:tc>
        <w:tc>
          <w:tcPr>
            <w:tcW w:w="2268" w:type="dxa"/>
            <w:shd w:val="clear" w:color="auto" w:fill="EBF3FB"/>
            <w:vAlign w:val="center"/>
          </w:tcPr>
          <w:p w14:paraId="5FAD7C25" w14:textId="77777777" w:rsidR="00D77409" w:rsidRDefault="00000000">
            <w:pPr>
              <w:rPr>
                <w:lang w:eastAsia="ja-JP"/>
              </w:rPr>
            </w:pPr>
            <w:r>
              <w:rPr>
                <w:sz w:val="18"/>
                <w:lang w:eastAsia="ja-JP"/>
              </w:rPr>
              <w:t>売上履歴（</w:t>
            </w:r>
            <w:r>
              <w:rPr>
                <w:sz w:val="18"/>
                <w:lang w:eastAsia="ja-JP"/>
              </w:rPr>
              <w:t>CSV</w:t>
            </w:r>
            <w:r>
              <w:rPr>
                <w:sz w:val="18"/>
                <w:lang w:eastAsia="ja-JP"/>
              </w:rPr>
              <w:t>インポートデータ）</w:t>
            </w:r>
          </w:p>
        </w:tc>
        <w:tc>
          <w:tcPr>
            <w:tcW w:w="4535" w:type="dxa"/>
            <w:shd w:val="clear" w:color="auto" w:fill="EBF3FB"/>
            <w:vAlign w:val="center"/>
          </w:tcPr>
          <w:p w14:paraId="1D806F1C" w14:textId="77777777" w:rsidR="00D77409" w:rsidRDefault="00000000">
            <w:proofErr w:type="spellStart"/>
            <w:r>
              <w:rPr>
                <w:sz w:val="18"/>
              </w:rPr>
              <w:t>jan</w:t>
            </w:r>
            <w:proofErr w:type="spellEnd"/>
            <w:r>
              <w:rPr>
                <w:sz w:val="18"/>
              </w:rPr>
              <w:t xml:space="preserve">, quantity, </w:t>
            </w:r>
            <w:proofErr w:type="spellStart"/>
            <w:r>
              <w:rPr>
                <w:sz w:val="18"/>
              </w:rPr>
              <w:t>sale_date</w:t>
            </w:r>
            <w:proofErr w:type="spellEnd"/>
            <w:r>
              <w:rPr>
                <w:sz w:val="18"/>
              </w:rPr>
              <w:t xml:space="preserve">, </w:t>
            </w:r>
            <w:proofErr w:type="spellStart"/>
            <w:r>
              <w:rPr>
                <w:sz w:val="18"/>
              </w:rPr>
              <w:t>source_file</w:t>
            </w:r>
            <w:proofErr w:type="spellEnd"/>
            <w:r>
              <w:rPr>
                <w:sz w:val="18"/>
              </w:rPr>
              <w:t xml:space="preserve">, </w:t>
            </w:r>
            <w:proofErr w:type="spellStart"/>
            <w:r>
              <w:rPr>
                <w:sz w:val="18"/>
              </w:rPr>
              <w:t>row_hash</w:t>
            </w:r>
            <w:proofErr w:type="spellEnd"/>
          </w:p>
        </w:tc>
      </w:tr>
      <w:tr w:rsidR="00D77409" w14:paraId="13D02061" w14:textId="77777777">
        <w:trPr>
          <w:cantSplit/>
        </w:trPr>
        <w:tc>
          <w:tcPr>
            <w:tcW w:w="2551" w:type="dxa"/>
            <w:shd w:val="clear" w:color="auto" w:fill="FFFFFF"/>
            <w:vAlign w:val="center"/>
          </w:tcPr>
          <w:p w14:paraId="420DA793" w14:textId="77777777" w:rsidR="00D77409" w:rsidRDefault="00000000">
            <w:r>
              <w:rPr>
                <w:sz w:val="18"/>
              </w:rPr>
              <w:t>sales_daily_agg</w:t>
            </w:r>
          </w:p>
        </w:tc>
        <w:tc>
          <w:tcPr>
            <w:tcW w:w="2268" w:type="dxa"/>
            <w:shd w:val="clear" w:color="auto" w:fill="FFFFFF"/>
            <w:vAlign w:val="center"/>
          </w:tcPr>
          <w:p w14:paraId="20E29C21" w14:textId="77777777" w:rsidR="00D77409" w:rsidRDefault="00000000">
            <w:pPr>
              <w:rPr>
                <w:lang w:eastAsia="ja-JP"/>
              </w:rPr>
            </w:pPr>
            <w:r>
              <w:rPr>
                <w:sz w:val="18"/>
                <w:lang w:eastAsia="ja-JP"/>
              </w:rPr>
              <w:t>日次売上集計（予測キャッシュ）</w:t>
            </w:r>
          </w:p>
        </w:tc>
        <w:tc>
          <w:tcPr>
            <w:tcW w:w="4535" w:type="dxa"/>
            <w:shd w:val="clear" w:color="auto" w:fill="FFFFFF"/>
            <w:vAlign w:val="center"/>
          </w:tcPr>
          <w:p w14:paraId="308C5CC8" w14:textId="77777777" w:rsidR="00D77409" w:rsidRDefault="00000000">
            <w:proofErr w:type="spellStart"/>
            <w:r>
              <w:rPr>
                <w:sz w:val="18"/>
              </w:rPr>
              <w:t>jan</w:t>
            </w:r>
            <w:proofErr w:type="spellEnd"/>
            <w:r>
              <w:rPr>
                <w:sz w:val="18"/>
              </w:rPr>
              <w:t xml:space="preserve">, </w:t>
            </w:r>
            <w:proofErr w:type="spellStart"/>
            <w:r>
              <w:rPr>
                <w:sz w:val="18"/>
              </w:rPr>
              <w:t>sale_date</w:t>
            </w:r>
            <w:proofErr w:type="spellEnd"/>
            <w:r>
              <w:rPr>
                <w:sz w:val="18"/>
              </w:rPr>
              <w:t xml:space="preserve">, </w:t>
            </w:r>
            <w:proofErr w:type="spellStart"/>
            <w:r>
              <w:rPr>
                <w:sz w:val="18"/>
              </w:rPr>
              <w:t>total_qty</w:t>
            </w:r>
            <w:proofErr w:type="spellEnd"/>
          </w:p>
        </w:tc>
      </w:tr>
      <w:tr w:rsidR="00D77409" w14:paraId="254A3B0C" w14:textId="77777777">
        <w:trPr>
          <w:cantSplit/>
        </w:trPr>
        <w:tc>
          <w:tcPr>
            <w:tcW w:w="2551" w:type="dxa"/>
            <w:shd w:val="clear" w:color="auto" w:fill="EBF3FB"/>
            <w:vAlign w:val="center"/>
          </w:tcPr>
          <w:p w14:paraId="3276D3CC" w14:textId="77777777" w:rsidR="00D77409" w:rsidRDefault="00000000">
            <w:r>
              <w:rPr>
                <w:sz w:val="18"/>
              </w:rPr>
              <w:t>order_history</w:t>
            </w:r>
          </w:p>
        </w:tc>
        <w:tc>
          <w:tcPr>
            <w:tcW w:w="2268" w:type="dxa"/>
            <w:shd w:val="clear" w:color="auto" w:fill="EBF3FB"/>
            <w:vAlign w:val="center"/>
          </w:tcPr>
          <w:p w14:paraId="13A8198C" w14:textId="77777777" w:rsidR="00D77409" w:rsidRDefault="00000000">
            <w:r>
              <w:rPr>
                <w:sz w:val="18"/>
              </w:rPr>
              <w:t>発注履歴</w:t>
            </w:r>
          </w:p>
        </w:tc>
        <w:tc>
          <w:tcPr>
            <w:tcW w:w="4535" w:type="dxa"/>
            <w:shd w:val="clear" w:color="auto" w:fill="EBF3FB"/>
            <w:vAlign w:val="center"/>
          </w:tcPr>
          <w:p w14:paraId="32E8BA92" w14:textId="77777777" w:rsidR="00D77409" w:rsidRDefault="00000000">
            <w:r>
              <w:rPr>
                <w:sz w:val="18"/>
              </w:rPr>
              <w:t>jan, order_qty, order_date, expected_receipt_date, mail_sent, trigger_type</w:t>
            </w:r>
          </w:p>
        </w:tc>
      </w:tr>
      <w:tr w:rsidR="00D77409" w14:paraId="72035F91" w14:textId="77777777">
        <w:trPr>
          <w:cantSplit/>
        </w:trPr>
        <w:tc>
          <w:tcPr>
            <w:tcW w:w="2551" w:type="dxa"/>
            <w:shd w:val="clear" w:color="auto" w:fill="FFFFFF"/>
            <w:vAlign w:val="center"/>
          </w:tcPr>
          <w:p w14:paraId="2BC80431" w14:textId="77777777" w:rsidR="00D77409" w:rsidRDefault="00000000">
            <w:r>
              <w:rPr>
                <w:sz w:val="18"/>
              </w:rPr>
              <w:t>order_pending</w:t>
            </w:r>
          </w:p>
        </w:tc>
        <w:tc>
          <w:tcPr>
            <w:tcW w:w="2268" w:type="dxa"/>
            <w:shd w:val="clear" w:color="auto" w:fill="FFFFFF"/>
            <w:vAlign w:val="center"/>
          </w:tcPr>
          <w:p w14:paraId="3355948F" w14:textId="77777777" w:rsidR="00D77409" w:rsidRDefault="00000000">
            <w:r>
              <w:rPr>
                <w:sz w:val="18"/>
              </w:rPr>
              <w:t>混載保留中の発注</w:t>
            </w:r>
          </w:p>
        </w:tc>
        <w:tc>
          <w:tcPr>
            <w:tcW w:w="4535" w:type="dxa"/>
            <w:shd w:val="clear" w:color="auto" w:fill="FFFFFF"/>
            <w:vAlign w:val="center"/>
          </w:tcPr>
          <w:p w14:paraId="7530F3BC" w14:textId="77777777" w:rsidR="00D77409" w:rsidRDefault="00000000">
            <w:r>
              <w:rPr>
                <w:sz w:val="18"/>
              </w:rPr>
              <w:t>jan, order_qty, mixed_group, status, force_send_date</w:t>
            </w:r>
          </w:p>
        </w:tc>
      </w:tr>
      <w:tr w:rsidR="00D77409" w14:paraId="57110C23" w14:textId="77777777">
        <w:trPr>
          <w:cantSplit/>
        </w:trPr>
        <w:tc>
          <w:tcPr>
            <w:tcW w:w="2551" w:type="dxa"/>
            <w:shd w:val="clear" w:color="auto" w:fill="EBF3FB"/>
            <w:vAlign w:val="center"/>
          </w:tcPr>
          <w:p w14:paraId="067629A7" w14:textId="77777777" w:rsidR="00D77409" w:rsidRDefault="00000000">
            <w:r>
              <w:rPr>
                <w:sz w:val="18"/>
              </w:rPr>
              <w:t>disposed_stocks</w:t>
            </w:r>
          </w:p>
        </w:tc>
        <w:tc>
          <w:tcPr>
            <w:tcW w:w="2268" w:type="dxa"/>
            <w:shd w:val="clear" w:color="auto" w:fill="EBF3FB"/>
            <w:vAlign w:val="center"/>
          </w:tcPr>
          <w:p w14:paraId="7E289566" w14:textId="77777777" w:rsidR="00D77409" w:rsidRDefault="00000000">
            <w:r>
              <w:rPr>
                <w:sz w:val="18"/>
              </w:rPr>
              <w:t>廃棄済み在庫</w:t>
            </w:r>
          </w:p>
        </w:tc>
        <w:tc>
          <w:tcPr>
            <w:tcW w:w="4535" w:type="dxa"/>
            <w:shd w:val="clear" w:color="auto" w:fill="EBF3FB"/>
            <w:vAlign w:val="center"/>
          </w:tcPr>
          <w:p w14:paraId="75F870EC" w14:textId="77777777" w:rsidR="00D77409" w:rsidRDefault="00000000">
            <w:r>
              <w:rPr>
                <w:sz w:val="18"/>
              </w:rPr>
              <w:t>jan, quantity, reason_type, loss_amount, disposed_at</w:t>
            </w:r>
          </w:p>
        </w:tc>
      </w:tr>
      <w:tr w:rsidR="00D77409" w14:paraId="2C145EFC" w14:textId="77777777">
        <w:trPr>
          <w:cantSplit/>
        </w:trPr>
        <w:tc>
          <w:tcPr>
            <w:tcW w:w="2551" w:type="dxa"/>
            <w:shd w:val="clear" w:color="auto" w:fill="FFFFFF"/>
            <w:vAlign w:val="center"/>
          </w:tcPr>
          <w:p w14:paraId="440B850A" w14:textId="77777777" w:rsidR="00D77409" w:rsidRDefault="00000000">
            <w:r>
              <w:rPr>
                <w:sz w:val="18"/>
              </w:rPr>
              <w:t>stock_movements</w:t>
            </w:r>
          </w:p>
        </w:tc>
        <w:tc>
          <w:tcPr>
            <w:tcW w:w="2268" w:type="dxa"/>
            <w:shd w:val="clear" w:color="auto" w:fill="FFFFFF"/>
            <w:vAlign w:val="center"/>
          </w:tcPr>
          <w:p w14:paraId="08FBA0CF" w14:textId="77777777" w:rsidR="00D77409" w:rsidRDefault="00000000">
            <w:pPr>
              <w:rPr>
                <w:lang w:eastAsia="ja-JP"/>
              </w:rPr>
            </w:pPr>
            <w:r>
              <w:rPr>
                <w:sz w:val="18"/>
                <w:lang w:eastAsia="ja-JP"/>
              </w:rPr>
              <w:t>在庫変動ログ（全操作の監査証跡）</w:t>
            </w:r>
          </w:p>
        </w:tc>
        <w:tc>
          <w:tcPr>
            <w:tcW w:w="4535" w:type="dxa"/>
            <w:shd w:val="clear" w:color="auto" w:fill="FFFFFF"/>
            <w:vAlign w:val="center"/>
          </w:tcPr>
          <w:p w14:paraId="3854E650" w14:textId="77777777" w:rsidR="00D77409" w:rsidRDefault="00000000">
            <w:proofErr w:type="spellStart"/>
            <w:r>
              <w:rPr>
                <w:sz w:val="18"/>
              </w:rPr>
              <w:t>jan</w:t>
            </w:r>
            <w:proofErr w:type="spellEnd"/>
            <w:r>
              <w:rPr>
                <w:sz w:val="18"/>
              </w:rPr>
              <w:t xml:space="preserve">, </w:t>
            </w:r>
            <w:proofErr w:type="spellStart"/>
            <w:r>
              <w:rPr>
                <w:sz w:val="18"/>
              </w:rPr>
              <w:t>move_type</w:t>
            </w:r>
            <w:proofErr w:type="spellEnd"/>
            <w:r>
              <w:rPr>
                <w:sz w:val="18"/>
              </w:rPr>
              <w:t xml:space="preserve">, quantity, </w:t>
            </w:r>
            <w:proofErr w:type="spellStart"/>
            <w:r>
              <w:rPr>
                <w:sz w:val="18"/>
              </w:rPr>
              <w:t>before_qty</w:t>
            </w:r>
            <w:proofErr w:type="spellEnd"/>
            <w:r>
              <w:rPr>
                <w:sz w:val="18"/>
              </w:rPr>
              <w:t xml:space="preserve">, </w:t>
            </w:r>
            <w:proofErr w:type="spellStart"/>
            <w:r>
              <w:rPr>
                <w:sz w:val="18"/>
              </w:rPr>
              <w:t>after_qty</w:t>
            </w:r>
            <w:proofErr w:type="spellEnd"/>
            <w:r>
              <w:rPr>
                <w:sz w:val="18"/>
              </w:rPr>
              <w:t>, note</w:t>
            </w:r>
          </w:p>
        </w:tc>
      </w:tr>
      <w:tr w:rsidR="00D77409" w14:paraId="7E512A22" w14:textId="77777777">
        <w:trPr>
          <w:cantSplit/>
        </w:trPr>
        <w:tc>
          <w:tcPr>
            <w:tcW w:w="2551" w:type="dxa"/>
            <w:shd w:val="clear" w:color="auto" w:fill="EBF3FB"/>
            <w:vAlign w:val="center"/>
          </w:tcPr>
          <w:p w14:paraId="248CADCF" w14:textId="77777777" w:rsidR="00D77409" w:rsidRDefault="00000000">
            <w:r>
              <w:rPr>
                <w:sz w:val="18"/>
              </w:rPr>
              <w:t>stock_transfers</w:t>
            </w:r>
          </w:p>
        </w:tc>
        <w:tc>
          <w:tcPr>
            <w:tcW w:w="2268" w:type="dxa"/>
            <w:shd w:val="clear" w:color="auto" w:fill="EBF3FB"/>
            <w:vAlign w:val="center"/>
          </w:tcPr>
          <w:p w14:paraId="43F4A3E2" w14:textId="77777777" w:rsidR="00D77409" w:rsidRDefault="00000000">
            <w:pPr>
              <w:rPr>
                <w:lang w:eastAsia="ja-JP"/>
              </w:rPr>
            </w:pPr>
            <w:r>
              <w:rPr>
                <w:sz w:val="18"/>
                <w:lang w:eastAsia="ja-JP"/>
              </w:rPr>
              <w:t>ロケーション間移動ログ</w:t>
            </w:r>
          </w:p>
        </w:tc>
        <w:tc>
          <w:tcPr>
            <w:tcW w:w="4535" w:type="dxa"/>
            <w:shd w:val="clear" w:color="auto" w:fill="EBF3FB"/>
            <w:vAlign w:val="center"/>
          </w:tcPr>
          <w:p w14:paraId="1B3FEC19" w14:textId="77777777" w:rsidR="00D77409" w:rsidRDefault="00000000">
            <w:proofErr w:type="spellStart"/>
            <w:r>
              <w:rPr>
                <w:sz w:val="18"/>
              </w:rPr>
              <w:t>from_stock_id</w:t>
            </w:r>
            <w:proofErr w:type="spellEnd"/>
            <w:r>
              <w:rPr>
                <w:sz w:val="18"/>
              </w:rPr>
              <w:t xml:space="preserve">, </w:t>
            </w:r>
            <w:proofErr w:type="spellStart"/>
            <w:r>
              <w:rPr>
                <w:sz w:val="18"/>
              </w:rPr>
              <w:t>to_stock_id</w:t>
            </w:r>
            <w:proofErr w:type="spellEnd"/>
            <w:r>
              <w:rPr>
                <w:sz w:val="18"/>
              </w:rPr>
              <w:t xml:space="preserve">, </w:t>
            </w:r>
            <w:proofErr w:type="spellStart"/>
            <w:r>
              <w:rPr>
                <w:sz w:val="18"/>
              </w:rPr>
              <w:t>from_location</w:t>
            </w:r>
            <w:proofErr w:type="spellEnd"/>
            <w:r>
              <w:rPr>
                <w:sz w:val="18"/>
              </w:rPr>
              <w:t xml:space="preserve">, </w:t>
            </w:r>
            <w:proofErr w:type="spellStart"/>
            <w:r>
              <w:rPr>
                <w:sz w:val="18"/>
              </w:rPr>
              <w:t>to_location</w:t>
            </w:r>
            <w:proofErr w:type="spellEnd"/>
          </w:p>
        </w:tc>
      </w:tr>
      <w:tr w:rsidR="00D77409" w14:paraId="52EBA190" w14:textId="77777777">
        <w:trPr>
          <w:cantSplit/>
        </w:trPr>
        <w:tc>
          <w:tcPr>
            <w:tcW w:w="2551" w:type="dxa"/>
            <w:shd w:val="clear" w:color="auto" w:fill="FFFFFF"/>
            <w:vAlign w:val="center"/>
          </w:tcPr>
          <w:p w14:paraId="0ACA5D41" w14:textId="77777777" w:rsidR="00D77409" w:rsidRDefault="00000000">
            <w:r>
              <w:rPr>
                <w:sz w:val="18"/>
              </w:rPr>
              <w:t>csv_import_settings</w:t>
            </w:r>
          </w:p>
        </w:tc>
        <w:tc>
          <w:tcPr>
            <w:tcW w:w="2268" w:type="dxa"/>
            <w:shd w:val="clear" w:color="auto" w:fill="FFFFFF"/>
            <w:vAlign w:val="center"/>
          </w:tcPr>
          <w:p w14:paraId="106846AE" w14:textId="77777777" w:rsidR="00D77409" w:rsidRDefault="00000000">
            <w:pPr>
              <w:rPr>
                <w:lang w:eastAsia="ja-JP"/>
              </w:rPr>
            </w:pPr>
            <w:r>
              <w:rPr>
                <w:sz w:val="18"/>
                <w:lang w:eastAsia="ja-JP"/>
              </w:rPr>
              <w:t>CSV</w:t>
            </w:r>
            <w:r>
              <w:rPr>
                <w:sz w:val="18"/>
                <w:lang w:eastAsia="ja-JP"/>
              </w:rPr>
              <w:t>インポート設定</w:t>
            </w:r>
          </w:p>
        </w:tc>
        <w:tc>
          <w:tcPr>
            <w:tcW w:w="4535" w:type="dxa"/>
            <w:shd w:val="clear" w:color="auto" w:fill="FFFFFF"/>
            <w:vAlign w:val="center"/>
          </w:tcPr>
          <w:p w14:paraId="0B6C404E" w14:textId="77777777" w:rsidR="00D77409" w:rsidRDefault="00000000">
            <w:proofErr w:type="spellStart"/>
            <w:r>
              <w:rPr>
                <w:sz w:val="18"/>
              </w:rPr>
              <w:t>folder_path</w:t>
            </w:r>
            <w:proofErr w:type="spellEnd"/>
            <w:r>
              <w:rPr>
                <w:sz w:val="18"/>
              </w:rPr>
              <w:t xml:space="preserve">, </w:t>
            </w:r>
            <w:proofErr w:type="spellStart"/>
            <w:r>
              <w:rPr>
                <w:sz w:val="18"/>
              </w:rPr>
              <w:t>filename_pattern</w:t>
            </w:r>
            <w:proofErr w:type="spellEnd"/>
            <w:r>
              <w:rPr>
                <w:sz w:val="18"/>
              </w:rPr>
              <w:t xml:space="preserve">, </w:t>
            </w:r>
            <w:proofErr w:type="spellStart"/>
            <w:r>
              <w:rPr>
                <w:sz w:val="18"/>
              </w:rPr>
              <w:t>col_jan</w:t>
            </w:r>
            <w:proofErr w:type="spellEnd"/>
            <w:r>
              <w:rPr>
                <w:sz w:val="18"/>
              </w:rPr>
              <w:t xml:space="preserve">, </w:t>
            </w:r>
            <w:proofErr w:type="spellStart"/>
            <w:r>
              <w:rPr>
                <w:sz w:val="18"/>
              </w:rPr>
              <w:t>col_qty</w:t>
            </w:r>
            <w:proofErr w:type="spellEnd"/>
            <w:r>
              <w:rPr>
                <w:sz w:val="18"/>
              </w:rPr>
              <w:t>, import_type, encoding</w:t>
            </w:r>
          </w:p>
        </w:tc>
      </w:tr>
      <w:tr w:rsidR="00D77409" w14:paraId="3CC47E71" w14:textId="77777777">
        <w:trPr>
          <w:cantSplit/>
        </w:trPr>
        <w:tc>
          <w:tcPr>
            <w:tcW w:w="2551" w:type="dxa"/>
            <w:shd w:val="clear" w:color="auto" w:fill="EBF3FB"/>
            <w:vAlign w:val="center"/>
          </w:tcPr>
          <w:p w14:paraId="34A1F81D" w14:textId="77777777" w:rsidR="00D77409" w:rsidRDefault="00000000">
            <w:r>
              <w:rPr>
                <w:sz w:val="18"/>
              </w:rPr>
              <w:t>promotion_plans</w:t>
            </w:r>
          </w:p>
        </w:tc>
        <w:tc>
          <w:tcPr>
            <w:tcW w:w="2268" w:type="dxa"/>
            <w:shd w:val="clear" w:color="auto" w:fill="EBF3FB"/>
            <w:vAlign w:val="center"/>
          </w:tcPr>
          <w:p w14:paraId="44B85277" w14:textId="77777777" w:rsidR="00D77409" w:rsidRDefault="00000000">
            <w:pPr>
              <w:rPr>
                <w:lang w:eastAsia="ja-JP"/>
              </w:rPr>
            </w:pPr>
            <w:r>
              <w:rPr>
                <w:sz w:val="18"/>
                <w:lang w:eastAsia="ja-JP"/>
              </w:rPr>
              <w:t>販促計画（予測の上振れ反映）</w:t>
            </w:r>
          </w:p>
        </w:tc>
        <w:tc>
          <w:tcPr>
            <w:tcW w:w="4535" w:type="dxa"/>
            <w:shd w:val="clear" w:color="auto" w:fill="EBF3FB"/>
            <w:vAlign w:val="center"/>
          </w:tcPr>
          <w:p w14:paraId="6E408894" w14:textId="77777777" w:rsidR="00D77409" w:rsidRDefault="00000000">
            <w:proofErr w:type="spellStart"/>
            <w:r>
              <w:rPr>
                <w:sz w:val="18"/>
              </w:rPr>
              <w:t>jan</w:t>
            </w:r>
            <w:proofErr w:type="spellEnd"/>
            <w:r>
              <w:rPr>
                <w:sz w:val="18"/>
              </w:rPr>
              <w:t xml:space="preserve">, </w:t>
            </w:r>
            <w:proofErr w:type="spellStart"/>
            <w:r>
              <w:rPr>
                <w:sz w:val="18"/>
              </w:rPr>
              <w:t>promo_date</w:t>
            </w:r>
            <w:proofErr w:type="spellEnd"/>
            <w:r>
              <w:rPr>
                <w:sz w:val="18"/>
              </w:rPr>
              <w:t xml:space="preserve">, </w:t>
            </w:r>
            <w:proofErr w:type="spellStart"/>
            <w:r>
              <w:rPr>
                <w:sz w:val="18"/>
              </w:rPr>
              <w:t>promo_name</w:t>
            </w:r>
            <w:proofErr w:type="spellEnd"/>
            <w:r>
              <w:rPr>
                <w:sz w:val="18"/>
              </w:rPr>
              <w:t xml:space="preserve">, </w:t>
            </w:r>
            <w:proofErr w:type="spellStart"/>
            <w:r>
              <w:rPr>
                <w:sz w:val="18"/>
              </w:rPr>
              <w:t>uplift_factor</w:t>
            </w:r>
            <w:proofErr w:type="spellEnd"/>
          </w:p>
        </w:tc>
      </w:tr>
      <w:tr w:rsidR="00D77409" w14:paraId="322DAC82" w14:textId="77777777">
        <w:trPr>
          <w:cantSplit/>
        </w:trPr>
        <w:tc>
          <w:tcPr>
            <w:tcW w:w="2551" w:type="dxa"/>
            <w:shd w:val="clear" w:color="auto" w:fill="FFFFFF"/>
            <w:vAlign w:val="center"/>
          </w:tcPr>
          <w:p w14:paraId="59338573" w14:textId="77777777" w:rsidR="00D77409" w:rsidRDefault="00000000">
            <w:r>
              <w:rPr>
                <w:sz w:val="18"/>
              </w:rPr>
              <w:t>demand_plans</w:t>
            </w:r>
          </w:p>
        </w:tc>
        <w:tc>
          <w:tcPr>
            <w:tcW w:w="2268" w:type="dxa"/>
            <w:shd w:val="clear" w:color="auto" w:fill="FFFFFF"/>
            <w:vAlign w:val="center"/>
          </w:tcPr>
          <w:p w14:paraId="289362CC" w14:textId="77777777" w:rsidR="00D77409" w:rsidRDefault="00000000">
            <w:r>
              <w:rPr>
                <w:sz w:val="18"/>
              </w:rPr>
              <w:t>受注予定（確定需要）</w:t>
            </w:r>
          </w:p>
        </w:tc>
        <w:tc>
          <w:tcPr>
            <w:tcW w:w="4535" w:type="dxa"/>
            <w:shd w:val="clear" w:color="auto" w:fill="FFFFFF"/>
            <w:vAlign w:val="center"/>
          </w:tcPr>
          <w:p w14:paraId="3941F3AB" w14:textId="77777777" w:rsidR="00D77409" w:rsidRDefault="00000000">
            <w:r>
              <w:rPr>
                <w:sz w:val="18"/>
              </w:rPr>
              <w:t>jan, demand_date, demand_qty, customer_name</w:t>
            </w:r>
          </w:p>
        </w:tc>
      </w:tr>
      <w:tr w:rsidR="00D77409" w14:paraId="188C25CD" w14:textId="77777777">
        <w:trPr>
          <w:cantSplit/>
        </w:trPr>
        <w:tc>
          <w:tcPr>
            <w:tcW w:w="2551" w:type="dxa"/>
            <w:shd w:val="clear" w:color="auto" w:fill="EBF3FB"/>
            <w:vAlign w:val="center"/>
          </w:tcPr>
          <w:p w14:paraId="1D3FB259" w14:textId="77777777" w:rsidR="00D77409" w:rsidRDefault="00000000">
            <w:r>
              <w:rPr>
                <w:sz w:val="18"/>
              </w:rPr>
              <w:t>chain_masters</w:t>
            </w:r>
          </w:p>
        </w:tc>
        <w:tc>
          <w:tcPr>
            <w:tcW w:w="2268" w:type="dxa"/>
            <w:shd w:val="clear" w:color="auto" w:fill="EBF3FB"/>
            <w:vAlign w:val="center"/>
          </w:tcPr>
          <w:p w14:paraId="2FA9BFDF" w14:textId="77777777" w:rsidR="00D77409" w:rsidRDefault="00000000">
            <w:r>
              <w:rPr>
                <w:sz w:val="18"/>
              </w:rPr>
              <w:t>チェーンマスタ</w:t>
            </w:r>
          </w:p>
        </w:tc>
        <w:tc>
          <w:tcPr>
            <w:tcW w:w="4535" w:type="dxa"/>
            <w:shd w:val="clear" w:color="auto" w:fill="EBF3FB"/>
            <w:vAlign w:val="center"/>
          </w:tcPr>
          <w:p w14:paraId="1E32A90D" w14:textId="77777777" w:rsidR="00D77409" w:rsidRDefault="00000000">
            <w:r>
              <w:rPr>
                <w:sz w:val="18"/>
              </w:rPr>
              <w:t>chain_cd, chain_name, is_excluded</w:t>
            </w:r>
          </w:p>
        </w:tc>
      </w:tr>
      <w:tr w:rsidR="00D77409" w14:paraId="7C15A053" w14:textId="77777777">
        <w:trPr>
          <w:cantSplit/>
        </w:trPr>
        <w:tc>
          <w:tcPr>
            <w:tcW w:w="2551" w:type="dxa"/>
            <w:shd w:val="clear" w:color="auto" w:fill="FFFFFF"/>
            <w:vAlign w:val="center"/>
          </w:tcPr>
          <w:p w14:paraId="5392E74A" w14:textId="77777777" w:rsidR="00D77409" w:rsidRDefault="00000000">
            <w:r>
              <w:rPr>
                <w:sz w:val="18"/>
              </w:rPr>
              <w:t>store_masters</w:t>
            </w:r>
          </w:p>
        </w:tc>
        <w:tc>
          <w:tcPr>
            <w:tcW w:w="2268" w:type="dxa"/>
            <w:shd w:val="clear" w:color="auto" w:fill="FFFFFF"/>
            <w:vAlign w:val="center"/>
          </w:tcPr>
          <w:p w14:paraId="45BFD61A" w14:textId="77777777" w:rsidR="00D77409" w:rsidRDefault="00000000">
            <w:r>
              <w:rPr>
                <w:sz w:val="18"/>
              </w:rPr>
              <w:t>店舗マスタ</w:t>
            </w:r>
          </w:p>
        </w:tc>
        <w:tc>
          <w:tcPr>
            <w:tcW w:w="4535" w:type="dxa"/>
            <w:shd w:val="clear" w:color="auto" w:fill="FFFFFF"/>
            <w:vAlign w:val="center"/>
          </w:tcPr>
          <w:p w14:paraId="6B858393" w14:textId="77777777" w:rsidR="00D77409" w:rsidRDefault="00000000">
            <w:r>
              <w:rPr>
                <w:sz w:val="18"/>
              </w:rPr>
              <w:t>store_cd, store_name, chain_cd</w:t>
            </w:r>
          </w:p>
        </w:tc>
      </w:tr>
      <w:tr w:rsidR="00D77409" w14:paraId="56FD8C2C" w14:textId="77777777">
        <w:trPr>
          <w:cantSplit/>
        </w:trPr>
        <w:tc>
          <w:tcPr>
            <w:tcW w:w="2551" w:type="dxa"/>
            <w:shd w:val="clear" w:color="auto" w:fill="EBF3FB"/>
            <w:vAlign w:val="center"/>
          </w:tcPr>
          <w:p w14:paraId="64B48F27" w14:textId="77777777" w:rsidR="00D77409" w:rsidRDefault="00000000">
            <w:r>
              <w:rPr>
                <w:sz w:val="18"/>
              </w:rPr>
              <w:t>alert_logs</w:t>
            </w:r>
          </w:p>
        </w:tc>
        <w:tc>
          <w:tcPr>
            <w:tcW w:w="2268" w:type="dxa"/>
            <w:shd w:val="clear" w:color="auto" w:fill="EBF3FB"/>
            <w:vAlign w:val="center"/>
          </w:tcPr>
          <w:p w14:paraId="7DE4C6DF" w14:textId="77777777" w:rsidR="00D77409" w:rsidRDefault="00000000">
            <w:pPr>
              <w:rPr>
                <w:lang w:eastAsia="ja-JP"/>
              </w:rPr>
            </w:pPr>
            <w:r>
              <w:rPr>
                <w:sz w:val="18"/>
                <w:lang w:eastAsia="ja-JP"/>
              </w:rPr>
              <w:t>アラートイベントログ</w:t>
            </w:r>
          </w:p>
        </w:tc>
        <w:tc>
          <w:tcPr>
            <w:tcW w:w="4535" w:type="dxa"/>
            <w:shd w:val="clear" w:color="auto" w:fill="EBF3FB"/>
            <w:vAlign w:val="center"/>
          </w:tcPr>
          <w:p w14:paraId="4CAE54F1" w14:textId="77777777" w:rsidR="00D77409" w:rsidRDefault="00000000">
            <w:proofErr w:type="spellStart"/>
            <w:r>
              <w:rPr>
                <w:sz w:val="18"/>
              </w:rPr>
              <w:t>jan</w:t>
            </w:r>
            <w:proofErr w:type="spellEnd"/>
            <w:r>
              <w:rPr>
                <w:sz w:val="18"/>
              </w:rPr>
              <w:t xml:space="preserve">, </w:t>
            </w:r>
            <w:proofErr w:type="spellStart"/>
            <w:r>
              <w:rPr>
                <w:sz w:val="18"/>
              </w:rPr>
              <w:t>alert_type</w:t>
            </w:r>
            <w:proofErr w:type="spellEnd"/>
            <w:r>
              <w:rPr>
                <w:sz w:val="18"/>
              </w:rPr>
              <w:t xml:space="preserve">, </w:t>
            </w:r>
            <w:proofErr w:type="spellStart"/>
            <w:r>
              <w:rPr>
                <w:sz w:val="18"/>
              </w:rPr>
              <w:t>triggered_at</w:t>
            </w:r>
            <w:proofErr w:type="spellEnd"/>
            <w:r>
              <w:rPr>
                <w:sz w:val="18"/>
              </w:rPr>
              <w:t>, message</w:t>
            </w:r>
          </w:p>
        </w:tc>
      </w:tr>
      <w:tr w:rsidR="00D77409" w14:paraId="6D27B9FE" w14:textId="77777777">
        <w:trPr>
          <w:cantSplit/>
        </w:trPr>
        <w:tc>
          <w:tcPr>
            <w:tcW w:w="2551" w:type="dxa"/>
            <w:shd w:val="clear" w:color="auto" w:fill="FFFFFF"/>
            <w:vAlign w:val="center"/>
          </w:tcPr>
          <w:p w14:paraId="57F76008" w14:textId="77777777" w:rsidR="00D77409" w:rsidRDefault="00000000">
            <w:r>
              <w:rPr>
                <w:sz w:val="18"/>
              </w:rPr>
              <w:t>users</w:t>
            </w:r>
          </w:p>
        </w:tc>
        <w:tc>
          <w:tcPr>
            <w:tcW w:w="2268" w:type="dxa"/>
            <w:shd w:val="clear" w:color="auto" w:fill="FFFFFF"/>
            <w:vAlign w:val="center"/>
          </w:tcPr>
          <w:p w14:paraId="482BE9E6" w14:textId="77777777" w:rsidR="00D77409" w:rsidRDefault="00000000">
            <w:r>
              <w:rPr>
                <w:sz w:val="18"/>
              </w:rPr>
              <w:t>ユーザーマスタ</w:t>
            </w:r>
          </w:p>
        </w:tc>
        <w:tc>
          <w:tcPr>
            <w:tcW w:w="4535" w:type="dxa"/>
            <w:shd w:val="clear" w:color="auto" w:fill="FFFFFF"/>
            <w:vAlign w:val="center"/>
          </w:tcPr>
          <w:p w14:paraId="57B8F1F9" w14:textId="77777777" w:rsidR="00D77409" w:rsidRDefault="00000000">
            <w:r>
              <w:rPr>
                <w:sz w:val="18"/>
              </w:rPr>
              <w:t>username, password_hash, permissions, must_change_password</w:t>
            </w:r>
          </w:p>
        </w:tc>
      </w:tr>
      <w:tr w:rsidR="00D77409" w14:paraId="332BA4D0" w14:textId="77777777">
        <w:trPr>
          <w:cantSplit/>
        </w:trPr>
        <w:tc>
          <w:tcPr>
            <w:tcW w:w="2551" w:type="dxa"/>
            <w:shd w:val="clear" w:color="auto" w:fill="EBF3FB"/>
            <w:vAlign w:val="center"/>
          </w:tcPr>
          <w:p w14:paraId="28172BA1" w14:textId="77777777" w:rsidR="00D77409" w:rsidRDefault="00000000">
            <w:r>
              <w:rPr>
                <w:sz w:val="18"/>
              </w:rPr>
              <w:t>settings</w:t>
            </w:r>
          </w:p>
        </w:tc>
        <w:tc>
          <w:tcPr>
            <w:tcW w:w="2268" w:type="dxa"/>
            <w:shd w:val="clear" w:color="auto" w:fill="EBF3FB"/>
            <w:vAlign w:val="center"/>
          </w:tcPr>
          <w:p w14:paraId="1BF177C3" w14:textId="77777777" w:rsidR="00D77409" w:rsidRDefault="00000000">
            <w:r>
              <w:rPr>
                <w:sz w:val="18"/>
              </w:rPr>
              <w:t>システム設定</w:t>
            </w:r>
          </w:p>
        </w:tc>
        <w:tc>
          <w:tcPr>
            <w:tcW w:w="4535" w:type="dxa"/>
            <w:shd w:val="clear" w:color="auto" w:fill="EBF3FB"/>
            <w:vAlign w:val="center"/>
          </w:tcPr>
          <w:p w14:paraId="198C3721" w14:textId="77777777" w:rsidR="00D77409" w:rsidRDefault="00000000">
            <w:r>
              <w:rPr>
                <w:sz w:val="18"/>
              </w:rPr>
              <w:t>key, value</w:t>
            </w:r>
            <w:r>
              <w:rPr>
                <w:sz w:val="18"/>
              </w:rPr>
              <w:t>（</w:t>
            </w:r>
            <w:r>
              <w:rPr>
                <w:sz w:val="18"/>
              </w:rPr>
              <w:t xml:space="preserve">forecast_ai_mode, safety_level_z </w:t>
            </w:r>
            <w:r>
              <w:rPr>
                <w:sz w:val="18"/>
              </w:rPr>
              <w:t>など）</w:t>
            </w:r>
          </w:p>
        </w:tc>
      </w:tr>
      <w:tr w:rsidR="00D77409" w14:paraId="6752FC40" w14:textId="77777777">
        <w:trPr>
          <w:cantSplit/>
        </w:trPr>
        <w:tc>
          <w:tcPr>
            <w:tcW w:w="2551" w:type="dxa"/>
            <w:shd w:val="clear" w:color="auto" w:fill="FFFFFF"/>
            <w:vAlign w:val="center"/>
          </w:tcPr>
          <w:p w14:paraId="2C5E7F67" w14:textId="77777777" w:rsidR="00D77409" w:rsidRDefault="00000000">
            <w:r>
              <w:rPr>
                <w:sz w:val="18"/>
              </w:rPr>
              <w:t>temp_sensitivity</w:t>
            </w:r>
          </w:p>
        </w:tc>
        <w:tc>
          <w:tcPr>
            <w:tcW w:w="2268" w:type="dxa"/>
            <w:shd w:val="clear" w:color="auto" w:fill="FFFFFF"/>
            <w:vAlign w:val="center"/>
          </w:tcPr>
          <w:p w14:paraId="404A62F7" w14:textId="77777777" w:rsidR="00D77409" w:rsidRDefault="00000000">
            <w:pPr>
              <w:rPr>
                <w:lang w:eastAsia="ja-JP"/>
              </w:rPr>
            </w:pPr>
            <w:r>
              <w:rPr>
                <w:sz w:val="18"/>
                <w:lang w:eastAsia="ja-JP"/>
              </w:rPr>
              <w:t>気温感応度（問屋向け予測）</w:t>
            </w:r>
          </w:p>
        </w:tc>
        <w:tc>
          <w:tcPr>
            <w:tcW w:w="4535" w:type="dxa"/>
            <w:shd w:val="clear" w:color="auto" w:fill="FFFFFF"/>
            <w:vAlign w:val="center"/>
          </w:tcPr>
          <w:p w14:paraId="00C381B0" w14:textId="77777777" w:rsidR="00D77409" w:rsidRDefault="00000000">
            <w:proofErr w:type="spellStart"/>
            <w:r>
              <w:rPr>
                <w:sz w:val="18"/>
              </w:rPr>
              <w:t>jan</w:t>
            </w:r>
            <w:proofErr w:type="spellEnd"/>
            <w:r>
              <w:rPr>
                <w:sz w:val="18"/>
              </w:rPr>
              <w:t xml:space="preserve">, </w:t>
            </w:r>
            <w:proofErr w:type="spellStart"/>
            <w:r>
              <w:rPr>
                <w:sz w:val="18"/>
              </w:rPr>
              <w:t>temp_coef</w:t>
            </w:r>
            <w:proofErr w:type="spellEnd"/>
            <w:r>
              <w:rPr>
                <w:sz w:val="18"/>
              </w:rPr>
              <w:t xml:space="preserve">, </w:t>
            </w:r>
            <w:proofErr w:type="spellStart"/>
            <w:r>
              <w:rPr>
                <w:sz w:val="18"/>
              </w:rPr>
              <w:t>r_squared</w:t>
            </w:r>
            <w:proofErr w:type="spellEnd"/>
            <w:r>
              <w:rPr>
                <w:sz w:val="18"/>
              </w:rPr>
              <w:t xml:space="preserve">, </w:t>
            </w:r>
            <w:proofErr w:type="spellStart"/>
            <w:r>
              <w:rPr>
                <w:sz w:val="18"/>
              </w:rPr>
              <w:t>base_temp</w:t>
            </w:r>
            <w:proofErr w:type="spellEnd"/>
          </w:p>
        </w:tc>
      </w:tr>
      <w:tr w:rsidR="00D77409" w14:paraId="0B5F70D0" w14:textId="77777777">
        <w:trPr>
          <w:cantSplit/>
        </w:trPr>
        <w:tc>
          <w:tcPr>
            <w:tcW w:w="2551" w:type="dxa"/>
            <w:shd w:val="clear" w:color="auto" w:fill="EBF3FB"/>
            <w:vAlign w:val="center"/>
          </w:tcPr>
          <w:p w14:paraId="75A40FBF" w14:textId="77777777" w:rsidR="00D77409" w:rsidRDefault="00000000">
            <w:r>
              <w:rPr>
                <w:sz w:val="18"/>
              </w:rPr>
              <w:t>weekly_md_plans</w:t>
            </w:r>
          </w:p>
        </w:tc>
        <w:tc>
          <w:tcPr>
            <w:tcW w:w="2268" w:type="dxa"/>
            <w:shd w:val="clear" w:color="auto" w:fill="EBF3FB"/>
            <w:vAlign w:val="center"/>
          </w:tcPr>
          <w:p w14:paraId="31FCF84A" w14:textId="77777777" w:rsidR="00D77409" w:rsidRDefault="00000000">
            <w:r>
              <w:rPr>
                <w:sz w:val="18"/>
              </w:rPr>
              <w:t>52</w:t>
            </w:r>
            <w:r>
              <w:rPr>
                <w:sz w:val="18"/>
              </w:rPr>
              <w:t>週</w:t>
            </w:r>
            <w:r>
              <w:rPr>
                <w:sz w:val="18"/>
              </w:rPr>
              <w:t>MD</w:t>
            </w:r>
            <w:r>
              <w:rPr>
                <w:sz w:val="18"/>
              </w:rPr>
              <w:t>プラン</w:t>
            </w:r>
          </w:p>
        </w:tc>
        <w:tc>
          <w:tcPr>
            <w:tcW w:w="4535" w:type="dxa"/>
            <w:shd w:val="clear" w:color="auto" w:fill="EBF3FB"/>
            <w:vAlign w:val="center"/>
          </w:tcPr>
          <w:p w14:paraId="50CE09EC" w14:textId="77777777" w:rsidR="00D77409" w:rsidRDefault="00000000">
            <w:r>
              <w:rPr>
                <w:sz w:val="18"/>
              </w:rPr>
              <w:t>jan, week_start, plan_qty, actual_qty</w:t>
            </w:r>
          </w:p>
        </w:tc>
      </w:tr>
      <w:tr w:rsidR="00D77409" w14:paraId="67A412DA" w14:textId="77777777">
        <w:trPr>
          <w:cantSplit/>
        </w:trPr>
        <w:tc>
          <w:tcPr>
            <w:tcW w:w="2551" w:type="dxa"/>
            <w:shd w:val="clear" w:color="auto" w:fill="FFFFFF"/>
            <w:vAlign w:val="center"/>
          </w:tcPr>
          <w:p w14:paraId="67779960" w14:textId="77777777" w:rsidR="00D77409" w:rsidRDefault="00000000">
            <w:r>
              <w:rPr>
                <w:sz w:val="18"/>
              </w:rPr>
              <w:t>weather_data</w:t>
            </w:r>
          </w:p>
        </w:tc>
        <w:tc>
          <w:tcPr>
            <w:tcW w:w="2268" w:type="dxa"/>
            <w:shd w:val="clear" w:color="auto" w:fill="FFFFFF"/>
            <w:vAlign w:val="center"/>
          </w:tcPr>
          <w:p w14:paraId="7243F274" w14:textId="77777777" w:rsidR="00D77409" w:rsidRDefault="00000000">
            <w:r>
              <w:rPr>
                <w:sz w:val="18"/>
              </w:rPr>
              <w:t>気温データ</w:t>
            </w:r>
          </w:p>
        </w:tc>
        <w:tc>
          <w:tcPr>
            <w:tcW w:w="4535" w:type="dxa"/>
            <w:shd w:val="clear" w:color="auto" w:fill="FFFFFF"/>
            <w:vAlign w:val="center"/>
          </w:tcPr>
          <w:p w14:paraId="33B952A3" w14:textId="77777777" w:rsidR="00D77409" w:rsidRDefault="00000000">
            <w:r>
              <w:rPr>
                <w:sz w:val="18"/>
              </w:rPr>
              <w:t>obs_date, avg_temp, location</w:t>
            </w:r>
          </w:p>
        </w:tc>
      </w:tr>
    </w:tbl>
    <w:p w14:paraId="1C7414A8" w14:textId="77777777" w:rsidR="00972A9A" w:rsidRDefault="00972A9A"/>
    <w:sectPr w:rsidR="00972A9A"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游ゴシック">
    <w:altName w:val="Yu Gothic"/>
    <w:panose1 w:val="020B0400000000000000"/>
    <w:charset w:val="80"/>
    <w:family w:val="modern"/>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01941166">
    <w:abstractNumId w:val="8"/>
  </w:num>
  <w:num w:numId="2" w16cid:durableId="1164973812">
    <w:abstractNumId w:val="6"/>
  </w:num>
  <w:num w:numId="3" w16cid:durableId="1485197086">
    <w:abstractNumId w:val="5"/>
  </w:num>
  <w:num w:numId="4" w16cid:durableId="222183649">
    <w:abstractNumId w:val="4"/>
  </w:num>
  <w:num w:numId="5" w16cid:durableId="1657420604">
    <w:abstractNumId w:val="7"/>
  </w:num>
  <w:num w:numId="6" w16cid:durableId="935940639">
    <w:abstractNumId w:val="3"/>
  </w:num>
  <w:num w:numId="7" w16cid:durableId="1293514560">
    <w:abstractNumId w:val="2"/>
  </w:num>
  <w:num w:numId="8" w16cid:durableId="1600142547">
    <w:abstractNumId w:val="1"/>
  </w:num>
  <w:num w:numId="9" w16cid:durableId="9007985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5BBC"/>
    <w:rsid w:val="00972A9A"/>
    <w:rsid w:val="00AA1D8D"/>
    <w:rsid w:val="00B47730"/>
    <w:rsid w:val="00C9762A"/>
    <w:rsid w:val="00CB0664"/>
    <w:rsid w:val="00D774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57F70DFB"/>
  <w14:defaultImageDpi w14:val="300"/>
  <w15:docId w15:val="{43A16705-3327-4EE1-A2DA-A283FBDFF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游ゴシック" w:hAnsi="游ゴシック"/>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22</Pages>
  <Words>2220</Words>
  <Characters>12655</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亮一 田中</cp:lastModifiedBy>
  <cp:revision>2</cp:revision>
  <dcterms:created xsi:type="dcterms:W3CDTF">2013-12-23T23:15:00Z</dcterms:created>
  <dcterms:modified xsi:type="dcterms:W3CDTF">2026-04-03T11:43:00Z</dcterms:modified>
  <cp:category/>
</cp:coreProperties>
</file>